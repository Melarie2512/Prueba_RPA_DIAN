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8F985" w14:textId="77777777" w:rsidR="00996E12" w:rsidRPr="009E0398" w:rsidRDefault="004D0E78">
      <w:pPr>
        <w:spacing w:after="40"/>
        <w:jc w:val="center"/>
        <w:rPr>
          <w:lang w:val="es-CO"/>
        </w:rPr>
      </w:pPr>
      <w:r w:rsidRPr="009E0398">
        <w:rPr>
          <w:b/>
          <w:color w:val="1F3A5F"/>
          <w:sz w:val="36"/>
          <w:lang w:val="es-CO"/>
        </w:rPr>
        <w:t>PRUEBA TÉCNICA – ANALISTA DE INNOVACIÓN 2026</w:t>
      </w:r>
    </w:p>
    <w:p w14:paraId="61B91777" w14:textId="77777777" w:rsidR="00996E12" w:rsidRPr="009E0398" w:rsidRDefault="004D0E78">
      <w:pPr>
        <w:spacing w:after="360"/>
        <w:jc w:val="center"/>
        <w:rPr>
          <w:lang w:val="es-CO"/>
        </w:rPr>
      </w:pPr>
      <w:r w:rsidRPr="009E0398">
        <w:rPr>
          <w:color w:val="555555"/>
          <w:sz w:val="24"/>
          <w:lang w:val="es-CO"/>
        </w:rPr>
        <w:t>RPA de descarga de facturas electrónicas DIAN y extracción de datos a CSV</w:t>
      </w:r>
    </w:p>
    <w:p w14:paraId="14C61A42" w14:textId="116117CE" w:rsidR="00996E12" w:rsidRPr="009E0398" w:rsidRDefault="004D0E78">
      <w:pPr>
        <w:spacing w:after="80"/>
        <w:rPr>
          <w:lang w:val="es-CO"/>
        </w:rPr>
      </w:pPr>
      <w:r w:rsidRPr="009E0398">
        <w:rPr>
          <w:b/>
          <w:lang w:val="es-CO"/>
        </w:rPr>
        <w:t xml:space="preserve">Nombre del aspirante: </w:t>
      </w:r>
      <w:r w:rsidR="009E0398">
        <w:rPr>
          <w:lang w:val="es-CO"/>
        </w:rPr>
        <w:t>Melarie Andrea Zuleta Roca</w:t>
      </w:r>
    </w:p>
    <w:p w14:paraId="0EEA2148" w14:textId="47EB92FB" w:rsidR="00996E12" w:rsidRPr="009E0398" w:rsidRDefault="004D0E78">
      <w:pPr>
        <w:spacing w:after="80"/>
        <w:rPr>
          <w:lang w:val="es-CO"/>
        </w:rPr>
      </w:pPr>
      <w:r w:rsidRPr="009E0398">
        <w:rPr>
          <w:b/>
          <w:lang w:val="es-CO"/>
        </w:rPr>
        <w:t xml:space="preserve">Cédula: </w:t>
      </w:r>
    </w:p>
    <w:p w14:paraId="470B8FB0" w14:textId="3372945B" w:rsidR="00996E12" w:rsidRPr="009E0398" w:rsidRDefault="004D0E78">
      <w:pPr>
        <w:spacing w:after="80"/>
        <w:rPr>
          <w:lang w:val="es-CO"/>
        </w:rPr>
      </w:pPr>
      <w:r w:rsidRPr="009E0398">
        <w:rPr>
          <w:b/>
          <w:lang w:val="es-CO"/>
        </w:rPr>
        <w:t xml:space="preserve">Correo: </w:t>
      </w:r>
    </w:p>
    <w:p w14:paraId="2194262F" w14:textId="4DB2337C" w:rsidR="00996E12" w:rsidRPr="009E0398" w:rsidRDefault="004D0E78">
      <w:pPr>
        <w:spacing w:after="80"/>
        <w:rPr>
          <w:lang w:val="es-CO"/>
        </w:rPr>
      </w:pPr>
      <w:r w:rsidRPr="009E0398">
        <w:rPr>
          <w:b/>
          <w:lang w:val="es-CO"/>
        </w:rPr>
        <w:t xml:space="preserve">Teléfono: </w:t>
      </w:r>
    </w:p>
    <w:p w14:paraId="4B89AB58" w14:textId="77479D2E" w:rsidR="00996E12" w:rsidRPr="009E0398" w:rsidRDefault="004D0E78">
      <w:pPr>
        <w:spacing w:after="80"/>
        <w:rPr>
          <w:lang w:val="es-CO"/>
        </w:rPr>
      </w:pPr>
      <w:r w:rsidRPr="009E0398">
        <w:rPr>
          <w:b/>
          <w:lang w:val="es-CO"/>
        </w:rPr>
        <w:t xml:space="preserve">Repositorio GitHub: </w:t>
      </w:r>
      <w:hyperlink r:id="rId6" w:history="1">
        <w:r w:rsidR="00E47775" w:rsidRPr="00E47775">
          <w:rPr>
            <w:rStyle w:val="Hipervnculo"/>
            <w:lang w:val="es-CO"/>
          </w:rPr>
          <w:t>https://github.com/Melarie2512/Prueba_RPA_DIAN</w:t>
        </w:r>
      </w:hyperlink>
    </w:p>
    <w:p w14:paraId="7B7F39BD" w14:textId="77777777" w:rsidR="00996E12" w:rsidRPr="009E0398" w:rsidRDefault="00996E12">
      <w:pPr>
        <w:spacing w:after="120"/>
        <w:rPr>
          <w:lang w:val="es-CO"/>
        </w:rPr>
      </w:pPr>
    </w:p>
    <w:p w14:paraId="5AD701A4" w14:textId="77777777" w:rsidR="00996E12" w:rsidRPr="009E0398" w:rsidRDefault="004D0E78">
      <w:pPr>
        <w:pStyle w:val="Ttulo1"/>
        <w:rPr>
          <w:lang w:val="es-CO"/>
        </w:rPr>
      </w:pPr>
      <w:r w:rsidRPr="009E0398">
        <w:rPr>
          <w:lang w:val="es-CO"/>
        </w:rPr>
        <w:t>1. Resumen de la solución</w:t>
      </w:r>
    </w:p>
    <w:p w14:paraId="0566E5B2" w14:textId="77777777" w:rsidR="00996E12" w:rsidRPr="009E0398" w:rsidRDefault="004D0E78">
      <w:pPr>
        <w:spacing w:after="120"/>
        <w:rPr>
          <w:lang w:val="es-CO"/>
        </w:rPr>
      </w:pPr>
      <w:r w:rsidRPr="009E0398">
        <w:rPr>
          <w:lang w:val="es-CO"/>
        </w:rPr>
        <w:t>La solución está escrita en Python y se divide en dos scripts independientes que se ejecutan en secuencia. Los dos leen un único archivo de configuración (</w:t>
      </w:r>
      <w:proofErr w:type="spellStart"/>
      <w:r w:rsidRPr="009E0398">
        <w:rPr>
          <w:lang w:val="es-CO"/>
        </w:rPr>
        <w:t>config</w:t>
      </w:r>
      <w:proofErr w:type="spellEnd"/>
      <w:r w:rsidRPr="009E0398">
        <w:rPr>
          <w:lang w:val="es-CO"/>
        </w:rPr>
        <w:t>/</w:t>
      </w:r>
      <w:proofErr w:type="spellStart"/>
      <w:r w:rsidRPr="009E0398">
        <w:rPr>
          <w:lang w:val="es-CO"/>
        </w:rPr>
        <w:t>config.json</w:t>
      </w:r>
      <w:proofErr w:type="spellEnd"/>
      <w:r w:rsidRPr="009E0398">
        <w:rPr>
          <w:lang w:val="es-CO"/>
        </w:rPr>
        <w:t>), escriben bitácora y métricas, y terminan con código de salida distinto de cero si algo falla, para que se puedan programar en un orquestador (n8n, cron o el Programador de tareas de Windows).</w:t>
      </w:r>
    </w:p>
    <w:tbl>
      <w:tblPr>
        <w:tblStyle w:val="Tablaconcuadrcula"/>
        <w:tblW w:w="0" w:type="auto"/>
        <w:jc w:val="center"/>
        <w:tblLook w:val="04A0" w:firstRow="1" w:lastRow="0" w:firstColumn="1" w:lastColumn="0" w:noHBand="0" w:noVBand="1"/>
      </w:tblPr>
      <w:tblGrid>
        <w:gridCol w:w="2381"/>
        <w:gridCol w:w="4422"/>
        <w:gridCol w:w="2835"/>
      </w:tblGrid>
      <w:tr w:rsidR="00996E12" w14:paraId="5C42D75E" w14:textId="77777777">
        <w:trPr>
          <w:jc w:val="center"/>
        </w:trPr>
        <w:tc>
          <w:tcPr>
            <w:tcW w:w="2381" w:type="dxa"/>
            <w:shd w:val="clear" w:color="auto" w:fill="1F3A5F"/>
          </w:tcPr>
          <w:p w14:paraId="57868D78" w14:textId="77777777" w:rsidR="00996E12" w:rsidRDefault="004D0E78">
            <w:proofErr w:type="spellStart"/>
            <w:r>
              <w:rPr>
                <w:b/>
                <w:color w:val="FFFFFF"/>
                <w:sz w:val="20"/>
              </w:rPr>
              <w:t>Componente</w:t>
            </w:r>
            <w:proofErr w:type="spellEnd"/>
          </w:p>
        </w:tc>
        <w:tc>
          <w:tcPr>
            <w:tcW w:w="4422" w:type="dxa"/>
            <w:shd w:val="clear" w:color="auto" w:fill="1F3A5F"/>
          </w:tcPr>
          <w:p w14:paraId="5FEE0A16" w14:textId="77777777" w:rsidR="00996E12" w:rsidRDefault="004D0E78">
            <w:proofErr w:type="spellStart"/>
            <w:r>
              <w:rPr>
                <w:b/>
                <w:color w:val="FFFFFF"/>
                <w:sz w:val="20"/>
              </w:rPr>
              <w:t>Qué</w:t>
            </w:r>
            <w:proofErr w:type="spellEnd"/>
            <w:r>
              <w:rPr>
                <w:b/>
                <w:color w:val="FFFFFF"/>
                <w:sz w:val="20"/>
              </w:rPr>
              <w:t xml:space="preserve"> </w:t>
            </w:r>
            <w:proofErr w:type="spellStart"/>
            <w:r>
              <w:rPr>
                <w:b/>
                <w:color w:val="FFFFFF"/>
                <w:sz w:val="20"/>
              </w:rPr>
              <w:t>resuelve</w:t>
            </w:r>
            <w:proofErr w:type="spellEnd"/>
          </w:p>
        </w:tc>
        <w:tc>
          <w:tcPr>
            <w:tcW w:w="2835" w:type="dxa"/>
            <w:shd w:val="clear" w:color="auto" w:fill="1F3A5F"/>
          </w:tcPr>
          <w:p w14:paraId="4A05D17F" w14:textId="77777777" w:rsidR="00996E12" w:rsidRDefault="004D0E78">
            <w:r>
              <w:rPr>
                <w:b/>
                <w:color w:val="FFFFFF"/>
                <w:sz w:val="20"/>
              </w:rPr>
              <w:t>Tecnología</w:t>
            </w:r>
          </w:p>
        </w:tc>
      </w:tr>
      <w:tr w:rsidR="00996E12" w14:paraId="06C41821" w14:textId="77777777">
        <w:trPr>
          <w:jc w:val="center"/>
        </w:trPr>
        <w:tc>
          <w:tcPr>
            <w:tcW w:w="2381" w:type="dxa"/>
          </w:tcPr>
          <w:p w14:paraId="0B4D1003" w14:textId="77777777" w:rsidR="00996E12" w:rsidRDefault="004D0E78">
            <w:r>
              <w:rPr>
                <w:sz w:val="19"/>
              </w:rPr>
              <w:t>src/rpa_dian.py</w:t>
            </w:r>
          </w:p>
        </w:tc>
        <w:tc>
          <w:tcPr>
            <w:tcW w:w="4422" w:type="dxa"/>
          </w:tcPr>
          <w:p w14:paraId="266BF4EB" w14:textId="77777777" w:rsidR="00996E12" w:rsidRPr="009E0398" w:rsidRDefault="004D0E78">
            <w:pPr>
              <w:rPr>
                <w:lang w:val="es-CO"/>
              </w:rPr>
            </w:pPr>
            <w:r w:rsidRPr="009E0398">
              <w:rPr>
                <w:sz w:val="19"/>
                <w:lang w:val="es-CO"/>
              </w:rPr>
              <w:t>Punto 1: consulta cada CUFE en la DIAN y descarga el PDF</w:t>
            </w:r>
          </w:p>
        </w:tc>
        <w:tc>
          <w:tcPr>
            <w:tcW w:w="2835" w:type="dxa"/>
          </w:tcPr>
          <w:p w14:paraId="169FAD32" w14:textId="77777777" w:rsidR="00996E12" w:rsidRDefault="004D0E78">
            <w:r>
              <w:rPr>
                <w:sz w:val="19"/>
              </w:rPr>
              <w:t>Playwright (Chromium)</w:t>
            </w:r>
          </w:p>
        </w:tc>
      </w:tr>
      <w:tr w:rsidR="00996E12" w14:paraId="36406902" w14:textId="77777777">
        <w:trPr>
          <w:jc w:val="center"/>
        </w:trPr>
        <w:tc>
          <w:tcPr>
            <w:tcW w:w="2381" w:type="dxa"/>
          </w:tcPr>
          <w:p w14:paraId="2BDE6FF9" w14:textId="77777777" w:rsidR="00996E12" w:rsidRDefault="004D0E78">
            <w:r>
              <w:rPr>
                <w:sz w:val="19"/>
              </w:rPr>
              <w:t>src/extraer_facturas.py</w:t>
            </w:r>
          </w:p>
        </w:tc>
        <w:tc>
          <w:tcPr>
            <w:tcW w:w="4422" w:type="dxa"/>
          </w:tcPr>
          <w:p w14:paraId="0F7A6FF6" w14:textId="77777777" w:rsidR="00996E12" w:rsidRPr="009E0398" w:rsidRDefault="004D0E78">
            <w:pPr>
              <w:rPr>
                <w:lang w:val="es-CO"/>
              </w:rPr>
            </w:pPr>
            <w:r w:rsidRPr="009E0398">
              <w:rPr>
                <w:sz w:val="19"/>
                <w:lang w:val="es-CO"/>
              </w:rPr>
              <w:t xml:space="preserve">Punto 2: PDF → imagen → texto → </w:t>
            </w:r>
            <w:proofErr w:type="spellStart"/>
            <w:r w:rsidRPr="009E0398">
              <w:rPr>
                <w:sz w:val="19"/>
                <w:lang w:val="es-CO"/>
              </w:rPr>
              <w:t>DataFrame</w:t>
            </w:r>
            <w:proofErr w:type="spellEnd"/>
            <w:r w:rsidRPr="009E0398">
              <w:rPr>
                <w:sz w:val="19"/>
                <w:lang w:val="es-CO"/>
              </w:rPr>
              <w:t xml:space="preserve"> → CSV</w:t>
            </w:r>
          </w:p>
        </w:tc>
        <w:tc>
          <w:tcPr>
            <w:tcW w:w="2835" w:type="dxa"/>
          </w:tcPr>
          <w:p w14:paraId="6725F54D" w14:textId="77777777" w:rsidR="00996E12" w:rsidRDefault="004D0E78">
            <w:proofErr w:type="spellStart"/>
            <w:r>
              <w:rPr>
                <w:sz w:val="19"/>
              </w:rPr>
              <w:t>PyMuPDF</w:t>
            </w:r>
            <w:proofErr w:type="spellEnd"/>
            <w:r>
              <w:rPr>
                <w:sz w:val="19"/>
              </w:rPr>
              <w:t>, Tesseract OCR, pandas</w:t>
            </w:r>
          </w:p>
        </w:tc>
      </w:tr>
      <w:tr w:rsidR="00996E12" w14:paraId="48A5692D" w14:textId="77777777">
        <w:trPr>
          <w:jc w:val="center"/>
        </w:trPr>
        <w:tc>
          <w:tcPr>
            <w:tcW w:w="2381" w:type="dxa"/>
          </w:tcPr>
          <w:p w14:paraId="600949FE" w14:textId="77777777" w:rsidR="00996E12" w:rsidRDefault="004D0E78">
            <w:r>
              <w:rPr>
                <w:sz w:val="19"/>
              </w:rPr>
              <w:t>config/</w:t>
            </w:r>
            <w:proofErr w:type="spellStart"/>
            <w:r>
              <w:rPr>
                <w:sz w:val="19"/>
              </w:rPr>
              <w:t>config.json</w:t>
            </w:r>
            <w:proofErr w:type="spellEnd"/>
          </w:p>
        </w:tc>
        <w:tc>
          <w:tcPr>
            <w:tcW w:w="4422" w:type="dxa"/>
          </w:tcPr>
          <w:p w14:paraId="5F686E10" w14:textId="77777777" w:rsidR="00996E12" w:rsidRPr="009E0398" w:rsidRDefault="004D0E78">
            <w:pPr>
              <w:rPr>
                <w:lang w:val="es-CO"/>
              </w:rPr>
            </w:pPr>
            <w:r w:rsidRPr="009E0398">
              <w:rPr>
                <w:sz w:val="19"/>
                <w:lang w:val="es-CO"/>
              </w:rPr>
              <w:t>CUFE, rutas, tiempos de espera, modo de extracción</w:t>
            </w:r>
          </w:p>
        </w:tc>
        <w:tc>
          <w:tcPr>
            <w:tcW w:w="2835" w:type="dxa"/>
          </w:tcPr>
          <w:p w14:paraId="44533F05" w14:textId="77777777" w:rsidR="00996E12" w:rsidRDefault="004D0E78">
            <w:r>
              <w:rPr>
                <w:sz w:val="19"/>
              </w:rPr>
              <w:t>JSON</w:t>
            </w:r>
          </w:p>
        </w:tc>
      </w:tr>
      <w:tr w:rsidR="00996E12" w14:paraId="723BEFEA" w14:textId="77777777">
        <w:trPr>
          <w:jc w:val="center"/>
        </w:trPr>
        <w:tc>
          <w:tcPr>
            <w:tcW w:w="2381" w:type="dxa"/>
          </w:tcPr>
          <w:p w14:paraId="0CC0AC55" w14:textId="77777777" w:rsidR="00996E12" w:rsidRDefault="004D0E78">
            <w:r>
              <w:rPr>
                <w:sz w:val="19"/>
              </w:rPr>
              <w:t>data/metricas_*.csv</w:t>
            </w:r>
          </w:p>
        </w:tc>
        <w:tc>
          <w:tcPr>
            <w:tcW w:w="4422" w:type="dxa"/>
          </w:tcPr>
          <w:p w14:paraId="569FE935" w14:textId="77777777" w:rsidR="00996E12" w:rsidRPr="009E0398" w:rsidRDefault="004D0E78">
            <w:pPr>
              <w:rPr>
                <w:lang w:val="es-CO"/>
              </w:rPr>
            </w:pPr>
            <w:r w:rsidRPr="009E0398">
              <w:rPr>
                <w:sz w:val="19"/>
                <w:lang w:val="es-CO"/>
              </w:rPr>
              <w:t>Tiempos y métricas de calidad del proceso</w:t>
            </w:r>
          </w:p>
        </w:tc>
        <w:tc>
          <w:tcPr>
            <w:tcW w:w="2835" w:type="dxa"/>
          </w:tcPr>
          <w:p w14:paraId="4FC27629" w14:textId="77777777" w:rsidR="00996E12" w:rsidRDefault="004D0E78">
            <w:proofErr w:type="spellStart"/>
            <w:r>
              <w:rPr>
                <w:sz w:val="19"/>
              </w:rPr>
              <w:t>Generado</w:t>
            </w:r>
            <w:proofErr w:type="spellEnd"/>
            <w:r>
              <w:rPr>
                <w:sz w:val="19"/>
              </w:rPr>
              <w:t xml:space="preserve"> </w:t>
            </w:r>
            <w:proofErr w:type="spellStart"/>
            <w:r>
              <w:rPr>
                <w:sz w:val="19"/>
              </w:rPr>
              <w:t>por</w:t>
            </w:r>
            <w:proofErr w:type="spellEnd"/>
            <w:r>
              <w:rPr>
                <w:sz w:val="19"/>
              </w:rPr>
              <w:t xml:space="preserve"> </w:t>
            </w:r>
            <w:proofErr w:type="spellStart"/>
            <w:r>
              <w:rPr>
                <w:sz w:val="19"/>
              </w:rPr>
              <w:t>los</w:t>
            </w:r>
            <w:proofErr w:type="spellEnd"/>
            <w:r>
              <w:rPr>
                <w:sz w:val="19"/>
              </w:rPr>
              <w:t xml:space="preserve"> scripts</w:t>
            </w:r>
          </w:p>
        </w:tc>
      </w:tr>
    </w:tbl>
    <w:p w14:paraId="006FC8DE" w14:textId="77777777" w:rsidR="00996E12" w:rsidRDefault="00996E12">
      <w:pPr>
        <w:spacing w:after="40"/>
      </w:pPr>
    </w:p>
    <w:p w14:paraId="5B798CA4" w14:textId="77777777" w:rsidR="00996E12" w:rsidRDefault="004D0E78">
      <w:pPr>
        <w:pStyle w:val="Ttulo2"/>
      </w:pPr>
      <w:proofErr w:type="spellStart"/>
      <w:r>
        <w:t>Flujo</w:t>
      </w:r>
      <w:proofErr w:type="spellEnd"/>
      <w:r>
        <w:t xml:space="preserve"> general</w:t>
      </w:r>
    </w:p>
    <w:p w14:paraId="61155EEC" w14:textId="77777777" w:rsidR="00996E12" w:rsidRPr="009E0398" w:rsidRDefault="004D0E78">
      <w:pPr>
        <w:pStyle w:val="Listaconnmeros"/>
        <w:spacing w:after="60"/>
        <w:rPr>
          <w:lang w:val="es-CO"/>
        </w:rPr>
      </w:pPr>
      <w:r w:rsidRPr="009E0398">
        <w:rPr>
          <w:lang w:val="es-CO"/>
        </w:rPr>
        <w:t>El RPA abre la página de consulta de la DIAN, espera la validación del captcha, digita el CUFE y envía el formulario.</w:t>
      </w:r>
    </w:p>
    <w:p w14:paraId="0BE765E5" w14:textId="77777777" w:rsidR="00996E12" w:rsidRPr="009E0398" w:rsidRDefault="004D0E78">
      <w:pPr>
        <w:pStyle w:val="Listaconnmeros"/>
        <w:spacing w:after="60"/>
        <w:rPr>
          <w:lang w:val="es-CO"/>
        </w:rPr>
      </w:pPr>
      <w:r w:rsidRPr="009E0398">
        <w:rPr>
          <w:lang w:val="es-CO"/>
        </w:rPr>
        <w:t>En la página del documento descarga el PDF de la representación gráfica y comprueba que sea un PDF válido (firma %PDF).</w:t>
      </w:r>
    </w:p>
    <w:p w14:paraId="473CB3B8" w14:textId="77777777" w:rsidR="00996E12" w:rsidRPr="009E0398" w:rsidRDefault="004D0E78">
      <w:pPr>
        <w:pStyle w:val="Listaconnmeros"/>
        <w:spacing w:after="60"/>
        <w:rPr>
          <w:lang w:val="es-CO"/>
        </w:rPr>
      </w:pPr>
      <w:r w:rsidRPr="009E0398">
        <w:rPr>
          <w:lang w:val="es-CO"/>
        </w:rPr>
        <w:t>Si la DIAN no reconoce el CUFE, lo registra como «</w:t>
      </w:r>
      <w:proofErr w:type="spellStart"/>
      <w:r w:rsidRPr="009E0398">
        <w:rPr>
          <w:lang w:val="es-CO"/>
        </w:rPr>
        <w:t>no_encontrado</w:t>
      </w:r>
      <w:proofErr w:type="spellEnd"/>
      <w:r w:rsidRPr="009E0398">
        <w:rPr>
          <w:lang w:val="es-CO"/>
        </w:rPr>
        <w:t>» y sigue con el siguiente; si hay un fallo técnico, reintenta hasta 3 veces.</w:t>
      </w:r>
    </w:p>
    <w:p w14:paraId="7EC77627" w14:textId="77777777" w:rsidR="00996E12" w:rsidRPr="009E0398" w:rsidRDefault="004D0E78">
      <w:pPr>
        <w:pStyle w:val="Listaconnmeros"/>
        <w:spacing w:after="60"/>
        <w:rPr>
          <w:lang w:val="es-CO"/>
        </w:rPr>
      </w:pPr>
      <w:r w:rsidRPr="009E0398">
        <w:rPr>
          <w:lang w:val="es-CO"/>
        </w:rPr>
        <w:t>El extractor convierte cada página del PDF a imagen PNG (300 dpi) y obtiene el texto: usa la capa de texto del PDF si existe, o aplica OCR a la imagen si el PDF es escaneado.</w:t>
      </w:r>
    </w:p>
    <w:p w14:paraId="450CADFA" w14:textId="77777777" w:rsidR="00996E12" w:rsidRPr="009E0398" w:rsidRDefault="004D0E78">
      <w:pPr>
        <w:pStyle w:val="Listaconnmeros"/>
        <w:spacing w:after="60"/>
        <w:rPr>
          <w:lang w:val="es-CO"/>
        </w:rPr>
      </w:pPr>
      <w:r w:rsidRPr="009E0398">
        <w:rPr>
          <w:lang w:val="es-CO"/>
        </w:rPr>
        <w:t xml:space="preserve">Con expresiones regulares y lectura de la tabla de productos arma un </w:t>
      </w:r>
      <w:proofErr w:type="spellStart"/>
      <w:r w:rsidRPr="009E0398">
        <w:rPr>
          <w:lang w:val="es-CO"/>
        </w:rPr>
        <w:t>DataFrame</w:t>
      </w:r>
      <w:proofErr w:type="spellEnd"/>
      <w:r w:rsidRPr="009E0398">
        <w:rPr>
          <w:lang w:val="es-CO"/>
        </w:rPr>
        <w:t xml:space="preserve"> por factura y lo exporta a CSV.</w:t>
      </w:r>
    </w:p>
    <w:p w14:paraId="127B3ABF" w14:textId="77777777" w:rsidR="00996E12" w:rsidRPr="009E0398" w:rsidRDefault="004D0E78">
      <w:pPr>
        <w:pStyle w:val="Listaconnmeros"/>
        <w:spacing w:after="60"/>
        <w:rPr>
          <w:lang w:val="es-CO"/>
        </w:rPr>
      </w:pPr>
      <w:r w:rsidRPr="009E0398">
        <w:rPr>
          <w:lang w:val="es-CO"/>
        </w:rPr>
        <w:t>Ambos pasos guardan sus tiempos y métricas en data/.</w:t>
      </w:r>
    </w:p>
    <w:p w14:paraId="1C896C95" w14:textId="77777777" w:rsidR="00996E12" w:rsidRPr="009E0398" w:rsidRDefault="004D0E78">
      <w:pPr>
        <w:pStyle w:val="Ttulo1"/>
        <w:rPr>
          <w:lang w:val="es-CO"/>
        </w:rPr>
      </w:pPr>
      <w:r w:rsidRPr="009E0398">
        <w:rPr>
          <w:lang w:val="es-CO"/>
        </w:rPr>
        <w:lastRenderedPageBreak/>
        <w:t>2. Punto 1 – RPA de descarga en la DIAN</w:t>
      </w:r>
    </w:p>
    <w:p w14:paraId="5F1756A3" w14:textId="77777777" w:rsidR="00996E12" w:rsidRPr="009E0398" w:rsidRDefault="004D0E78">
      <w:pPr>
        <w:pStyle w:val="Ttulo2"/>
        <w:rPr>
          <w:lang w:val="es-CO"/>
        </w:rPr>
      </w:pPr>
      <w:r w:rsidRPr="009E0398">
        <w:rPr>
          <w:lang w:val="es-CO"/>
        </w:rPr>
        <w:t>Reconocimiento de la página</w:t>
      </w:r>
    </w:p>
    <w:p w14:paraId="1D638222" w14:textId="77777777" w:rsidR="00996E12" w:rsidRPr="009E0398" w:rsidRDefault="004D0E78">
      <w:pPr>
        <w:spacing w:after="120"/>
        <w:rPr>
          <w:lang w:val="es-CO"/>
        </w:rPr>
      </w:pPr>
      <w:r w:rsidRPr="009E0398">
        <w:rPr>
          <w:lang w:val="es-CO"/>
        </w:rPr>
        <w:t>Antes de programar revisé el HTML público de https://catalogo-vpfe.dian.gov.co/User/SearchDocument para usar selectores reales y no supuestos:</w:t>
      </w:r>
    </w:p>
    <w:p w14:paraId="0D8420CE" w14:textId="77777777" w:rsidR="00996E12" w:rsidRDefault="004D0E78">
      <w:pPr>
        <w:pStyle w:val="Listaconvietas"/>
        <w:spacing w:after="60"/>
      </w:pPr>
      <w:proofErr w:type="spellStart"/>
      <w:r>
        <w:rPr>
          <w:b/>
        </w:rPr>
        <w:t>Formulario</w:t>
      </w:r>
      <w:proofErr w:type="spellEnd"/>
      <w:r>
        <w:rPr>
          <w:b/>
        </w:rPr>
        <w:t>:</w:t>
      </w:r>
      <w:r>
        <w:t xml:space="preserve"> </w:t>
      </w:r>
      <w:proofErr w:type="spellStart"/>
      <w:r>
        <w:t>formulario</w:t>
      </w:r>
      <w:proofErr w:type="spellEnd"/>
      <w:r>
        <w:t xml:space="preserve"> POST con id search-document-form y token </w:t>
      </w:r>
      <w:proofErr w:type="spellStart"/>
      <w:r>
        <w:t>antifalsificación</w:t>
      </w:r>
      <w:proofErr w:type="spellEnd"/>
      <w:r>
        <w:t xml:space="preserve"> (__</w:t>
      </w:r>
      <w:proofErr w:type="spellStart"/>
      <w:r>
        <w:t>RequestVerificationToken</w:t>
      </w:r>
      <w:proofErr w:type="spellEnd"/>
      <w:r>
        <w:t>).</w:t>
      </w:r>
    </w:p>
    <w:p w14:paraId="20EB3922" w14:textId="77777777" w:rsidR="00996E12" w:rsidRPr="009E0398" w:rsidRDefault="004D0E78">
      <w:pPr>
        <w:pStyle w:val="Listaconvietas"/>
        <w:spacing w:after="60"/>
        <w:rPr>
          <w:lang w:val="es-CO"/>
        </w:rPr>
      </w:pPr>
      <w:r w:rsidRPr="009E0398">
        <w:rPr>
          <w:b/>
          <w:lang w:val="es-CO"/>
        </w:rPr>
        <w:t>Campo CUFE:</w:t>
      </w:r>
      <w:r w:rsidRPr="009E0398">
        <w:rPr>
          <w:lang w:val="es-CO"/>
        </w:rPr>
        <w:t xml:space="preserve"> input con id </w:t>
      </w:r>
      <w:proofErr w:type="spellStart"/>
      <w:r w:rsidRPr="009E0398">
        <w:rPr>
          <w:lang w:val="es-CO"/>
        </w:rPr>
        <w:t>DocumentKey</w:t>
      </w:r>
      <w:proofErr w:type="spellEnd"/>
      <w:r w:rsidRPr="009E0398">
        <w:rPr>
          <w:lang w:val="es-CO"/>
        </w:rPr>
        <w:t xml:space="preserve"> («CUFE o UUID»); el NIT es opcional y está oculto.</w:t>
      </w:r>
    </w:p>
    <w:p w14:paraId="7AFB8CF6" w14:textId="77777777" w:rsidR="00996E12" w:rsidRDefault="004D0E78">
      <w:pPr>
        <w:pStyle w:val="Listaconvietas"/>
        <w:spacing w:after="60"/>
      </w:pPr>
      <w:proofErr w:type="spellStart"/>
      <w:r>
        <w:rPr>
          <w:b/>
        </w:rPr>
        <w:t>Botón</w:t>
      </w:r>
      <w:proofErr w:type="spellEnd"/>
      <w:r>
        <w:rPr>
          <w:b/>
        </w:rPr>
        <w:t>:</w:t>
      </w:r>
      <w:r>
        <w:t xml:space="preserve"> </w:t>
      </w:r>
      <w:proofErr w:type="spellStart"/>
      <w:r>
        <w:t>button.search</w:t>
      </w:r>
      <w:proofErr w:type="spellEnd"/>
      <w:r>
        <w:t>-document («</w:t>
      </w:r>
      <w:proofErr w:type="spellStart"/>
      <w:r>
        <w:t>Buscar</w:t>
      </w:r>
      <w:proofErr w:type="spellEnd"/>
      <w:r>
        <w:t>»).</w:t>
      </w:r>
    </w:p>
    <w:p w14:paraId="1F5BC1BD" w14:textId="77777777" w:rsidR="00996E12" w:rsidRPr="009E0398" w:rsidRDefault="004D0E78">
      <w:pPr>
        <w:pStyle w:val="Listaconvietas"/>
        <w:spacing w:after="60"/>
        <w:rPr>
          <w:lang w:val="es-CO"/>
        </w:rPr>
      </w:pPr>
      <w:r>
        <w:rPr>
          <w:b/>
        </w:rPr>
        <w:t>Captcha:</w:t>
      </w:r>
      <w:r>
        <w:t xml:space="preserve"> Cloudflare Turnstile (div.cf-turnstile). </w:t>
      </w:r>
      <w:r w:rsidRPr="009E0398">
        <w:rPr>
          <w:lang w:val="es-CO"/>
        </w:rPr>
        <w:t xml:space="preserve">Al validarse, deja un token en el campo oculto </w:t>
      </w:r>
      <w:proofErr w:type="spellStart"/>
      <w:r w:rsidRPr="009E0398">
        <w:rPr>
          <w:lang w:val="es-CO"/>
        </w:rPr>
        <w:t>cf</w:t>
      </w:r>
      <w:proofErr w:type="spellEnd"/>
      <w:r w:rsidRPr="009E0398">
        <w:rPr>
          <w:lang w:val="es-CO"/>
        </w:rPr>
        <w:t>-</w:t>
      </w:r>
      <w:proofErr w:type="spellStart"/>
      <w:r w:rsidRPr="009E0398">
        <w:rPr>
          <w:lang w:val="es-CO"/>
        </w:rPr>
        <w:t>turnstile</w:t>
      </w:r>
      <w:proofErr w:type="spellEnd"/>
      <w:r w:rsidRPr="009E0398">
        <w:rPr>
          <w:lang w:val="es-CO"/>
        </w:rPr>
        <w:t>-response, que viaja con el formulario.</w:t>
      </w:r>
    </w:p>
    <w:p w14:paraId="1E24399E" w14:textId="77777777" w:rsidR="00996E12" w:rsidRPr="009E0398" w:rsidRDefault="004D0E78">
      <w:pPr>
        <w:pStyle w:val="Ttulo2"/>
        <w:rPr>
          <w:lang w:val="es-CO"/>
        </w:rPr>
      </w:pPr>
      <w:r w:rsidRPr="009E0398">
        <w:rPr>
          <w:lang w:val="es-CO"/>
        </w:rPr>
        <w:t>Manejo del captcha</w:t>
      </w:r>
    </w:p>
    <w:p w14:paraId="6EC32096" w14:textId="77777777" w:rsidR="00996E12" w:rsidRPr="009E0398" w:rsidRDefault="004D0E78">
      <w:pPr>
        <w:spacing w:after="120"/>
        <w:rPr>
          <w:lang w:val="es-CO"/>
        </w:rPr>
      </w:pPr>
      <w:proofErr w:type="spellStart"/>
      <w:r w:rsidRPr="009E0398">
        <w:rPr>
          <w:lang w:val="es-CO"/>
        </w:rPr>
        <w:t>Turnstile</w:t>
      </w:r>
      <w:proofErr w:type="spellEnd"/>
      <w:r w:rsidRPr="009E0398">
        <w:rPr>
          <w:lang w:val="es-CO"/>
        </w:rPr>
        <w:t xml:space="preserve"> no presenta imágenes para descifrar: evalúa señales del navegador y emite un token. El RPA trabaja en ventana visible y consulta ese token cada 0,5 segundos:</w:t>
      </w:r>
    </w:p>
    <w:p w14:paraId="4EC6118D" w14:textId="77777777" w:rsidR="00996E12" w:rsidRPr="009E0398" w:rsidRDefault="004D0E78">
      <w:pPr>
        <w:pStyle w:val="Listaconvietas"/>
        <w:spacing w:after="60"/>
        <w:rPr>
          <w:lang w:val="es-CO"/>
        </w:rPr>
      </w:pPr>
      <w:r w:rsidRPr="009E0398">
        <w:rPr>
          <w:b/>
          <w:lang w:val="es-CO"/>
        </w:rPr>
        <w:t>Modo auto:</w:t>
      </w:r>
      <w:r w:rsidRPr="009E0398">
        <w:rPr>
          <w:lang w:val="es-CO"/>
        </w:rPr>
        <w:t xml:space="preserve"> si </w:t>
      </w:r>
      <w:proofErr w:type="spellStart"/>
      <w:r w:rsidRPr="009E0398">
        <w:rPr>
          <w:lang w:val="es-CO"/>
        </w:rPr>
        <w:t>Turnstile</w:t>
      </w:r>
      <w:proofErr w:type="spellEnd"/>
      <w:r w:rsidRPr="009E0398">
        <w:rPr>
          <w:lang w:val="es-CO"/>
        </w:rPr>
        <w:t xml:space="preserve"> valida el navegador por sí solo, el flujo sigue sin intervención.</w:t>
      </w:r>
    </w:p>
    <w:p w14:paraId="1F9C4031" w14:textId="77777777" w:rsidR="00996E12" w:rsidRPr="009E0398" w:rsidRDefault="004D0E78">
      <w:pPr>
        <w:pStyle w:val="Listaconvietas"/>
        <w:spacing w:after="60"/>
        <w:rPr>
          <w:lang w:val="es-CO"/>
        </w:rPr>
      </w:pPr>
      <w:r w:rsidRPr="009E0398">
        <w:rPr>
          <w:b/>
          <w:lang w:val="es-CO"/>
        </w:rPr>
        <w:t>Modo asistido:</w:t>
      </w:r>
      <w:r w:rsidRPr="009E0398">
        <w:rPr>
          <w:lang w:val="es-CO"/>
        </w:rPr>
        <w:t xml:space="preserve"> si </w:t>
      </w:r>
      <w:proofErr w:type="spellStart"/>
      <w:r w:rsidRPr="009E0398">
        <w:rPr>
          <w:lang w:val="es-CO"/>
        </w:rPr>
        <w:t>Turnstile</w:t>
      </w:r>
      <w:proofErr w:type="spellEnd"/>
      <w:r w:rsidRPr="009E0398">
        <w:rPr>
          <w:lang w:val="es-CO"/>
        </w:rPr>
        <w:t xml:space="preserve"> pide verificación, la bitácora avisa y el operador marca la casilla en la ventana; el RPA continúa en cuanto detecta el token.</w:t>
      </w:r>
    </w:p>
    <w:p w14:paraId="485755D7" w14:textId="77777777" w:rsidR="00996E12" w:rsidRPr="009E0398" w:rsidRDefault="004D0E78">
      <w:pPr>
        <w:spacing w:after="120"/>
        <w:rPr>
          <w:lang w:val="es-CO"/>
        </w:rPr>
      </w:pPr>
      <w:r w:rsidRPr="009E0398">
        <w:rPr>
          <w:lang w:val="es-CO"/>
        </w:rPr>
        <w:t>Cada consulta registra qué modo se usó y cuánto tardó la validación (</w:t>
      </w:r>
      <w:proofErr w:type="spellStart"/>
      <w:r w:rsidRPr="009E0398">
        <w:rPr>
          <w:lang w:val="es-CO"/>
        </w:rPr>
        <w:t>metodo_captcha</w:t>
      </w:r>
      <w:proofErr w:type="spellEnd"/>
      <w:r w:rsidRPr="009E0398">
        <w:rPr>
          <w:lang w:val="es-CO"/>
        </w:rPr>
        <w:t xml:space="preserve"> y </w:t>
      </w:r>
      <w:proofErr w:type="spellStart"/>
      <w:r w:rsidRPr="009E0398">
        <w:rPr>
          <w:lang w:val="es-CO"/>
        </w:rPr>
        <w:t>seg_captcha</w:t>
      </w:r>
      <w:proofErr w:type="spellEnd"/>
      <w:r w:rsidRPr="009E0398">
        <w:rPr>
          <w:lang w:val="es-CO"/>
        </w:rPr>
        <w:t xml:space="preserve"> en data/metricas_rpa.csv), así se puede medir qué parte del lote corrió sin intervención. Todo lo demás (navegación, digitación, envío, descarga, validación del PDF, reintentos y métricas) es automático.</w:t>
      </w:r>
    </w:p>
    <w:p w14:paraId="5985023B" w14:textId="77777777" w:rsidR="00996E12" w:rsidRPr="009E0398" w:rsidRDefault="004D0E78">
      <w:pPr>
        <w:spacing w:after="120"/>
        <w:rPr>
          <w:lang w:val="es-CO"/>
        </w:rPr>
      </w:pPr>
      <w:r w:rsidRPr="009E0398">
        <w:rPr>
          <w:i/>
          <w:color w:val="555555"/>
          <w:lang w:val="es-CO"/>
        </w:rPr>
        <w:t xml:space="preserve">Decisión de diseño: no incluí técnicas para evadir el captcha (servicios que lo resuelven por terceros u ocultar que el navegador está automatizado). </w:t>
      </w:r>
      <w:proofErr w:type="spellStart"/>
      <w:r w:rsidRPr="009E0398">
        <w:rPr>
          <w:i/>
          <w:color w:val="555555"/>
          <w:lang w:val="es-CO"/>
        </w:rPr>
        <w:t>Turnstile</w:t>
      </w:r>
      <w:proofErr w:type="spellEnd"/>
      <w:r w:rsidRPr="009E0398">
        <w:rPr>
          <w:i/>
          <w:color w:val="555555"/>
          <w:lang w:val="es-CO"/>
        </w:rPr>
        <w:t xml:space="preserve"> es el control con el que la DIAN decide quién usa el servicio, y saltárselo de forma programática va en contra de ese control. Si se necesita volumen sin intervención humana, lo correcto es un canal autorizado: por ejemplo, los servicios web de facturación electrónica de la DIAN para quien sea parte de la factura, o la descarga desde el proveedor tecnológico.</w:t>
      </w:r>
    </w:p>
    <w:p w14:paraId="5EB36534" w14:textId="77777777" w:rsidR="00996E12" w:rsidRDefault="004D0E78">
      <w:pPr>
        <w:pStyle w:val="Ttulo2"/>
      </w:pPr>
      <w:proofErr w:type="spellStart"/>
      <w:r>
        <w:t>Robustez</w:t>
      </w:r>
      <w:proofErr w:type="spellEnd"/>
    </w:p>
    <w:p w14:paraId="233E5894" w14:textId="77777777" w:rsidR="00996E12" w:rsidRPr="009E0398" w:rsidRDefault="004D0E78">
      <w:pPr>
        <w:pStyle w:val="Listaconvietas"/>
        <w:spacing w:after="60"/>
        <w:rPr>
          <w:lang w:val="es-CO"/>
        </w:rPr>
      </w:pPr>
      <w:r w:rsidRPr="009E0398">
        <w:rPr>
          <w:b/>
          <w:lang w:val="es-CO"/>
        </w:rPr>
        <w:t>Reintentos:</w:t>
      </w:r>
      <w:r w:rsidRPr="009E0398">
        <w:rPr>
          <w:lang w:val="es-CO"/>
        </w:rPr>
        <w:t xml:space="preserve"> hasta 3 intentos por CUFE con espera creciente (5 s, 10 s, 15 s).</w:t>
      </w:r>
    </w:p>
    <w:p w14:paraId="29D8F3B1" w14:textId="77777777" w:rsidR="00996E12" w:rsidRPr="009E0398" w:rsidRDefault="004D0E78">
      <w:pPr>
        <w:pStyle w:val="Listaconvietas"/>
        <w:spacing w:after="60"/>
        <w:rPr>
          <w:lang w:val="es-CO"/>
        </w:rPr>
      </w:pPr>
      <w:r w:rsidRPr="009E0398">
        <w:rPr>
          <w:b/>
          <w:lang w:val="es-CO"/>
        </w:rPr>
        <w:t>Espera inteligente:</w:t>
      </w:r>
      <w:r w:rsidRPr="009E0398">
        <w:rPr>
          <w:lang w:val="es-CO"/>
        </w:rPr>
        <w:t xml:space="preserve"> se espera lo primero que aparezca: el enlace del PDF o un mensaje de error de la DIAN.</w:t>
      </w:r>
    </w:p>
    <w:p w14:paraId="0309A38C" w14:textId="77777777" w:rsidR="00996E12" w:rsidRPr="009E0398" w:rsidRDefault="004D0E78">
      <w:pPr>
        <w:pStyle w:val="Listaconvietas"/>
        <w:spacing w:after="60"/>
        <w:rPr>
          <w:lang w:val="es-CO"/>
        </w:rPr>
      </w:pPr>
      <w:r w:rsidRPr="009E0398">
        <w:rPr>
          <w:b/>
          <w:lang w:val="es-CO"/>
        </w:rPr>
        <w:t>Descarga alternativa:</w:t>
      </w:r>
      <w:r w:rsidRPr="009E0398">
        <w:rPr>
          <w:lang w:val="es-CO"/>
        </w:rPr>
        <w:t xml:space="preserve"> si el enlace abre el PDF en pantalla en lugar de descargarlo, se pide por HTTP con la misma sesión del navegador.</w:t>
      </w:r>
    </w:p>
    <w:p w14:paraId="23D3E7F6" w14:textId="77777777" w:rsidR="00996E12" w:rsidRPr="009E0398" w:rsidRDefault="004D0E78">
      <w:pPr>
        <w:pStyle w:val="Listaconvietas"/>
        <w:spacing w:after="60"/>
        <w:rPr>
          <w:lang w:val="es-CO"/>
        </w:rPr>
      </w:pPr>
      <w:r w:rsidRPr="009E0398">
        <w:rPr>
          <w:b/>
          <w:lang w:val="es-CO"/>
        </w:rPr>
        <w:t>Validación:</w:t>
      </w:r>
      <w:r w:rsidRPr="009E0398">
        <w:rPr>
          <w:lang w:val="es-CO"/>
        </w:rPr>
        <w:t xml:space="preserve"> el archivo debe empezar con la firma %PDF; si no, se descarta y se reintenta.</w:t>
      </w:r>
    </w:p>
    <w:p w14:paraId="13768165" w14:textId="77777777" w:rsidR="00996E12" w:rsidRPr="009E0398" w:rsidRDefault="004D0E78">
      <w:pPr>
        <w:pStyle w:val="Listaconvietas"/>
        <w:spacing w:after="60"/>
        <w:rPr>
          <w:lang w:val="es-CO"/>
        </w:rPr>
      </w:pPr>
      <w:r w:rsidRPr="009E0398">
        <w:rPr>
          <w:b/>
          <w:lang w:val="es-CO"/>
        </w:rPr>
        <w:t>Cortesía con el sitio:</w:t>
      </w:r>
      <w:r w:rsidRPr="009E0398">
        <w:rPr>
          <w:lang w:val="es-CO"/>
        </w:rPr>
        <w:t xml:space="preserve"> pausa aleatoria de 2 a 5 s entre consultas para no generar tráfico en ráfaga.</w:t>
      </w:r>
    </w:p>
    <w:p w14:paraId="444EAC93" w14:textId="77777777" w:rsidR="00996E12" w:rsidRPr="009E0398" w:rsidRDefault="004D0E78">
      <w:pPr>
        <w:pStyle w:val="Ttulo2"/>
        <w:rPr>
          <w:lang w:val="es-CO"/>
        </w:rPr>
      </w:pPr>
      <w:r w:rsidRPr="009E0398">
        <w:rPr>
          <w:lang w:val="es-CO"/>
        </w:rPr>
        <w:t>Código – configuración</w:t>
      </w:r>
    </w:p>
    <w:p w14:paraId="193F55AD" w14:textId="77777777" w:rsidR="00996E12" w:rsidRPr="009E0398" w:rsidRDefault="004D0E78">
      <w:pPr>
        <w:spacing w:after="40"/>
        <w:rPr>
          <w:lang w:val="es-CO"/>
        </w:rPr>
      </w:pPr>
      <w:proofErr w:type="spellStart"/>
      <w:r w:rsidRPr="009E0398">
        <w:rPr>
          <w:b/>
          <w:color w:val="555555"/>
          <w:sz w:val="20"/>
          <w:lang w:val="es-CO"/>
        </w:rPr>
        <w:t>config</w:t>
      </w:r>
      <w:proofErr w:type="spellEnd"/>
      <w:r w:rsidRPr="009E0398">
        <w:rPr>
          <w:b/>
          <w:color w:val="555555"/>
          <w:sz w:val="20"/>
          <w:lang w:val="es-CO"/>
        </w:rPr>
        <w:t>/</w:t>
      </w:r>
      <w:proofErr w:type="spellStart"/>
      <w:r w:rsidRPr="009E0398">
        <w:rPr>
          <w:b/>
          <w:color w:val="555555"/>
          <w:sz w:val="20"/>
          <w:lang w:val="es-CO"/>
        </w:rPr>
        <w:t>config.json</w:t>
      </w:r>
      <w:proofErr w:type="spellEnd"/>
    </w:p>
    <w:p w14:paraId="2DC69242"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w:t>
      </w:r>
    </w:p>
    <w:p w14:paraId="35E5C199"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"_comentario": "Única palanca de configuración del proyecto. Los scripts de </w:t>
      </w:r>
      <w:proofErr w:type="spellStart"/>
      <w:r w:rsidRPr="009E0398">
        <w:rPr>
          <w:rFonts w:ascii="Consolas" w:eastAsia="Consolas" w:hAnsi="Consolas"/>
          <w:color w:val="2E7D32"/>
          <w:sz w:val="16"/>
          <w:lang w:val="es-CO"/>
        </w:rPr>
        <w:t>src</w:t>
      </w:r>
      <w:proofErr w:type="spellEnd"/>
      <w:r w:rsidRPr="009E0398">
        <w:rPr>
          <w:rFonts w:ascii="Consolas" w:eastAsia="Consolas" w:hAnsi="Consolas"/>
          <w:color w:val="2E7D32"/>
          <w:sz w:val="16"/>
          <w:lang w:val="es-CO"/>
        </w:rPr>
        <w:t>/ leen este archivo; no hay valores quemados en el código.",</w:t>
      </w:r>
    </w:p>
    <w:p w14:paraId="4A40D955"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
    <w:p w14:paraId="34DE680C"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roofErr w:type="spellStart"/>
      <w:r w:rsidRPr="009E0398">
        <w:rPr>
          <w:rFonts w:ascii="Consolas" w:eastAsia="Consolas" w:hAnsi="Consolas"/>
          <w:sz w:val="16"/>
          <w:lang w:val="es-CO"/>
        </w:rPr>
        <w:t>url_busqueda</w:t>
      </w:r>
      <w:proofErr w:type="spellEnd"/>
      <w:r w:rsidRPr="009E0398">
        <w:rPr>
          <w:rFonts w:ascii="Consolas" w:eastAsia="Consolas" w:hAnsi="Consolas"/>
          <w:sz w:val="16"/>
          <w:lang w:val="es-CO"/>
        </w:rPr>
        <w:t>": "https://catalogo-vpfe.dian.gov.co/</w:t>
      </w:r>
      <w:proofErr w:type="spellStart"/>
      <w:r w:rsidRPr="009E0398">
        <w:rPr>
          <w:rFonts w:ascii="Consolas" w:eastAsia="Consolas" w:hAnsi="Consolas"/>
          <w:sz w:val="16"/>
          <w:lang w:val="es-CO"/>
        </w:rPr>
        <w:t>User</w:t>
      </w:r>
      <w:proofErr w:type="spellEnd"/>
      <w:r w:rsidRPr="009E0398">
        <w:rPr>
          <w:rFonts w:ascii="Consolas" w:eastAsia="Consolas" w:hAnsi="Consolas"/>
          <w:sz w:val="16"/>
          <w:lang w:val="es-CO"/>
        </w:rPr>
        <w:t>/</w:t>
      </w:r>
      <w:proofErr w:type="spellStart"/>
      <w:r w:rsidRPr="009E0398">
        <w:rPr>
          <w:rFonts w:ascii="Consolas" w:eastAsia="Consolas" w:hAnsi="Consolas"/>
          <w:sz w:val="16"/>
          <w:lang w:val="es-CO"/>
        </w:rPr>
        <w:t>SearchDocument</w:t>
      </w:r>
      <w:proofErr w:type="spellEnd"/>
      <w:r w:rsidRPr="009E0398">
        <w:rPr>
          <w:rFonts w:ascii="Consolas" w:eastAsia="Consolas" w:hAnsi="Consolas"/>
          <w:sz w:val="16"/>
          <w:lang w:val="es-CO"/>
        </w:rPr>
        <w:t>",</w:t>
      </w:r>
    </w:p>
    <w:p w14:paraId="534A69DA"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
    <w:p w14:paraId="68CBB3B3"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lastRenderedPageBreak/>
        <w:t xml:space="preserve">  "</w:t>
      </w:r>
      <w:proofErr w:type="spellStart"/>
      <w:r w:rsidRPr="009E0398">
        <w:rPr>
          <w:rFonts w:ascii="Consolas" w:eastAsia="Consolas" w:hAnsi="Consolas"/>
          <w:sz w:val="16"/>
          <w:lang w:val="es-CO"/>
        </w:rPr>
        <w:t>cufes</w:t>
      </w:r>
      <w:proofErr w:type="spellEnd"/>
      <w:r w:rsidRPr="009E0398">
        <w:rPr>
          <w:rFonts w:ascii="Consolas" w:eastAsia="Consolas" w:hAnsi="Consolas"/>
          <w:sz w:val="16"/>
          <w:lang w:val="es-CO"/>
        </w:rPr>
        <w:t>": [</w:t>
      </w:r>
    </w:p>
    <w:p w14:paraId="69B9BC42"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"eccc372e4bdb8125cf2e896b405ddb91918c7c6d92238892e3b36bd3b6a86929a3c47ed18ae8f559a1bf51b89ab560f1",</w:t>
      </w:r>
    </w:p>
    <w:p w14:paraId="15780ED7"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"8e7b821b46445807245ad6c223d6a054923cea3e5dc59983e55a40cfeac2a4f570eccb198446b27d15c8d834c2e2ced9",</w:t>
      </w:r>
    </w:p>
    <w:p w14:paraId="39DDFFEF"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"6a7ec741dd95ff7f5240481b3ed287f85eea3b665a8b26b91b376095f9bb134d2397ec96586fd16e116ef247a6506770",</w:t>
      </w:r>
    </w:p>
    <w:p w14:paraId="14B045A6"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"c2e740942c1925d57f2e82254f21992cbad461a0df57fd42a1475fbe71ba5ab68a824c03487cbc19e80c50e436dd30fe",</w:t>
      </w:r>
    </w:p>
    <w:p w14:paraId="496CB244"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"3e6331e537f08a54ec2d9f38904afaae80b16ffa502a12fd9aba388048d50d76b311809be9236aaa1bd1cc781a9d87f3",</w:t>
      </w:r>
    </w:p>
    <w:p w14:paraId="69FFC70C"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"f639eb72baf2e301eddde8e8e5087295831a12c781d4cf6b4671932cdfa3599223aa3375af807a1f5d66aa1543c9fb91",</w:t>
      </w:r>
    </w:p>
    <w:p w14:paraId="14840A3A"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"2a90ab2ce6b54e505fc9f463bffb528244abef80d9ab1a9a39d771169c7cfe52b9a48b6feab1fdceb8b4b59ff6e319db",</w:t>
      </w:r>
    </w:p>
    <w:p w14:paraId="28891802"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"341a447c4891f8e302771bf6a6d95d7011e72d44a8cb670356cbb5e92549824eb0071c542261d837978cfd351d2131d1",</w:t>
      </w:r>
    </w:p>
    <w:p w14:paraId="2E6ABC66"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"bbed883f80308e0e0e16e52a1286d71274b1a78419875458c590fcec41c065eda762aaef478775dc219de3c5e2d6400b",</w:t>
      </w:r>
    </w:p>
    <w:p w14:paraId="4FCA6D52"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"70d1aab6f793d4fc7151d69400138cf1bd147e54aaeaf274072898f9d12d979e86e8de79fef27668896db76589323ad0"</w:t>
      </w:r>
    </w:p>
    <w:p w14:paraId="23D0BB95"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
    <w:p w14:paraId="19B8FFF9"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
    <w:p w14:paraId="6940B9D0"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"rutas": {</w:t>
      </w:r>
    </w:p>
    <w:p w14:paraId="73254FE7"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roofErr w:type="spellStart"/>
      <w:r w:rsidRPr="009E0398">
        <w:rPr>
          <w:rFonts w:ascii="Consolas" w:eastAsia="Consolas" w:hAnsi="Consolas"/>
          <w:sz w:val="16"/>
          <w:lang w:val="es-CO"/>
        </w:rPr>
        <w:t>pdf</w:t>
      </w:r>
      <w:proofErr w:type="spellEnd"/>
      <w:r w:rsidRPr="009E0398">
        <w:rPr>
          <w:rFonts w:ascii="Consolas" w:eastAsia="Consolas" w:hAnsi="Consolas"/>
          <w:sz w:val="16"/>
          <w:lang w:val="es-CO"/>
        </w:rPr>
        <w:t>": "data/</w:t>
      </w:r>
      <w:proofErr w:type="spellStart"/>
      <w:r w:rsidRPr="009E0398">
        <w:rPr>
          <w:rFonts w:ascii="Consolas" w:eastAsia="Consolas" w:hAnsi="Consolas"/>
          <w:sz w:val="16"/>
          <w:lang w:val="es-CO"/>
        </w:rPr>
        <w:t>pdf</w:t>
      </w:r>
      <w:proofErr w:type="spellEnd"/>
      <w:r w:rsidRPr="009E0398">
        <w:rPr>
          <w:rFonts w:ascii="Consolas" w:eastAsia="Consolas" w:hAnsi="Consolas"/>
          <w:sz w:val="16"/>
          <w:lang w:val="es-CO"/>
        </w:rPr>
        <w:t>",</w:t>
      </w:r>
    </w:p>
    <w:p w14:paraId="79774DF8"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roofErr w:type="spellStart"/>
      <w:r w:rsidRPr="009E0398">
        <w:rPr>
          <w:rFonts w:ascii="Consolas" w:eastAsia="Consolas" w:hAnsi="Consolas"/>
          <w:sz w:val="16"/>
          <w:lang w:val="es-CO"/>
        </w:rPr>
        <w:t>imagenes</w:t>
      </w:r>
      <w:proofErr w:type="spellEnd"/>
      <w:r w:rsidRPr="009E0398">
        <w:rPr>
          <w:rFonts w:ascii="Consolas" w:eastAsia="Consolas" w:hAnsi="Consolas"/>
          <w:sz w:val="16"/>
          <w:lang w:val="es-CO"/>
        </w:rPr>
        <w:t>": "data/</w:t>
      </w:r>
      <w:proofErr w:type="spellStart"/>
      <w:r w:rsidRPr="009E0398">
        <w:rPr>
          <w:rFonts w:ascii="Consolas" w:eastAsia="Consolas" w:hAnsi="Consolas"/>
          <w:sz w:val="16"/>
          <w:lang w:val="es-CO"/>
        </w:rPr>
        <w:t>imagenes</w:t>
      </w:r>
      <w:proofErr w:type="spellEnd"/>
      <w:r w:rsidRPr="009E0398">
        <w:rPr>
          <w:rFonts w:ascii="Consolas" w:eastAsia="Consolas" w:hAnsi="Consolas"/>
          <w:sz w:val="16"/>
          <w:lang w:val="es-CO"/>
        </w:rPr>
        <w:t>",</w:t>
      </w:r>
    </w:p>
    <w:p w14:paraId="70F72970"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roofErr w:type="spellStart"/>
      <w:r w:rsidRPr="009E0398">
        <w:rPr>
          <w:rFonts w:ascii="Consolas" w:eastAsia="Consolas" w:hAnsi="Consolas"/>
          <w:sz w:val="16"/>
          <w:lang w:val="es-CO"/>
        </w:rPr>
        <w:t>csv</w:t>
      </w:r>
      <w:proofErr w:type="spellEnd"/>
      <w:r w:rsidRPr="009E0398">
        <w:rPr>
          <w:rFonts w:ascii="Consolas" w:eastAsia="Consolas" w:hAnsi="Consolas"/>
          <w:sz w:val="16"/>
          <w:lang w:val="es-CO"/>
        </w:rPr>
        <w:t>": "data/</w:t>
      </w:r>
      <w:proofErr w:type="spellStart"/>
      <w:r w:rsidRPr="009E0398">
        <w:rPr>
          <w:rFonts w:ascii="Consolas" w:eastAsia="Consolas" w:hAnsi="Consolas"/>
          <w:sz w:val="16"/>
          <w:lang w:val="es-CO"/>
        </w:rPr>
        <w:t>csv</w:t>
      </w:r>
      <w:proofErr w:type="spellEnd"/>
      <w:r w:rsidRPr="009E0398">
        <w:rPr>
          <w:rFonts w:ascii="Consolas" w:eastAsia="Consolas" w:hAnsi="Consolas"/>
          <w:sz w:val="16"/>
          <w:lang w:val="es-CO"/>
        </w:rPr>
        <w:t>",</w:t>
      </w:r>
    </w:p>
    <w:p w14:paraId="54FDA1C0"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roofErr w:type="spellStart"/>
      <w:r w:rsidRPr="009E0398">
        <w:rPr>
          <w:rFonts w:ascii="Consolas" w:eastAsia="Consolas" w:hAnsi="Consolas"/>
          <w:sz w:val="16"/>
          <w:lang w:val="es-CO"/>
        </w:rPr>
        <w:t>metricas_rpa</w:t>
      </w:r>
      <w:proofErr w:type="spellEnd"/>
      <w:r w:rsidRPr="009E0398">
        <w:rPr>
          <w:rFonts w:ascii="Consolas" w:eastAsia="Consolas" w:hAnsi="Consolas"/>
          <w:sz w:val="16"/>
          <w:lang w:val="es-CO"/>
        </w:rPr>
        <w:t>": "data/metricas_rpa.csv",</w:t>
      </w:r>
    </w:p>
    <w:p w14:paraId="21332A87"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roofErr w:type="spellStart"/>
      <w:r w:rsidRPr="009E0398">
        <w:rPr>
          <w:rFonts w:ascii="Consolas" w:eastAsia="Consolas" w:hAnsi="Consolas"/>
          <w:sz w:val="16"/>
          <w:lang w:val="es-CO"/>
        </w:rPr>
        <w:t>metricas_extraccion</w:t>
      </w:r>
      <w:proofErr w:type="spellEnd"/>
      <w:r w:rsidRPr="009E0398">
        <w:rPr>
          <w:rFonts w:ascii="Consolas" w:eastAsia="Consolas" w:hAnsi="Consolas"/>
          <w:sz w:val="16"/>
          <w:lang w:val="es-CO"/>
        </w:rPr>
        <w:t>": "data/metricas_extraccion.csv",</w:t>
      </w:r>
    </w:p>
    <w:p w14:paraId="42F34679"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"log": "data/proceso.log"</w:t>
      </w:r>
    </w:p>
    <w:p w14:paraId="09E36A19"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
    <w:p w14:paraId="746A0843"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
    <w:p w14:paraId="22CBE19C"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roofErr w:type="spellStart"/>
      <w:r w:rsidRPr="009E0398">
        <w:rPr>
          <w:rFonts w:ascii="Consolas" w:eastAsia="Consolas" w:hAnsi="Consolas"/>
          <w:sz w:val="16"/>
          <w:lang w:val="es-CO"/>
        </w:rPr>
        <w:t>rpa</w:t>
      </w:r>
      <w:proofErr w:type="spellEnd"/>
      <w:r w:rsidRPr="009E0398">
        <w:rPr>
          <w:rFonts w:ascii="Consolas" w:eastAsia="Consolas" w:hAnsi="Consolas"/>
          <w:sz w:val="16"/>
          <w:lang w:val="es-CO"/>
        </w:rPr>
        <w:t>": {</w:t>
      </w:r>
    </w:p>
    <w:p w14:paraId="029AED79"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roofErr w:type="spellStart"/>
      <w:r w:rsidRPr="009E0398">
        <w:rPr>
          <w:rFonts w:ascii="Consolas" w:eastAsia="Consolas" w:hAnsi="Consolas"/>
          <w:sz w:val="16"/>
          <w:lang w:val="es-CO"/>
        </w:rPr>
        <w:t>reintentos_por_cufe</w:t>
      </w:r>
      <w:proofErr w:type="spellEnd"/>
      <w:r w:rsidRPr="009E0398">
        <w:rPr>
          <w:rFonts w:ascii="Consolas" w:eastAsia="Consolas" w:hAnsi="Consolas"/>
          <w:sz w:val="16"/>
          <w:lang w:val="es-CO"/>
        </w:rPr>
        <w:t>": 3,</w:t>
      </w:r>
    </w:p>
    <w:p w14:paraId="0C94FF98" w14:textId="77777777" w:rsidR="00996E12" w:rsidRDefault="004D0E78">
      <w:pPr>
        <w:shd w:val="clear" w:color="auto" w:fill="F4F6F8"/>
        <w:spacing w:after="0" w:line="240" w:lineRule="auto"/>
      </w:pPr>
      <w:r w:rsidRPr="009E0398">
        <w:rPr>
          <w:rFonts w:ascii="Consolas" w:eastAsia="Consolas" w:hAnsi="Consolas"/>
          <w:sz w:val="16"/>
          <w:lang w:val="es-CO"/>
        </w:rPr>
        <w:t xml:space="preserve">    </w:t>
      </w:r>
      <w:r>
        <w:rPr>
          <w:rFonts w:ascii="Consolas" w:eastAsia="Consolas" w:hAnsi="Consolas"/>
          <w:sz w:val="16"/>
        </w:rPr>
        <w:t>"</w:t>
      </w:r>
      <w:proofErr w:type="spellStart"/>
      <w:r>
        <w:rPr>
          <w:rFonts w:ascii="Consolas" w:eastAsia="Consolas" w:hAnsi="Consolas"/>
          <w:sz w:val="16"/>
        </w:rPr>
        <w:t>timeout_captcha_seg</w:t>
      </w:r>
      <w:proofErr w:type="spellEnd"/>
      <w:r>
        <w:rPr>
          <w:rFonts w:ascii="Consolas" w:eastAsia="Consolas" w:hAnsi="Consolas"/>
          <w:sz w:val="16"/>
        </w:rPr>
        <w:t>": 120,</w:t>
      </w:r>
    </w:p>
    <w:p w14:paraId="4B1E2C62" w14:textId="77777777" w:rsidR="00996E12" w:rsidRDefault="004D0E78">
      <w:pPr>
        <w:shd w:val="clear" w:color="auto" w:fill="F4F6F8"/>
        <w:spacing w:after="0" w:line="240" w:lineRule="auto"/>
      </w:pPr>
      <w:r>
        <w:rPr>
          <w:rFonts w:ascii="Consolas" w:eastAsia="Consolas" w:hAnsi="Consolas"/>
          <w:sz w:val="16"/>
        </w:rPr>
        <w:t xml:space="preserve">    "</w:t>
      </w:r>
      <w:proofErr w:type="spellStart"/>
      <w:r>
        <w:rPr>
          <w:rFonts w:ascii="Consolas" w:eastAsia="Consolas" w:hAnsi="Consolas"/>
          <w:sz w:val="16"/>
        </w:rPr>
        <w:t>timeout_descarga_seg</w:t>
      </w:r>
      <w:proofErr w:type="spellEnd"/>
      <w:r>
        <w:rPr>
          <w:rFonts w:ascii="Consolas" w:eastAsia="Consolas" w:hAnsi="Consolas"/>
          <w:sz w:val="16"/>
        </w:rPr>
        <w:t>": 60,</w:t>
      </w:r>
    </w:p>
    <w:p w14:paraId="5F9984FB" w14:textId="77777777" w:rsidR="00996E12" w:rsidRPr="009E0398" w:rsidRDefault="004D0E78">
      <w:pPr>
        <w:shd w:val="clear" w:color="auto" w:fill="F4F6F8"/>
        <w:spacing w:after="0" w:line="240" w:lineRule="auto"/>
        <w:rPr>
          <w:lang w:val="es-CO"/>
        </w:rPr>
      </w:pPr>
      <w:r>
        <w:rPr>
          <w:rFonts w:ascii="Consolas" w:eastAsia="Consolas" w:hAnsi="Consolas"/>
          <w:sz w:val="16"/>
        </w:rPr>
        <w:t xml:space="preserve">    </w:t>
      </w:r>
      <w:r w:rsidRPr="009E0398">
        <w:rPr>
          <w:rFonts w:ascii="Consolas" w:eastAsia="Consolas" w:hAnsi="Consolas"/>
          <w:sz w:val="16"/>
          <w:lang w:val="es-CO"/>
        </w:rPr>
        <w:t>"</w:t>
      </w:r>
      <w:proofErr w:type="spellStart"/>
      <w:r w:rsidRPr="009E0398">
        <w:rPr>
          <w:rFonts w:ascii="Consolas" w:eastAsia="Consolas" w:hAnsi="Consolas"/>
          <w:sz w:val="16"/>
          <w:lang w:val="es-CO"/>
        </w:rPr>
        <w:t>pausa_entre_cufes_seg</w:t>
      </w:r>
      <w:proofErr w:type="spellEnd"/>
      <w:r w:rsidRPr="009E0398">
        <w:rPr>
          <w:rFonts w:ascii="Consolas" w:eastAsia="Consolas" w:hAnsi="Consolas"/>
          <w:sz w:val="16"/>
          <w:lang w:val="es-CO"/>
        </w:rPr>
        <w:t>": [2, 5]</w:t>
      </w:r>
    </w:p>
    <w:p w14:paraId="1F8F767D"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
    <w:p w14:paraId="5DC16310"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
    <w:p w14:paraId="5F024BDB"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roofErr w:type="spellStart"/>
      <w:r w:rsidRPr="009E0398">
        <w:rPr>
          <w:rFonts w:ascii="Consolas" w:eastAsia="Consolas" w:hAnsi="Consolas"/>
          <w:sz w:val="16"/>
          <w:lang w:val="es-CO"/>
        </w:rPr>
        <w:t>extraccion</w:t>
      </w:r>
      <w:proofErr w:type="spellEnd"/>
      <w:r w:rsidRPr="009E0398">
        <w:rPr>
          <w:rFonts w:ascii="Consolas" w:eastAsia="Consolas" w:hAnsi="Consolas"/>
          <w:sz w:val="16"/>
          <w:lang w:val="es-CO"/>
        </w:rPr>
        <w:t>": {</w:t>
      </w:r>
    </w:p>
    <w:p w14:paraId="7624F1BD"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"modo": "auto",</w:t>
      </w:r>
    </w:p>
    <w:p w14:paraId="025AD00F"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"dpi": 300,</w:t>
      </w:r>
    </w:p>
    <w:p w14:paraId="70EC6E3E"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roofErr w:type="spellStart"/>
      <w:r w:rsidRPr="009E0398">
        <w:rPr>
          <w:rFonts w:ascii="Consolas" w:eastAsia="Consolas" w:hAnsi="Consolas"/>
          <w:sz w:val="16"/>
          <w:lang w:val="es-CO"/>
        </w:rPr>
        <w:t>idioma_ocr</w:t>
      </w:r>
      <w:proofErr w:type="spellEnd"/>
      <w:r w:rsidRPr="009E0398">
        <w:rPr>
          <w:rFonts w:ascii="Consolas" w:eastAsia="Consolas" w:hAnsi="Consolas"/>
          <w:sz w:val="16"/>
          <w:lang w:val="es-CO"/>
        </w:rPr>
        <w:t>": "spa",</w:t>
      </w:r>
    </w:p>
    <w:p w14:paraId="394E3377"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roofErr w:type="spellStart"/>
      <w:r w:rsidRPr="009E0398">
        <w:rPr>
          <w:rFonts w:ascii="Consolas" w:eastAsia="Consolas" w:hAnsi="Consolas"/>
          <w:sz w:val="16"/>
          <w:lang w:val="es-CO"/>
        </w:rPr>
        <w:t>min_caracteres_texto_nativo</w:t>
      </w:r>
      <w:proofErr w:type="spellEnd"/>
      <w:r w:rsidRPr="009E0398">
        <w:rPr>
          <w:rFonts w:ascii="Consolas" w:eastAsia="Consolas" w:hAnsi="Consolas"/>
          <w:sz w:val="16"/>
          <w:lang w:val="es-CO"/>
        </w:rPr>
        <w:t>": 80</w:t>
      </w:r>
    </w:p>
    <w:p w14:paraId="08193F37"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
    <w:p w14:paraId="4B9AD26F"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w:t>
      </w:r>
    </w:p>
    <w:p w14:paraId="0D87C1AC" w14:textId="77777777" w:rsidR="00996E12" w:rsidRPr="009E0398" w:rsidRDefault="00996E12">
      <w:pPr>
        <w:spacing w:after="80"/>
        <w:rPr>
          <w:lang w:val="es-CO"/>
        </w:rPr>
      </w:pPr>
    </w:p>
    <w:p w14:paraId="2C1D92B1" w14:textId="77777777" w:rsidR="00996E12" w:rsidRPr="009E0398" w:rsidRDefault="004D0E78">
      <w:pPr>
        <w:pStyle w:val="Ttulo2"/>
        <w:rPr>
          <w:lang w:val="es-CO"/>
        </w:rPr>
      </w:pPr>
      <w:r w:rsidRPr="009E0398">
        <w:rPr>
          <w:lang w:val="es-CO"/>
        </w:rPr>
        <w:t>Código – RPA</w:t>
      </w:r>
    </w:p>
    <w:p w14:paraId="0591546A" w14:textId="77777777" w:rsidR="00996E12" w:rsidRPr="009E0398" w:rsidRDefault="004D0E78">
      <w:pPr>
        <w:spacing w:after="40"/>
        <w:rPr>
          <w:lang w:val="es-CO"/>
        </w:rPr>
      </w:pPr>
      <w:r w:rsidRPr="009E0398">
        <w:rPr>
          <w:b/>
          <w:color w:val="555555"/>
          <w:sz w:val="20"/>
          <w:lang w:val="es-CO"/>
        </w:rPr>
        <w:t>src/rpa_dian.py</w:t>
      </w:r>
    </w:p>
    <w:p w14:paraId="33601E41"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w:t>
      </w:r>
    </w:p>
    <w:p w14:paraId="097582DA"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rpa_dian.py - RPA que descarga la </w:t>
      </w:r>
      <w:proofErr w:type="spellStart"/>
      <w:r w:rsidRPr="009E0398">
        <w:rPr>
          <w:rFonts w:ascii="Consolas" w:eastAsia="Consolas" w:hAnsi="Consolas"/>
          <w:color w:val="2E7D32"/>
          <w:sz w:val="16"/>
          <w:lang w:val="es-CO"/>
        </w:rPr>
        <w:t>representacion</w:t>
      </w:r>
      <w:proofErr w:type="spellEnd"/>
      <w:r w:rsidRPr="009E0398">
        <w:rPr>
          <w:rFonts w:ascii="Consolas" w:eastAsia="Consolas" w:hAnsi="Consolas"/>
          <w:color w:val="2E7D32"/>
          <w:sz w:val="16"/>
          <w:lang w:val="es-CO"/>
        </w:rPr>
        <w:t xml:space="preserve"> grafica (PDF) de facturas</w:t>
      </w:r>
    </w:p>
    <w:p w14:paraId="7C29937F" w14:textId="77777777" w:rsidR="00996E12" w:rsidRPr="009E0398" w:rsidRDefault="004D0E78">
      <w:pPr>
        <w:shd w:val="clear" w:color="auto" w:fill="F4F6F8"/>
        <w:spacing w:after="0" w:line="240" w:lineRule="auto"/>
        <w:rPr>
          <w:lang w:val="es-CO"/>
        </w:rPr>
      </w:pPr>
      <w:proofErr w:type="spellStart"/>
      <w:r w:rsidRPr="009E0398">
        <w:rPr>
          <w:rFonts w:ascii="Consolas" w:eastAsia="Consolas" w:hAnsi="Consolas"/>
          <w:color w:val="2E7D32"/>
          <w:sz w:val="16"/>
          <w:lang w:val="es-CO"/>
        </w:rPr>
        <w:t>electronicas</w:t>
      </w:r>
      <w:proofErr w:type="spellEnd"/>
      <w:r w:rsidRPr="009E0398">
        <w:rPr>
          <w:rFonts w:ascii="Consolas" w:eastAsia="Consolas" w:hAnsi="Consolas"/>
          <w:color w:val="2E7D32"/>
          <w:sz w:val="16"/>
          <w:lang w:val="es-CO"/>
        </w:rPr>
        <w:t xml:space="preserve"> desde el </w:t>
      </w:r>
      <w:proofErr w:type="spellStart"/>
      <w:r w:rsidRPr="009E0398">
        <w:rPr>
          <w:rFonts w:ascii="Consolas" w:eastAsia="Consolas" w:hAnsi="Consolas"/>
          <w:color w:val="2E7D32"/>
          <w:sz w:val="16"/>
          <w:lang w:val="es-CO"/>
        </w:rPr>
        <w:t>catalogo</w:t>
      </w:r>
      <w:proofErr w:type="spellEnd"/>
      <w:r w:rsidRPr="009E0398">
        <w:rPr>
          <w:rFonts w:ascii="Consolas" w:eastAsia="Consolas" w:hAnsi="Consolas"/>
          <w:color w:val="2E7D32"/>
          <w:sz w:val="16"/>
          <w:lang w:val="es-CO"/>
        </w:rPr>
        <w:t xml:space="preserve"> </w:t>
      </w:r>
      <w:proofErr w:type="spellStart"/>
      <w:r w:rsidRPr="009E0398">
        <w:rPr>
          <w:rFonts w:ascii="Consolas" w:eastAsia="Consolas" w:hAnsi="Consolas"/>
          <w:color w:val="2E7D32"/>
          <w:sz w:val="16"/>
          <w:lang w:val="es-CO"/>
        </w:rPr>
        <w:t>publico</w:t>
      </w:r>
      <w:proofErr w:type="spellEnd"/>
      <w:r w:rsidRPr="009E0398">
        <w:rPr>
          <w:rFonts w:ascii="Consolas" w:eastAsia="Consolas" w:hAnsi="Consolas"/>
          <w:color w:val="2E7D32"/>
          <w:sz w:val="16"/>
          <w:lang w:val="es-CO"/>
        </w:rPr>
        <w:t xml:space="preserve"> de la DIAN, a partir de su CUFE.</w:t>
      </w:r>
    </w:p>
    <w:p w14:paraId="620C7914"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w:t>
      </w:r>
    </w:p>
    <w:p w14:paraId="138DDD8B"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Pagina objetivo: https://catalogo-vpfe.dian.gov.co/User/SearchDocument</w:t>
      </w:r>
    </w:p>
    <w:p w14:paraId="4478D8D7"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w:t>
      </w:r>
    </w:p>
    <w:p w14:paraId="6B23848C"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Que hace</w:t>
      </w:r>
    </w:p>
    <w:p w14:paraId="4CA0E3E6"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w:t>
      </w:r>
    </w:p>
    <w:p w14:paraId="5353BDE7"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1. Lee la lista de CUFE y los </w:t>
      </w:r>
      <w:proofErr w:type="spellStart"/>
      <w:r w:rsidRPr="009E0398">
        <w:rPr>
          <w:rFonts w:ascii="Consolas" w:eastAsia="Consolas" w:hAnsi="Consolas"/>
          <w:color w:val="2E7D32"/>
          <w:sz w:val="16"/>
          <w:lang w:val="es-CO"/>
        </w:rPr>
        <w:t>parametros</w:t>
      </w:r>
      <w:proofErr w:type="spellEnd"/>
      <w:r w:rsidRPr="009E0398">
        <w:rPr>
          <w:rFonts w:ascii="Consolas" w:eastAsia="Consolas" w:hAnsi="Consolas"/>
          <w:color w:val="2E7D32"/>
          <w:sz w:val="16"/>
          <w:lang w:val="es-CO"/>
        </w:rPr>
        <w:t xml:space="preserve"> desde </w:t>
      </w:r>
      <w:proofErr w:type="spellStart"/>
      <w:r w:rsidRPr="009E0398">
        <w:rPr>
          <w:rFonts w:ascii="Consolas" w:eastAsia="Consolas" w:hAnsi="Consolas"/>
          <w:color w:val="2E7D32"/>
          <w:sz w:val="16"/>
          <w:lang w:val="es-CO"/>
        </w:rPr>
        <w:t>config</w:t>
      </w:r>
      <w:proofErr w:type="spellEnd"/>
      <w:r w:rsidRPr="009E0398">
        <w:rPr>
          <w:rFonts w:ascii="Consolas" w:eastAsia="Consolas" w:hAnsi="Consolas"/>
          <w:color w:val="2E7D32"/>
          <w:sz w:val="16"/>
          <w:lang w:val="es-CO"/>
        </w:rPr>
        <w:t>/</w:t>
      </w:r>
      <w:proofErr w:type="spellStart"/>
      <w:r w:rsidRPr="009E0398">
        <w:rPr>
          <w:rFonts w:ascii="Consolas" w:eastAsia="Consolas" w:hAnsi="Consolas"/>
          <w:color w:val="2E7D32"/>
          <w:sz w:val="16"/>
          <w:lang w:val="es-CO"/>
        </w:rPr>
        <w:t>config.json</w:t>
      </w:r>
      <w:proofErr w:type="spellEnd"/>
      <w:r w:rsidRPr="009E0398">
        <w:rPr>
          <w:rFonts w:ascii="Consolas" w:eastAsia="Consolas" w:hAnsi="Consolas"/>
          <w:color w:val="2E7D32"/>
          <w:sz w:val="16"/>
          <w:lang w:val="es-CO"/>
        </w:rPr>
        <w:t>.</w:t>
      </w:r>
    </w:p>
    <w:p w14:paraId="4EA92E78"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2. Por cada CUFE abre la </w:t>
      </w:r>
      <w:proofErr w:type="spellStart"/>
      <w:r w:rsidRPr="009E0398">
        <w:rPr>
          <w:rFonts w:ascii="Consolas" w:eastAsia="Consolas" w:hAnsi="Consolas"/>
          <w:color w:val="2E7D32"/>
          <w:sz w:val="16"/>
          <w:lang w:val="es-CO"/>
        </w:rPr>
        <w:t>pagina</w:t>
      </w:r>
      <w:proofErr w:type="spellEnd"/>
      <w:r w:rsidRPr="009E0398">
        <w:rPr>
          <w:rFonts w:ascii="Consolas" w:eastAsia="Consolas" w:hAnsi="Consolas"/>
          <w:color w:val="2E7D32"/>
          <w:sz w:val="16"/>
          <w:lang w:val="es-CO"/>
        </w:rPr>
        <w:t xml:space="preserve"> de </w:t>
      </w:r>
      <w:proofErr w:type="spellStart"/>
      <w:r w:rsidRPr="009E0398">
        <w:rPr>
          <w:rFonts w:ascii="Consolas" w:eastAsia="Consolas" w:hAnsi="Consolas"/>
          <w:color w:val="2E7D32"/>
          <w:sz w:val="16"/>
          <w:lang w:val="es-CO"/>
        </w:rPr>
        <w:t>busqueda</w:t>
      </w:r>
      <w:proofErr w:type="spellEnd"/>
      <w:r w:rsidRPr="009E0398">
        <w:rPr>
          <w:rFonts w:ascii="Consolas" w:eastAsia="Consolas" w:hAnsi="Consolas"/>
          <w:color w:val="2E7D32"/>
          <w:sz w:val="16"/>
          <w:lang w:val="es-CO"/>
        </w:rPr>
        <w:t xml:space="preserve"> en </w:t>
      </w:r>
      <w:proofErr w:type="spellStart"/>
      <w:r w:rsidRPr="009E0398">
        <w:rPr>
          <w:rFonts w:ascii="Consolas" w:eastAsia="Consolas" w:hAnsi="Consolas"/>
          <w:color w:val="2E7D32"/>
          <w:sz w:val="16"/>
          <w:lang w:val="es-CO"/>
        </w:rPr>
        <w:t>Chromium</w:t>
      </w:r>
      <w:proofErr w:type="spellEnd"/>
      <w:r w:rsidRPr="009E0398">
        <w:rPr>
          <w:rFonts w:ascii="Consolas" w:eastAsia="Consolas" w:hAnsi="Consolas"/>
          <w:color w:val="2E7D32"/>
          <w:sz w:val="16"/>
          <w:lang w:val="es-CO"/>
        </w:rPr>
        <w:t xml:space="preserve"> (</w:t>
      </w:r>
      <w:proofErr w:type="spellStart"/>
      <w:r w:rsidRPr="009E0398">
        <w:rPr>
          <w:rFonts w:ascii="Consolas" w:eastAsia="Consolas" w:hAnsi="Consolas"/>
          <w:color w:val="2E7D32"/>
          <w:sz w:val="16"/>
          <w:lang w:val="es-CO"/>
        </w:rPr>
        <w:t>Playwright</w:t>
      </w:r>
      <w:proofErr w:type="spellEnd"/>
      <w:r w:rsidRPr="009E0398">
        <w:rPr>
          <w:rFonts w:ascii="Consolas" w:eastAsia="Consolas" w:hAnsi="Consolas"/>
          <w:color w:val="2E7D32"/>
          <w:sz w:val="16"/>
          <w:lang w:val="es-CO"/>
        </w:rPr>
        <w:t>), en ventana visible.</w:t>
      </w:r>
    </w:p>
    <w:p w14:paraId="4B688C7B"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3. Espera a que el captcha </w:t>
      </w:r>
      <w:proofErr w:type="spellStart"/>
      <w:r w:rsidRPr="009E0398">
        <w:rPr>
          <w:rFonts w:ascii="Consolas" w:eastAsia="Consolas" w:hAnsi="Consolas"/>
          <w:color w:val="2E7D32"/>
          <w:sz w:val="16"/>
          <w:lang w:val="es-CO"/>
        </w:rPr>
        <w:t>Cloudflare</w:t>
      </w:r>
      <w:proofErr w:type="spellEnd"/>
      <w:r w:rsidRPr="009E0398">
        <w:rPr>
          <w:rFonts w:ascii="Consolas" w:eastAsia="Consolas" w:hAnsi="Consolas"/>
          <w:color w:val="2E7D32"/>
          <w:sz w:val="16"/>
          <w:lang w:val="es-CO"/>
        </w:rPr>
        <w:t xml:space="preserve"> </w:t>
      </w:r>
      <w:proofErr w:type="spellStart"/>
      <w:r w:rsidRPr="009E0398">
        <w:rPr>
          <w:rFonts w:ascii="Consolas" w:eastAsia="Consolas" w:hAnsi="Consolas"/>
          <w:color w:val="2E7D32"/>
          <w:sz w:val="16"/>
          <w:lang w:val="es-CO"/>
        </w:rPr>
        <w:t>Turnstile</w:t>
      </w:r>
      <w:proofErr w:type="spellEnd"/>
      <w:r w:rsidRPr="009E0398">
        <w:rPr>
          <w:rFonts w:ascii="Consolas" w:eastAsia="Consolas" w:hAnsi="Consolas"/>
          <w:color w:val="2E7D32"/>
          <w:sz w:val="16"/>
          <w:lang w:val="es-CO"/>
        </w:rPr>
        <w:t xml:space="preserve"> quede validado. </w:t>
      </w:r>
      <w:proofErr w:type="spellStart"/>
      <w:r w:rsidRPr="009E0398">
        <w:rPr>
          <w:rFonts w:ascii="Consolas" w:eastAsia="Consolas" w:hAnsi="Consolas"/>
          <w:color w:val="2E7D32"/>
          <w:sz w:val="16"/>
          <w:lang w:val="es-CO"/>
        </w:rPr>
        <w:t>Turnstile</w:t>
      </w:r>
      <w:proofErr w:type="spellEnd"/>
      <w:r w:rsidRPr="009E0398">
        <w:rPr>
          <w:rFonts w:ascii="Consolas" w:eastAsia="Consolas" w:hAnsi="Consolas"/>
          <w:color w:val="2E7D32"/>
          <w:sz w:val="16"/>
          <w:lang w:val="es-CO"/>
        </w:rPr>
        <w:t xml:space="preserve"> suele validar</w:t>
      </w:r>
    </w:p>
    <w:p w14:paraId="04E23130"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solo a un navegador normal; cuando pide </w:t>
      </w:r>
      <w:proofErr w:type="spellStart"/>
      <w:r w:rsidRPr="009E0398">
        <w:rPr>
          <w:rFonts w:ascii="Consolas" w:eastAsia="Consolas" w:hAnsi="Consolas"/>
          <w:color w:val="2E7D32"/>
          <w:sz w:val="16"/>
          <w:lang w:val="es-CO"/>
        </w:rPr>
        <w:t>interaccion</w:t>
      </w:r>
      <w:proofErr w:type="spellEnd"/>
      <w:r w:rsidRPr="009E0398">
        <w:rPr>
          <w:rFonts w:ascii="Consolas" w:eastAsia="Consolas" w:hAnsi="Consolas"/>
          <w:color w:val="2E7D32"/>
          <w:sz w:val="16"/>
          <w:lang w:val="es-CO"/>
        </w:rPr>
        <w:t>, el operador marca la casilla</w:t>
      </w:r>
    </w:p>
    <w:p w14:paraId="7485C47E"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en la ventana (modo asistido) y el RPA continua en cuanto detecta el token.</w:t>
      </w:r>
    </w:p>
    <w:p w14:paraId="4AD00F9B"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4. Escribe el CUFE en el campo "CUFE o UUID" (id </w:t>
      </w:r>
      <w:proofErr w:type="spellStart"/>
      <w:r w:rsidRPr="009E0398">
        <w:rPr>
          <w:rFonts w:ascii="Consolas" w:eastAsia="Consolas" w:hAnsi="Consolas"/>
          <w:color w:val="2E7D32"/>
          <w:sz w:val="16"/>
          <w:lang w:val="es-CO"/>
        </w:rPr>
        <w:t>DocumentKey</w:t>
      </w:r>
      <w:proofErr w:type="spellEnd"/>
      <w:r w:rsidRPr="009E0398">
        <w:rPr>
          <w:rFonts w:ascii="Consolas" w:eastAsia="Consolas" w:hAnsi="Consolas"/>
          <w:color w:val="2E7D32"/>
          <w:sz w:val="16"/>
          <w:lang w:val="es-CO"/>
        </w:rPr>
        <w:t xml:space="preserve">) y </w:t>
      </w:r>
      <w:proofErr w:type="spellStart"/>
      <w:r w:rsidRPr="009E0398">
        <w:rPr>
          <w:rFonts w:ascii="Consolas" w:eastAsia="Consolas" w:hAnsi="Consolas"/>
          <w:color w:val="2E7D32"/>
          <w:sz w:val="16"/>
          <w:lang w:val="es-CO"/>
        </w:rPr>
        <w:t>envia</w:t>
      </w:r>
      <w:proofErr w:type="spellEnd"/>
      <w:r w:rsidRPr="009E0398">
        <w:rPr>
          <w:rFonts w:ascii="Consolas" w:eastAsia="Consolas" w:hAnsi="Consolas"/>
          <w:color w:val="2E7D32"/>
          <w:sz w:val="16"/>
          <w:lang w:val="es-CO"/>
        </w:rPr>
        <w:t xml:space="preserve"> el formulario.</w:t>
      </w:r>
    </w:p>
    <w:p w14:paraId="2AF394A3"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5. En la </w:t>
      </w:r>
      <w:proofErr w:type="spellStart"/>
      <w:r w:rsidRPr="009E0398">
        <w:rPr>
          <w:rFonts w:ascii="Consolas" w:eastAsia="Consolas" w:hAnsi="Consolas"/>
          <w:color w:val="2E7D32"/>
          <w:sz w:val="16"/>
          <w:lang w:val="es-CO"/>
        </w:rPr>
        <w:t>pagina</w:t>
      </w:r>
      <w:proofErr w:type="spellEnd"/>
      <w:r w:rsidRPr="009E0398">
        <w:rPr>
          <w:rFonts w:ascii="Consolas" w:eastAsia="Consolas" w:hAnsi="Consolas"/>
          <w:color w:val="2E7D32"/>
          <w:sz w:val="16"/>
          <w:lang w:val="es-CO"/>
        </w:rPr>
        <w:t xml:space="preserve"> del documento ubica el enlace de descarga del PDF y lo guarda en</w:t>
      </w:r>
    </w:p>
    <w:p w14:paraId="5D99F732"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data/</w:t>
      </w:r>
      <w:proofErr w:type="spellStart"/>
      <w:r w:rsidRPr="009E0398">
        <w:rPr>
          <w:rFonts w:ascii="Consolas" w:eastAsia="Consolas" w:hAnsi="Consolas"/>
          <w:color w:val="2E7D32"/>
          <w:sz w:val="16"/>
          <w:lang w:val="es-CO"/>
        </w:rPr>
        <w:t>pdf</w:t>
      </w:r>
      <w:proofErr w:type="spellEnd"/>
      <w:r w:rsidRPr="009E0398">
        <w:rPr>
          <w:rFonts w:ascii="Consolas" w:eastAsia="Consolas" w:hAnsi="Consolas"/>
          <w:color w:val="2E7D32"/>
          <w:sz w:val="16"/>
          <w:lang w:val="es-CO"/>
        </w:rPr>
        <w:t>/&lt;</w:t>
      </w:r>
      <w:proofErr w:type="spellStart"/>
      <w:r w:rsidRPr="009E0398">
        <w:rPr>
          <w:rFonts w:ascii="Consolas" w:eastAsia="Consolas" w:hAnsi="Consolas"/>
          <w:color w:val="2E7D32"/>
          <w:sz w:val="16"/>
          <w:lang w:val="es-CO"/>
        </w:rPr>
        <w:t>cufe</w:t>
      </w:r>
      <w:proofErr w:type="spellEnd"/>
      <w:r w:rsidRPr="009E0398">
        <w:rPr>
          <w:rFonts w:ascii="Consolas" w:eastAsia="Consolas" w:hAnsi="Consolas"/>
          <w:color w:val="2E7D32"/>
          <w:sz w:val="16"/>
          <w:lang w:val="es-CO"/>
        </w:rPr>
        <w:t>&gt;.</w:t>
      </w:r>
      <w:proofErr w:type="spellStart"/>
      <w:r w:rsidRPr="009E0398">
        <w:rPr>
          <w:rFonts w:ascii="Consolas" w:eastAsia="Consolas" w:hAnsi="Consolas"/>
          <w:color w:val="2E7D32"/>
          <w:sz w:val="16"/>
          <w:lang w:val="es-CO"/>
        </w:rPr>
        <w:t>pdf</w:t>
      </w:r>
      <w:proofErr w:type="spellEnd"/>
      <w:r w:rsidRPr="009E0398">
        <w:rPr>
          <w:rFonts w:ascii="Consolas" w:eastAsia="Consolas" w:hAnsi="Consolas"/>
          <w:color w:val="2E7D32"/>
          <w:sz w:val="16"/>
          <w:lang w:val="es-CO"/>
        </w:rPr>
        <w:t>, validando que el archivo sea realmente un PDF.</w:t>
      </w:r>
    </w:p>
    <w:p w14:paraId="76AD2C07"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6. Registra estado y tiempos de cada CUFE en data/metricas_rpa.csv.</w:t>
      </w:r>
    </w:p>
    <w:p w14:paraId="6C7EF3D7"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w:t>
      </w:r>
    </w:p>
    <w:p w14:paraId="5D5D5D24"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Como se ejecuta</w:t>
      </w:r>
    </w:p>
    <w:p w14:paraId="61CB066B"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w:t>
      </w:r>
    </w:p>
    <w:p w14:paraId="44C216A1"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w:t>
      </w:r>
      <w:proofErr w:type="spellStart"/>
      <w:r w:rsidRPr="009E0398">
        <w:rPr>
          <w:rFonts w:ascii="Consolas" w:eastAsia="Consolas" w:hAnsi="Consolas"/>
          <w:color w:val="2E7D32"/>
          <w:sz w:val="16"/>
          <w:lang w:val="es-CO"/>
        </w:rPr>
        <w:t>pip</w:t>
      </w:r>
      <w:proofErr w:type="spellEnd"/>
      <w:r w:rsidRPr="009E0398">
        <w:rPr>
          <w:rFonts w:ascii="Consolas" w:eastAsia="Consolas" w:hAnsi="Consolas"/>
          <w:color w:val="2E7D32"/>
          <w:sz w:val="16"/>
          <w:lang w:val="es-CO"/>
        </w:rPr>
        <w:t xml:space="preserve"> </w:t>
      </w:r>
      <w:proofErr w:type="spellStart"/>
      <w:r w:rsidRPr="009E0398">
        <w:rPr>
          <w:rFonts w:ascii="Consolas" w:eastAsia="Consolas" w:hAnsi="Consolas"/>
          <w:color w:val="2E7D32"/>
          <w:sz w:val="16"/>
          <w:lang w:val="es-CO"/>
        </w:rPr>
        <w:t>install</w:t>
      </w:r>
      <w:proofErr w:type="spellEnd"/>
      <w:r w:rsidRPr="009E0398">
        <w:rPr>
          <w:rFonts w:ascii="Consolas" w:eastAsia="Consolas" w:hAnsi="Consolas"/>
          <w:color w:val="2E7D32"/>
          <w:sz w:val="16"/>
          <w:lang w:val="es-CO"/>
        </w:rPr>
        <w:t xml:space="preserve"> -r requirements.txt</w:t>
      </w:r>
    </w:p>
    <w:p w14:paraId="64EAFD92" w14:textId="77777777" w:rsidR="00996E12" w:rsidRDefault="004D0E78">
      <w:pPr>
        <w:shd w:val="clear" w:color="auto" w:fill="F4F6F8"/>
        <w:spacing w:after="0" w:line="240" w:lineRule="auto"/>
      </w:pPr>
      <w:r w:rsidRPr="009E0398">
        <w:rPr>
          <w:rFonts w:ascii="Consolas" w:eastAsia="Consolas" w:hAnsi="Consolas"/>
          <w:color w:val="2E7D32"/>
          <w:sz w:val="16"/>
          <w:lang w:val="es-CO"/>
        </w:rPr>
        <w:t xml:space="preserve">    </w:t>
      </w:r>
      <w:r>
        <w:rPr>
          <w:rFonts w:ascii="Consolas" w:eastAsia="Consolas" w:hAnsi="Consolas"/>
          <w:color w:val="2E7D32"/>
          <w:sz w:val="16"/>
        </w:rPr>
        <w:t>playwright install chromium</w:t>
      </w:r>
    </w:p>
    <w:p w14:paraId="260EB723" w14:textId="77777777" w:rsidR="00996E12" w:rsidRDefault="004D0E78">
      <w:pPr>
        <w:shd w:val="clear" w:color="auto" w:fill="F4F6F8"/>
        <w:spacing w:after="0" w:line="240" w:lineRule="auto"/>
      </w:pPr>
      <w:r>
        <w:rPr>
          <w:rFonts w:ascii="Consolas" w:eastAsia="Consolas" w:hAnsi="Consolas"/>
          <w:color w:val="2E7D32"/>
          <w:sz w:val="16"/>
        </w:rPr>
        <w:t xml:space="preserve">    python src/rpa_dian.py</w:t>
      </w:r>
    </w:p>
    <w:p w14:paraId="1D947F2D" w14:textId="77777777" w:rsidR="00996E12" w:rsidRDefault="004D0E78">
      <w:pPr>
        <w:shd w:val="clear" w:color="auto" w:fill="F4F6F8"/>
        <w:spacing w:after="0" w:line="240" w:lineRule="auto"/>
      </w:pPr>
      <w:r>
        <w:rPr>
          <w:rFonts w:ascii="Consolas" w:eastAsia="Consolas" w:hAnsi="Consolas"/>
          <w:color w:val="2E7D32"/>
          <w:sz w:val="16"/>
        </w:rPr>
        <w:t xml:space="preserve"> </w:t>
      </w:r>
    </w:p>
    <w:p w14:paraId="64DFA36F" w14:textId="77777777" w:rsidR="00996E12" w:rsidRPr="009E0398" w:rsidRDefault="004D0E78">
      <w:pPr>
        <w:shd w:val="clear" w:color="auto" w:fill="F4F6F8"/>
        <w:spacing w:after="0" w:line="240" w:lineRule="auto"/>
        <w:rPr>
          <w:lang w:val="es-CO"/>
        </w:rPr>
      </w:pPr>
      <w:proofErr w:type="spellStart"/>
      <w:r w:rsidRPr="009E0398">
        <w:rPr>
          <w:rFonts w:ascii="Consolas" w:eastAsia="Consolas" w:hAnsi="Consolas"/>
          <w:color w:val="2E7D32"/>
          <w:sz w:val="16"/>
          <w:lang w:val="es-CO"/>
        </w:rPr>
        <w:t>Codigo</w:t>
      </w:r>
      <w:proofErr w:type="spellEnd"/>
      <w:r w:rsidRPr="009E0398">
        <w:rPr>
          <w:rFonts w:ascii="Consolas" w:eastAsia="Consolas" w:hAnsi="Consolas"/>
          <w:color w:val="2E7D32"/>
          <w:sz w:val="16"/>
          <w:lang w:val="es-CO"/>
        </w:rPr>
        <w:t xml:space="preserve"> de salida</w:t>
      </w:r>
    </w:p>
    <w:p w14:paraId="728DBB1A"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w:t>
      </w:r>
    </w:p>
    <w:p w14:paraId="424FD639"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0 -&gt; todos los CUFE se procesaron (descargado o "</w:t>
      </w:r>
      <w:proofErr w:type="spellStart"/>
      <w:r w:rsidRPr="009E0398">
        <w:rPr>
          <w:rFonts w:ascii="Consolas" w:eastAsia="Consolas" w:hAnsi="Consolas"/>
          <w:color w:val="2E7D32"/>
          <w:sz w:val="16"/>
          <w:lang w:val="es-CO"/>
        </w:rPr>
        <w:t>no_encontrado</w:t>
      </w:r>
      <w:proofErr w:type="spellEnd"/>
      <w:r w:rsidRPr="009E0398">
        <w:rPr>
          <w:rFonts w:ascii="Consolas" w:eastAsia="Consolas" w:hAnsi="Consolas"/>
          <w:color w:val="2E7D32"/>
          <w:sz w:val="16"/>
          <w:lang w:val="es-CO"/>
        </w:rPr>
        <w:t>" en la DIAN).</w:t>
      </w:r>
    </w:p>
    <w:p w14:paraId="0BDA1344"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lastRenderedPageBreak/>
        <w:t xml:space="preserve">    1 -&gt; al menos un CUFE fallo por un error </w:t>
      </w:r>
      <w:proofErr w:type="spellStart"/>
      <w:r w:rsidRPr="009E0398">
        <w:rPr>
          <w:rFonts w:ascii="Consolas" w:eastAsia="Consolas" w:hAnsi="Consolas"/>
          <w:color w:val="2E7D32"/>
          <w:sz w:val="16"/>
          <w:lang w:val="es-CO"/>
        </w:rPr>
        <w:t>tecnico</w:t>
      </w:r>
      <w:proofErr w:type="spellEnd"/>
      <w:r w:rsidRPr="009E0398">
        <w:rPr>
          <w:rFonts w:ascii="Consolas" w:eastAsia="Consolas" w:hAnsi="Consolas"/>
          <w:color w:val="2E7D32"/>
          <w:sz w:val="16"/>
          <w:lang w:val="es-CO"/>
        </w:rPr>
        <w:t xml:space="preserve"> (captcha sin validar, red, descarga).</w:t>
      </w:r>
    </w:p>
    <w:p w14:paraId="4821C0EA"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w:t>
      </w:r>
    </w:p>
    <w:p w14:paraId="51F2A71A"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
    <w:p w14:paraId="65015EF8"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w:t>
      </w:r>
    </w:p>
    <w:p w14:paraId="00A537B9"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Importaciones</w:t>
      </w:r>
    </w:p>
    <w:p w14:paraId="5D576FB3"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w:t>
      </w:r>
    </w:p>
    <w:p w14:paraId="7E650868" w14:textId="77777777" w:rsidR="00996E12" w:rsidRPr="009E0398" w:rsidRDefault="004D0E78">
      <w:pPr>
        <w:shd w:val="clear" w:color="auto" w:fill="F4F6F8"/>
        <w:spacing w:after="0" w:line="240" w:lineRule="auto"/>
        <w:rPr>
          <w:lang w:val="es-CO"/>
        </w:rPr>
      </w:pPr>
      <w:proofErr w:type="spellStart"/>
      <w:r w:rsidRPr="009E0398">
        <w:rPr>
          <w:rFonts w:ascii="Consolas" w:eastAsia="Consolas" w:hAnsi="Consolas"/>
          <w:sz w:val="16"/>
          <w:lang w:val="es-CO"/>
        </w:rPr>
        <w:t>import</w:t>
      </w:r>
      <w:proofErr w:type="spellEnd"/>
      <w:r w:rsidRPr="009E0398">
        <w:rPr>
          <w:rFonts w:ascii="Consolas" w:eastAsia="Consolas" w:hAnsi="Consolas"/>
          <w:sz w:val="16"/>
          <w:lang w:val="es-CO"/>
        </w:rPr>
        <w:t xml:space="preserve"> </w:t>
      </w:r>
      <w:proofErr w:type="spellStart"/>
      <w:r w:rsidRPr="009E0398">
        <w:rPr>
          <w:rFonts w:ascii="Consolas" w:eastAsia="Consolas" w:hAnsi="Consolas"/>
          <w:sz w:val="16"/>
          <w:lang w:val="es-CO"/>
        </w:rPr>
        <w:t>csv</w:t>
      </w:r>
      <w:proofErr w:type="spellEnd"/>
      <w:r w:rsidRPr="009E0398">
        <w:rPr>
          <w:rFonts w:ascii="Consolas" w:eastAsia="Consolas" w:hAnsi="Consolas"/>
          <w:sz w:val="16"/>
          <w:lang w:val="es-CO"/>
        </w:rPr>
        <w:t xml:space="preserve">           </w:t>
      </w:r>
      <w:r w:rsidRPr="009E0398">
        <w:rPr>
          <w:rFonts w:ascii="Consolas" w:hAnsi="Consolas"/>
          <w:color w:val="2E7D32"/>
          <w:sz w:val="16"/>
          <w:lang w:val="es-CO"/>
        </w:rPr>
        <w:t xml:space="preserve"># escritura del archivo de </w:t>
      </w:r>
      <w:proofErr w:type="spellStart"/>
      <w:r w:rsidRPr="009E0398">
        <w:rPr>
          <w:rFonts w:ascii="Consolas" w:hAnsi="Consolas"/>
          <w:color w:val="2E7D32"/>
          <w:sz w:val="16"/>
          <w:lang w:val="es-CO"/>
        </w:rPr>
        <w:t>metricas</w:t>
      </w:r>
      <w:proofErr w:type="spellEnd"/>
    </w:p>
    <w:p w14:paraId="0500760C" w14:textId="77777777" w:rsidR="00996E12" w:rsidRPr="009E0398" w:rsidRDefault="004D0E78">
      <w:pPr>
        <w:shd w:val="clear" w:color="auto" w:fill="F4F6F8"/>
        <w:spacing w:after="0" w:line="240" w:lineRule="auto"/>
        <w:rPr>
          <w:lang w:val="es-CO"/>
        </w:rPr>
      </w:pPr>
      <w:proofErr w:type="spellStart"/>
      <w:r w:rsidRPr="009E0398">
        <w:rPr>
          <w:rFonts w:ascii="Consolas" w:eastAsia="Consolas" w:hAnsi="Consolas"/>
          <w:sz w:val="16"/>
          <w:lang w:val="es-CO"/>
        </w:rPr>
        <w:t>import</w:t>
      </w:r>
      <w:proofErr w:type="spellEnd"/>
      <w:r w:rsidRPr="009E0398">
        <w:rPr>
          <w:rFonts w:ascii="Consolas" w:eastAsia="Consolas" w:hAnsi="Consolas"/>
          <w:sz w:val="16"/>
          <w:lang w:val="es-CO"/>
        </w:rPr>
        <w:t xml:space="preserve"> </w:t>
      </w:r>
      <w:proofErr w:type="spellStart"/>
      <w:r w:rsidRPr="009E0398">
        <w:rPr>
          <w:rFonts w:ascii="Consolas" w:eastAsia="Consolas" w:hAnsi="Consolas"/>
          <w:sz w:val="16"/>
          <w:lang w:val="es-CO"/>
        </w:rPr>
        <w:t>json</w:t>
      </w:r>
      <w:proofErr w:type="spellEnd"/>
      <w:r w:rsidRPr="009E0398">
        <w:rPr>
          <w:rFonts w:ascii="Consolas" w:eastAsia="Consolas" w:hAnsi="Consolas"/>
          <w:sz w:val="16"/>
          <w:lang w:val="es-CO"/>
        </w:rPr>
        <w:t xml:space="preserve">          </w:t>
      </w:r>
      <w:r w:rsidRPr="009E0398">
        <w:rPr>
          <w:rFonts w:ascii="Consolas" w:hAnsi="Consolas"/>
          <w:color w:val="2E7D32"/>
          <w:sz w:val="16"/>
          <w:lang w:val="es-CO"/>
        </w:rPr>
        <w:t xml:space="preserve"># lectura de </w:t>
      </w:r>
      <w:proofErr w:type="spellStart"/>
      <w:r w:rsidRPr="009E0398">
        <w:rPr>
          <w:rFonts w:ascii="Consolas" w:hAnsi="Consolas"/>
          <w:color w:val="2E7D32"/>
          <w:sz w:val="16"/>
          <w:lang w:val="es-CO"/>
        </w:rPr>
        <w:t>config</w:t>
      </w:r>
      <w:proofErr w:type="spellEnd"/>
      <w:r w:rsidRPr="009E0398">
        <w:rPr>
          <w:rFonts w:ascii="Consolas" w:hAnsi="Consolas"/>
          <w:color w:val="2E7D32"/>
          <w:sz w:val="16"/>
          <w:lang w:val="es-CO"/>
        </w:rPr>
        <w:t>/</w:t>
      </w:r>
      <w:proofErr w:type="spellStart"/>
      <w:r w:rsidRPr="009E0398">
        <w:rPr>
          <w:rFonts w:ascii="Consolas" w:hAnsi="Consolas"/>
          <w:color w:val="2E7D32"/>
          <w:sz w:val="16"/>
          <w:lang w:val="es-CO"/>
        </w:rPr>
        <w:t>config.json</w:t>
      </w:r>
      <w:proofErr w:type="spellEnd"/>
    </w:p>
    <w:p w14:paraId="7DBD4C00" w14:textId="77777777" w:rsidR="00996E12" w:rsidRPr="009E0398" w:rsidRDefault="004D0E78">
      <w:pPr>
        <w:shd w:val="clear" w:color="auto" w:fill="F4F6F8"/>
        <w:spacing w:after="0" w:line="240" w:lineRule="auto"/>
        <w:rPr>
          <w:lang w:val="es-CO"/>
        </w:rPr>
      </w:pPr>
      <w:proofErr w:type="spellStart"/>
      <w:r w:rsidRPr="009E0398">
        <w:rPr>
          <w:rFonts w:ascii="Consolas" w:eastAsia="Consolas" w:hAnsi="Consolas"/>
          <w:sz w:val="16"/>
          <w:lang w:val="es-CO"/>
        </w:rPr>
        <w:t>import</w:t>
      </w:r>
      <w:proofErr w:type="spellEnd"/>
      <w:r w:rsidRPr="009E0398">
        <w:rPr>
          <w:rFonts w:ascii="Consolas" w:eastAsia="Consolas" w:hAnsi="Consolas"/>
          <w:sz w:val="16"/>
          <w:lang w:val="es-CO"/>
        </w:rPr>
        <w:t xml:space="preserve"> </w:t>
      </w:r>
      <w:proofErr w:type="spellStart"/>
      <w:r w:rsidRPr="009E0398">
        <w:rPr>
          <w:rFonts w:ascii="Consolas" w:eastAsia="Consolas" w:hAnsi="Consolas"/>
          <w:sz w:val="16"/>
          <w:lang w:val="es-CO"/>
        </w:rPr>
        <w:t>logging</w:t>
      </w:r>
      <w:proofErr w:type="spellEnd"/>
      <w:r w:rsidRPr="009E0398">
        <w:rPr>
          <w:rFonts w:ascii="Consolas" w:eastAsia="Consolas" w:hAnsi="Consolas"/>
          <w:sz w:val="16"/>
          <w:lang w:val="es-CO"/>
        </w:rPr>
        <w:t xml:space="preserve">       </w:t>
      </w:r>
      <w:r w:rsidRPr="009E0398">
        <w:rPr>
          <w:rFonts w:ascii="Consolas" w:hAnsi="Consolas"/>
          <w:color w:val="2E7D32"/>
          <w:sz w:val="16"/>
          <w:lang w:val="es-CO"/>
        </w:rPr>
        <w:t xml:space="preserve"># </w:t>
      </w:r>
      <w:proofErr w:type="spellStart"/>
      <w:r w:rsidRPr="009E0398">
        <w:rPr>
          <w:rFonts w:ascii="Consolas" w:hAnsi="Consolas"/>
          <w:color w:val="2E7D32"/>
          <w:sz w:val="16"/>
          <w:lang w:val="es-CO"/>
        </w:rPr>
        <w:t>bitacora</w:t>
      </w:r>
      <w:proofErr w:type="spellEnd"/>
      <w:r w:rsidRPr="009E0398">
        <w:rPr>
          <w:rFonts w:ascii="Consolas" w:hAnsi="Consolas"/>
          <w:color w:val="2E7D32"/>
          <w:sz w:val="16"/>
          <w:lang w:val="es-CO"/>
        </w:rPr>
        <w:t xml:space="preserve"> en consola y en archivo</w:t>
      </w:r>
    </w:p>
    <w:p w14:paraId="62198B31" w14:textId="77777777" w:rsidR="00996E12" w:rsidRPr="009E0398" w:rsidRDefault="004D0E78">
      <w:pPr>
        <w:shd w:val="clear" w:color="auto" w:fill="F4F6F8"/>
        <w:spacing w:after="0" w:line="240" w:lineRule="auto"/>
        <w:rPr>
          <w:lang w:val="es-CO"/>
        </w:rPr>
      </w:pPr>
      <w:proofErr w:type="spellStart"/>
      <w:r w:rsidRPr="009E0398">
        <w:rPr>
          <w:rFonts w:ascii="Consolas" w:eastAsia="Consolas" w:hAnsi="Consolas"/>
          <w:sz w:val="16"/>
          <w:lang w:val="es-CO"/>
        </w:rPr>
        <w:t>import</w:t>
      </w:r>
      <w:proofErr w:type="spellEnd"/>
      <w:r w:rsidRPr="009E0398">
        <w:rPr>
          <w:rFonts w:ascii="Consolas" w:eastAsia="Consolas" w:hAnsi="Consolas"/>
          <w:sz w:val="16"/>
          <w:lang w:val="es-CO"/>
        </w:rPr>
        <w:t xml:space="preserve"> </w:t>
      </w:r>
      <w:proofErr w:type="spellStart"/>
      <w:r w:rsidRPr="009E0398">
        <w:rPr>
          <w:rFonts w:ascii="Consolas" w:eastAsia="Consolas" w:hAnsi="Consolas"/>
          <w:sz w:val="16"/>
          <w:lang w:val="es-CO"/>
        </w:rPr>
        <w:t>random</w:t>
      </w:r>
      <w:proofErr w:type="spellEnd"/>
      <w:r w:rsidRPr="009E0398">
        <w:rPr>
          <w:rFonts w:ascii="Consolas" w:eastAsia="Consolas" w:hAnsi="Consolas"/>
          <w:sz w:val="16"/>
          <w:lang w:val="es-CO"/>
        </w:rPr>
        <w:t xml:space="preserve">        </w:t>
      </w:r>
      <w:r w:rsidRPr="009E0398">
        <w:rPr>
          <w:rFonts w:ascii="Consolas" w:hAnsi="Consolas"/>
          <w:color w:val="2E7D32"/>
          <w:sz w:val="16"/>
          <w:lang w:val="es-CO"/>
        </w:rPr>
        <w:t># pausas aleatorias entre consultas (no saturar el sitio)</w:t>
      </w:r>
    </w:p>
    <w:p w14:paraId="08FDC5EC" w14:textId="77777777" w:rsidR="00996E12" w:rsidRPr="009E0398" w:rsidRDefault="004D0E78">
      <w:pPr>
        <w:shd w:val="clear" w:color="auto" w:fill="F4F6F8"/>
        <w:spacing w:after="0" w:line="240" w:lineRule="auto"/>
        <w:rPr>
          <w:lang w:val="es-CO"/>
        </w:rPr>
      </w:pPr>
      <w:proofErr w:type="spellStart"/>
      <w:r w:rsidRPr="009E0398">
        <w:rPr>
          <w:rFonts w:ascii="Consolas" w:eastAsia="Consolas" w:hAnsi="Consolas"/>
          <w:sz w:val="16"/>
          <w:lang w:val="es-CO"/>
        </w:rPr>
        <w:t>import</w:t>
      </w:r>
      <w:proofErr w:type="spellEnd"/>
      <w:r w:rsidRPr="009E0398">
        <w:rPr>
          <w:rFonts w:ascii="Consolas" w:eastAsia="Consolas" w:hAnsi="Consolas"/>
          <w:sz w:val="16"/>
          <w:lang w:val="es-CO"/>
        </w:rPr>
        <w:t xml:space="preserve"> </w:t>
      </w:r>
      <w:proofErr w:type="spellStart"/>
      <w:r w:rsidRPr="009E0398">
        <w:rPr>
          <w:rFonts w:ascii="Consolas" w:eastAsia="Consolas" w:hAnsi="Consolas"/>
          <w:sz w:val="16"/>
          <w:lang w:val="es-CO"/>
        </w:rPr>
        <w:t>sys</w:t>
      </w:r>
      <w:proofErr w:type="spellEnd"/>
      <w:r w:rsidRPr="009E0398">
        <w:rPr>
          <w:rFonts w:ascii="Consolas" w:eastAsia="Consolas" w:hAnsi="Consolas"/>
          <w:sz w:val="16"/>
          <w:lang w:val="es-CO"/>
        </w:rPr>
        <w:t xml:space="preserve">           </w:t>
      </w:r>
      <w:r w:rsidRPr="009E0398">
        <w:rPr>
          <w:rFonts w:ascii="Consolas" w:hAnsi="Consolas"/>
          <w:color w:val="2E7D32"/>
          <w:sz w:val="16"/>
          <w:lang w:val="es-CO"/>
        </w:rPr>
        <w:t xml:space="preserve"># </w:t>
      </w:r>
      <w:proofErr w:type="spellStart"/>
      <w:r w:rsidRPr="009E0398">
        <w:rPr>
          <w:rFonts w:ascii="Consolas" w:hAnsi="Consolas"/>
          <w:color w:val="2E7D32"/>
          <w:sz w:val="16"/>
          <w:lang w:val="es-CO"/>
        </w:rPr>
        <w:t>codigo</w:t>
      </w:r>
      <w:proofErr w:type="spellEnd"/>
      <w:r w:rsidRPr="009E0398">
        <w:rPr>
          <w:rFonts w:ascii="Consolas" w:hAnsi="Consolas"/>
          <w:color w:val="2E7D32"/>
          <w:sz w:val="16"/>
          <w:lang w:val="es-CO"/>
        </w:rPr>
        <w:t xml:space="preserve"> de salida para orquestadores (n8n, cron, etc.)</w:t>
      </w:r>
    </w:p>
    <w:p w14:paraId="0A9EB086" w14:textId="77777777" w:rsidR="00996E12" w:rsidRDefault="004D0E78">
      <w:pPr>
        <w:shd w:val="clear" w:color="auto" w:fill="F4F6F8"/>
        <w:spacing w:after="0" w:line="240" w:lineRule="auto"/>
      </w:pPr>
      <w:r>
        <w:rPr>
          <w:rFonts w:ascii="Consolas" w:eastAsia="Consolas" w:hAnsi="Consolas"/>
          <w:sz w:val="16"/>
        </w:rPr>
        <w:t xml:space="preserve">import time          </w:t>
      </w:r>
      <w:r>
        <w:rPr>
          <w:rFonts w:ascii="Consolas" w:hAnsi="Consolas"/>
          <w:color w:val="2E7D32"/>
          <w:sz w:val="16"/>
        </w:rPr>
        <w:t xml:space="preserve"># </w:t>
      </w:r>
      <w:proofErr w:type="spellStart"/>
      <w:r>
        <w:rPr>
          <w:rFonts w:ascii="Consolas" w:hAnsi="Consolas"/>
          <w:color w:val="2E7D32"/>
          <w:sz w:val="16"/>
        </w:rPr>
        <w:t>medicion</w:t>
      </w:r>
      <w:proofErr w:type="spellEnd"/>
      <w:r>
        <w:rPr>
          <w:rFonts w:ascii="Consolas" w:hAnsi="Consolas"/>
          <w:color w:val="2E7D32"/>
          <w:sz w:val="16"/>
        </w:rPr>
        <w:t xml:space="preserve"> de </w:t>
      </w:r>
      <w:proofErr w:type="spellStart"/>
      <w:r>
        <w:rPr>
          <w:rFonts w:ascii="Consolas" w:hAnsi="Consolas"/>
          <w:color w:val="2E7D32"/>
          <w:sz w:val="16"/>
        </w:rPr>
        <w:t>tiempos</w:t>
      </w:r>
      <w:proofErr w:type="spellEnd"/>
    </w:p>
    <w:p w14:paraId="04E6CA97" w14:textId="77777777" w:rsidR="00996E12" w:rsidRDefault="004D0E78">
      <w:pPr>
        <w:shd w:val="clear" w:color="auto" w:fill="F4F6F8"/>
        <w:spacing w:after="0" w:line="240" w:lineRule="auto"/>
      </w:pPr>
      <w:r>
        <w:rPr>
          <w:rFonts w:ascii="Consolas" w:eastAsia="Consolas" w:hAnsi="Consolas"/>
          <w:sz w:val="16"/>
        </w:rPr>
        <w:t xml:space="preserve">from </w:t>
      </w:r>
      <w:proofErr w:type="spellStart"/>
      <w:r>
        <w:rPr>
          <w:rFonts w:ascii="Consolas" w:eastAsia="Consolas" w:hAnsi="Consolas"/>
          <w:sz w:val="16"/>
        </w:rPr>
        <w:t>pathlib</w:t>
      </w:r>
      <w:proofErr w:type="spellEnd"/>
      <w:r>
        <w:rPr>
          <w:rFonts w:ascii="Consolas" w:eastAsia="Consolas" w:hAnsi="Consolas"/>
          <w:sz w:val="16"/>
        </w:rPr>
        <w:t xml:space="preserve"> import Path</w:t>
      </w:r>
    </w:p>
    <w:p w14:paraId="24F6C864" w14:textId="77777777" w:rsidR="00996E12" w:rsidRDefault="004D0E78">
      <w:pPr>
        <w:shd w:val="clear" w:color="auto" w:fill="F4F6F8"/>
        <w:spacing w:after="0" w:line="240" w:lineRule="auto"/>
      </w:pPr>
      <w:r>
        <w:rPr>
          <w:rFonts w:ascii="Consolas" w:eastAsia="Consolas" w:hAnsi="Consolas"/>
          <w:sz w:val="16"/>
        </w:rPr>
        <w:t xml:space="preserve">from </w:t>
      </w:r>
      <w:proofErr w:type="spellStart"/>
      <w:r>
        <w:rPr>
          <w:rFonts w:ascii="Consolas" w:eastAsia="Consolas" w:hAnsi="Consolas"/>
          <w:sz w:val="16"/>
        </w:rPr>
        <w:t>urllib.parse</w:t>
      </w:r>
      <w:proofErr w:type="spellEnd"/>
      <w:r>
        <w:rPr>
          <w:rFonts w:ascii="Consolas" w:eastAsia="Consolas" w:hAnsi="Consolas"/>
          <w:sz w:val="16"/>
        </w:rPr>
        <w:t xml:space="preserve"> import </w:t>
      </w:r>
      <w:proofErr w:type="spellStart"/>
      <w:r>
        <w:rPr>
          <w:rFonts w:ascii="Consolas" w:eastAsia="Consolas" w:hAnsi="Consolas"/>
          <w:sz w:val="16"/>
        </w:rPr>
        <w:t>urljoin</w:t>
      </w:r>
      <w:proofErr w:type="spellEnd"/>
    </w:p>
    <w:p w14:paraId="2A726D63" w14:textId="77777777" w:rsidR="00996E12" w:rsidRDefault="004D0E78">
      <w:pPr>
        <w:shd w:val="clear" w:color="auto" w:fill="F4F6F8"/>
        <w:spacing w:after="0" w:line="240" w:lineRule="auto"/>
      </w:pPr>
      <w:r>
        <w:rPr>
          <w:rFonts w:ascii="Consolas" w:eastAsia="Consolas" w:hAnsi="Consolas"/>
          <w:sz w:val="16"/>
        </w:rPr>
        <w:t xml:space="preserve"> </w:t>
      </w:r>
    </w:p>
    <w:p w14:paraId="02DB2644" w14:textId="77777777" w:rsidR="00996E12" w:rsidRDefault="004D0E78">
      <w:pPr>
        <w:shd w:val="clear" w:color="auto" w:fill="F4F6F8"/>
        <w:spacing w:after="0" w:line="240" w:lineRule="auto"/>
      </w:pPr>
      <w:r>
        <w:rPr>
          <w:rFonts w:ascii="Consolas" w:eastAsia="Consolas" w:hAnsi="Consolas"/>
          <w:sz w:val="16"/>
        </w:rPr>
        <w:t xml:space="preserve">from </w:t>
      </w:r>
      <w:proofErr w:type="spellStart"/>
      <w:r>
        <w:rPr>
          <w:rFonts w:ascii="Consolas" w:eastAsia="Consolas" w:hAnsi="Consolas"/>
          <w:sz w:val="16"/>
        </w:rPr>
        <w:t>playwright.sync_api</w:t>
      </w:r>
      <w:proofErr w:type="spellEnd"/>
      <w:r>
        <w:rPr>
          <w:rFonts w:ascii="Consolas" w:eastAsia="Consolas" w:hAnsi="Consolas"/>
          <w:sz w:val="16"/>
        </w:rPr>
        <w:t xml:space="preserve"> import Page, </w:t>
      </w:r>
      <w:proofErr w:type="spellStart"/>
      <w:r>
        <w:rPr>
          <w:rFonts w:ascii="Consolas" w:eastAsia="Consolas" w:hAnsi="Consolas"/>
          <w:sz w:val="16"/>
        </w:rPr>
        <w:t>TimeoutError</w:t>
      </w:r>
      <w:proofErr w:type="spellEnd"/>
      <w:r>
        <w:rPr>
          <w:rFonts w:ascii="Consolas" w:eastAsia="Consolas" w:hAnsi="Consolas"/>
          <w:sz w:val="16"/>
        </w:rPr>
        <w:t xml:space="preserve"> as </w:t>
      </w:r>
      <w:proofErr w:type="spellStart"/>
      <w:r>
        <w:rPr>
          <w:rFonts w:ascii="Consolas" w:eastAsia="Consolas" w:hAnsi="Consolas"/>
          <w:sz w:val="16"/>
        </w:rPr>
        <w:t>PlaywrightTimeout</w:t>
      </w:r>
      <w:proofErr w:type="spellEnd"/>
      <w:r>
        <w:rPr>
          <w:rFonts w:ascii="Consolas" w:eastAsia="Consolas" w:hAnsi="Consolas"/>
          <w:sz w:val="16"/>
        </w:rPr>
        <w:t xml:space="preserve">, </w:t>
      </w:r>
      <w:proofErr w:type="spellStart"/>
      <w:r>
        <w:rPr>
          <w:rFonts w:ascii="Consolas" w:eastAsia="Consolas" w:hAnsi="Consolas"/>
          <w:sz w:val="16"/>
        </w:rPr>
        <w:t>sync_playwright</w:t>
      </w:r>
      <w:proofErr w:type="spellEnd"/>
    </w:p>
    <w:p w14:paraId="2C57B421" w14:textId="77777777" w:rsidR="00996E12" w:rsidRDefault="004D0E78">
      <w:pPr>
        <w:shd w:val="clear" w:color="auto" w:fill="F4F6F8"/>
        <w:spacing w:after="0" w:line="240" w:lineRule="auto"/>
      </w:pPr>
      <w:r>
        <w:rPr>
          <w:rFonts w:ascii="Consolas" w:eastAsia="Consolas" w:hAnsi="Consolas"/>
          <w:sz w:val="16"/>
        </w:rPr>
        <w:t xml:space="preserve"> </w:t>
      </w:r>
    </w:p>
    <w:p w14:paraId="3BA61D06"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w:t>
      </w:r>
    </w:p>
    <w:p w14:paraId="6EB44126"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Constantes</w:t>
      </w:r>
    </w:p>
    <w:p w14:paraId="14344412"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w:t>
      </w:r>
    </w:p>
    <w:p w14:paraId="3424245B"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w:t>
      </w:r>
      <w:proofErr w:type="spellStart"/>
      <w:r w:rsidRPr="009E0398">
        <w:rPr>
          <w:rFonts w:ascii="Consolas" w:eastAsia="Consolas" w:hAnsi="Consolas"/>
          <w:color w:val="2E7D32"/>
          <w:sz w:val="16"/>
          <w:lang w:val="es-CO"/>
        </w:rPr>
        <w:t>Raiz</w:t>
      </w:r>
      <w:proofErr w:type="spellEnd"/>
      <w:r w:rsidRPr="009E0398">
        <w:rPr>
          <w:rFonts w:ascii="Consolas" w:eastAsia="Consolas" w:hAnsi="Consolas"/>
          <w:color w:val="2E7D32"/>
          <w:sz w:val="16"/>
          <w:lang w:val="es-CO"/>
        </w:rPr>
        <w:t xml:space="preserve"> del proyecto: este archivo vive en &lt;</w:t>
      </w:r>
      <w:proofErr w:type="spellStart"/>
      <w:r w:rsidRPr="009E0398">
        <w:rPr>
          <w:rFonts w:ascii="Consolas" w:eastAsia="Consolas" w:hAnsi="Consolas"/>
          <w:color w:val="2E7D32"/>
          <w:sz w:val="16"/>
          <w:lang w:val="es-CO"/>
        </w:rPr>
        <w:t>raiz</w:t>
      </w:r>
      <w:proofErr w:type="spellEnd"/>
      <w:r w:rsidRPr="009E0398">
        <w:rPr>
          <w:rFonts w:ascii="Consolas" w:eastAsia="Consolas" w:hAnsi="Consolas"/>
          <w:color w:val="2E7D32"/>
          <w:sz w:val="16"/>
          <w:lang w:val="es-CO"/>
        </w:rPr>
        <w:t>&gt;/</w:t>
      </w:r>
      <w:proofErr w:type="spellStart"/>
      <w:r w:rsidRPr="009E0398">
        <w:rPr>
          <w:rFonts w:ascii="Consolas" w:eastAsia="Consolas" w:hAnsi="Consolas"/>
          <w:color w:val="2E7D32"/>
          <w:sz w:val="16"/>
          <w:lang w:val="es-CO"/>
        </w:rPr>
        <w:t>src</w:t>
      </w:r>
      <w:proofErr w:type="spellEnd"/>
      <w:r w:rsidRPr="009E0398">
        <w:rPr>
          <w:rFonts w:ascii="Consolas" w:eastAsia="Consolas" w:hAnsi="Consolas"/>
          <w:color w:val="2E7D32"/>
          <w:sz w:val="16"/>
          <w:lang w:val="es-CO"/>
        </w:rPr>
        <w:t>/, por eso subimos dos niveles.</w:t>
      </w:r>
    </w:p>
    <w:p w14:paraId="69938B47" w14:textId="77777777" w:rsidR="00996E12" w:rsidRDefault="004D0E78">
      <w:pPr>
        <w:shd w:val="clear" w:color="auto" w:fill="F4F6F8"/>
        <w:spacing w:after="0" w:line="240" w:lineRule="auto"/>
      </w:pPr>
      <w:r>
        <w:rPr>
          <w:rFonts w:ascii="Consolas" w:eastAsia="Consolas" w:hAnsi="Consolas"/>
          <w:sz w:val="16"/>
        </w:rPr>
        <w:t>RAIZ = Path(__file__).resolve().</w:t>
      </w:r>
      <w:proofErr w:type="spellStart"/>
      <w:r>
        <w:rPr>
          <w:rFonts w:ascii="Consolas" w:eastAsia="Consolas" w:hAnsi="Consolas"/>
          <w:sz w:val="16"/>
        </w:rPr>
        <w:t>parent.parent</w:t>
      </w:r>
      <w:proofErr w:type="spellEnd"/>
    </w:p>
    <w:p w14:paraId="5C5302ED" w14:textId="77777777" w:rsidR="00996E12" w:rsidRDefault="004D0E78">
      <w:pPr>
        <w:shd w:val="clear" w:color="auto" w:fill="F4F6F8"/>
        <w:spacing w:after="0" w:line="240" w:lineRule="auto"/>
      </w:pPr>
      <w:r>
        <w:rPr>
          <w:rFonts w:ascii="Consolas" w:eastAsia="Consolas" w:hAnsi="Consolas"/>
          <w:sz w:val="16"/>
        </w:rPr>
        <w:t xml:space="preserve"> </w:t>
      </w:r>
    </w:p>
    <w:p w14:paraId="77A419A8"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Selectores de la </w:t>
      </w:r>
      <w:proofErr w:type="spellStart"/>
      <w:r w:rsidRPr="009E0398">
        <w:rPr>
          <w:rFonts w:ascii="Consolas" w:eastAsia="Consolas" w:hAnsi="Consolas"/>
          <w:color w:val="2E7D32"/>
          <w:sz w:val="16"/>
          <w:lang w:val="es-CO"/>
        </w:rPr>
        <w:t>pagina</w:t>
      </w:r>
      <w:proofErr w:type="spellEnd"/>
      <w:r w:rsidRPr="009E0398">
        <w:rPr>
          <w:rFonts w:ascii="Consolas" w:eastAsia="Consolas" w:hAnsi="Consolas"/>
          <w:color w:val="2E7D32"/>
          <w:sz w:val="16"/>
          <w:lang w:val="es-CO"/>
        </w:rPr>
        <w:t xml:space="preserve"> de </w:t>
      </w:r>
      <w:proofErr w:type="spellStart"/>
      <w:r w:rsidRPr="009E0398">
        <w:rPr>
          <w:rFonts w:ascii="Consolas" w:eastAsia="Consolas" w:hAnsi="Consolas"/>
          <w:color w:val="2E7D32"/>
          <w:sz w:val="16"/>
          <w:lang w:val="es-CO"/>
        </w:rPr>
        <w:t>busqueda</w:t>
      </w:r>
      <w:proofErr w:type="spellEnd"/>
      <w:r w:rsidRPr="009E0398">
        <w:rPr>
          <w:rFonts w:ascii="Consolas" w:eastAsia="Consolas" w:hAnsi="Consolas"/>
          <w:color w:val="2E7D32"/>
          <w:sz w:val="16"/>
          <w:lang w:val="es-CO"/>
        </w:rPr>
        <w:t xml:space="preserve">, verificados contra el HTML </w:t>
      </w:r>
      <w:proofErr w:type="spellStart"/>
      <w:r w:rsidRPr="009E0398">
        <w:rPr>
          <w:rFonts w:ascii="Consolas" w:eastAsia="Consolas" w:hAnsi="Consolas"/>
          <w:color w:val="2E7D32"/>
          <w:sz w:val="16"/>
          <w:lang w:val="es-CO"/>
        </w:rPr>
        <w:t>publico</w:t>
      </w:r>
      <w:proofErr w:type="spellEnd"/>
      <w:r w:rsidRPr="009E0398">
        <w:rPr>
          <w:rFonts w:ascii="Consolas" w:eastAsia="Consolas" w:hAnsi="Consolas"/>
          <w:color w:val="2E7D32"/>
          <w:sz w:val="16"/>
          <w:lang w:val="es-CO"/>
        </w:rPr>
        <w:t xml:space="preserve"> de la DIAN</w:t>
      </w:r>
    </w:p>
    <w:p w14:paraId="6D7940E2"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(formulario "</w:t>
      </w:r>
      <w:proofErr w:type="spellStart"/>
      <w:r w:rsidRPr="009E0398">
        <w:rPr>
          <w:rFonts w:ascii="Consolas" w:eastAsia="Consolas" w:hAnsi="Consolas"/>
          <w:color w:val="2E7D32"/>
          <w:sz w:val="16"/>
          <w:lang w:val="es-CO"/>
        </w:rPr>
        <w:t>search-document-form</w:t>
      </w:r>
      <w:proofErr w:type="spellEnd"/>
      <w:r w:rsidRPr="009E0398">
        <w:rPr>
          <w:rFonts w:ascii="Consolas" w:eastAsia="Consolas" w:hAnsi="Consolas"/>
          <w:color w:val="2E7D32"/>
          <w:sz w:val="16"/>
          <w:lang w:val="es-CO"/>
        </w:rPr>
        <w:t>").</w:t>
      </w:r>
    </w:p>
    <w:p w14:paraId="5FBB0BDF"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SEL_CAMPO_CUFE = "#</w:t>
      </w:r>
      <w:proofErr w:type="spellStart"/>
      <w:r w:rsidRPr="009E0398">
        <w:rPr>
          <w:rFonts w:ascii="Consolas" w:eastAsia="Consolas" w:hAnsi="Consolas"/>
          <w:sz w:val="16"/>
          <w:lang w:val="es-CO"/>
        </w:rPr>
        <w:t>DocumentKey</w:t>
      </w:r>
      <w:proofErr w:type="spellEnd"/>
      <w:r w:rsidRPr="009E0398">
        <w:rPr>
          <w:rFonts w:ascii="Consolas" w:eastAsia="Consolas" w:hAnsi="Consolas"/>
          <w:sz w:val="16"/>
          <w:lang w:val="es-CO"/>
        </w:rPr>
        <w:t xml:space="preserve">"                </w:t>
      </w:r>
      <w:r w:rsidRPr="009E0398">
        <w:rPr>
          <w:rFonts w:ascii="Consolas" w:hAnsi="Consolas"/>
          <w:color w:val="2E7D32"/>
          <w:sz w:val="16"/>
          <w:lang w:val="es-CO"/>
        </w:rPr>
        <w:t># input "CUFE o UUID"</w:t>
      </w:r>
    </w:p>
    <w:p w14:paraId="25C347E6"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SEL_BOTON_BUSCAR = "</w:t>
      </w:r>
      <w:proofErr w:type="spellStart"/>
      <w:r w:rsidRPr="009E0398">
        <w:rPr>
          <w:rFonts w:ascii="Consolas" w:eastAsia="Consolas" w:hAnsi="Consolas"/>
          <w:sz w:val="16"/>
          <w:lang w:val="es-CO"/>
        </w:rPr>
        <w:t>button.search-document</w:t>
      </w:r>
      <w:proofErr w:type="spellEnd"/>
      <w:r w:rsidRPr="009E0398">
        <w:rPr>
          <w:rFonts w:ascii="Consolas" w:eastAsia="Consolas" w:hAnsi="Consolas"/>
          <w:sz w:val="16"/>
          <w:lang w:val="es-CO"/>
        </w:rPr>
        <w:t xml:space="preserve">"    </w:t>
      </w:r>
      <w:r w:rsidRPr="009E0398">
        <w:rPr>
          <w:rFonts w:ascii="Consolas" w:hAnsi="Consolas"/>
          <w:color w:val="2E7D32"/>
          <w:sz w:val="16"/>
          <w:lang w:val="es-CO"/>
        </w:rPr>
        <w:t xml:space="preserve"># </w:t>
      </w:r>
      <w:proofErr w:type="spellStart"/>
      <w:r w:rsidRPr="009E0398">
        <w:rPr>
          <w:rFonts w:ascii="Consolas" w:hAnsi="Consolas"/>
          <w:color w:val="2E7D32"/>
          <w:sz w:val="16"/>
          <w:lang w:val="es-CO"/>
        </w:rPr>
        <w:t>boton</w:t>
      </w:r>
      <w:proofErr w:type="spellEnd"/>
      <w:r w:rsidRPr="009E0398">
        <w:rPr>
          <w:rFonts w:ascii="Consolas" w:hAnsi="Consolas"/>
          <w:color w:val="2E7D32"/>
          <w:sz w:val="16"/>
          <w:lang w:val="es-CO"/>
        </w:rPr>
        <w:t xml:space="preserve"> "Buscar"</w:t>
      </w:r>
    </w:p>
    <w:p w14:paraId="4FAA0CE2"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NOMBRE_CAMPO_TOKEN = "</w:t>
      </w:r>
      <w:proofErr w:type="spellStart"/>
      <w:r w:rsidRPr="009E0398">
        <w:rPr>
          <w:rFonts w:ascii="Consolas" w:eastAsia="Consolas" w:hAnsi="Consolas"/>
          <w:sz w:val="16"/>
          <w:lang w:val="es-CO"/>
        </w:rPr>
        <w:t>cf</w:t>
      </w:r>
      <w:proofErr w:type="spellEnd"/>
      <w:r w:rsidRPr="009E0398">
        <w:rPr>
          <w:rFonts w:ascii="Consolas" w:eastAsia="Consolas" w:hAnsi="Consolas"/>
          <w:sz w:val="16"/>
          <w:lang w:val="es-CO"/>
        </w:rPr>
        <w:t>-</w:t>
      </w:r>
      <w:proofErr w:type="spellStart"/>
      <w:r w:rsidRPr="009E0398">
        <w:rPr>
          <w:rFonts w:ascii="Consolas" w:eastAsia="Consolas" w:hAnsi="Consolas"/>
          <w:sz w:val="16"/>
          <w:lang w:val="es-CO"/>
        </w:rPr>
        <w:t>turnstile</w:t>
      </w:r>
      <w:proofErr w:type="spellEnd"/>
      <w:r w:rsidRPr="009E0398">
        <w:rPr>
          <w:rFonts w:ascii="Consolas" w:eastAsia="Consolas" w:hAnsi="Consolas"/>
          <w:sz w:val="16"/>
          <w:lang w:val="es-CO"/>
        </w:rPr>
        <w:t xml:space="preserve">-response"   </w:t>
      </w:r>
      <w:r w:rsidRPr="009E0398">
        <w:rPr>
          <w:rFonts w:ascii="Consolas" w:hAnsi="Consolas"/>
          <w:color w:val="2E7D32"/>
          <w:sz w:val="16"/>
          <w:lang w:val="es-CO"/>
        </w:rPr>
        <w:t xml:space="preserve"># input oculto donde </w:t>
      </w:r>
      <w:proofErr w:type="spellStart"/>
      <w:r w:rsidRPr="009E0398">
        <w:rPr>
          <w:rFonts w:ascii="Consolas" w:hAnsi="Consolas"/>
          <w:color w:val="2E7D32"/>
          <w:sz w:val="16"/>
          <w:lang w:val="es-CO"/>
        </w:rPr>
        <w:t>Turnstile</w:t>
      </w:r>
      <w:proofErr w:type="spellEnd"/>
      <w:r w:rsidRPr="009E0398">
        <w:rPr>
          <w:rFonts w:ascii="Consolas" w:hAnsi="Consolas"/>
          <w:color w:val="2E7D32"/>
          <w:sz w:val="16"/>
          <w:lang w:val="es-CO"/>
        </w:rPr>
        <w:t xml:space="preserve"> deja su token</w:t>
      </w:r>
    </w:p>
    <w:p w14:paraId="49BD1B22"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
    <w:p w14:paraId="76C6C9CE"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Selectores de la </w:t>
      </w:r>
      <w:proofErr w:type="spellStart"/>
      <w:r w:rsidRPr="009E0398">
        <w:rPr>
          <w:rFonts w:ascii="Consolas" w:eastAsia="Consolas" w:hAnsi="Consolas"/>
          <w:color w:val="2E7D32"/>
          <w:sz w:val="16"/>
          <w:lang w:val="es-CO"/>
        </w:rPr>
        <w:t>pagina</w:t>
      </w:r>
      <w:proofErr w:type="spellEnd"/>
      <w:r w:rsidRPr="009E0398">
        <w:rPr>
          <w:rFonts w:ascii="Consolas" w:eastAsia="Consolas" w:hAnsi="Consolas"/>
          <w:color w:val="2E7D32"/>
          <w:sz w:val="16"/>
          <w:lang w:val="es-CO"/>
        </w:rPr>
        <w:t xml:space="preserve"> de resultado. Se dejan varias alternativas porque esa</w:t>
      </w:r>
    </w:p>
    <w:p w14:paraId="4338D79A"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w:t>
      </w:r>
      <w:proofErr w:type="spellStart"/>
      <w:r w:rsidRPr="009E0398">
        <w:rPr>
          <w:rFonts w:ascii="Consolas" w:eastAsia="Consolas" w:hAnsi="Consolas"/>
          <w:color w:val="2E7D32"/>
          <w:sz w:val="16"/>
          <w:lang w:val="es-CO"/>
        </w:rPr>
        <w:t>pagina</w:t>
      </w:r>
      <w:proofErr w:type="spellEnd"/>
      <w:r w:rsidRPr="009E0398">
        <w:rPr>
          <w:rFonts w:ascii="Consolas" w:eastAsia="Consolas" w:hAnsi="Consolas"/>
          <w:color w:val="2E7D32"/>
          <w:sz w:val="16"/>
          <w:lang w:val="es-CO"/>
        </w:rPr>
        <w:t xml:space="preserve"> solo es visible </w:t>
      </w:r>
      <w:proofErr w:type="spellStart"/>
      <w:r w:rsidRPr="009E0398">
        <w:rPr>
          <w:rFonts w:ascii="Consolas" w:eastAsia="Consolas" w:hAnsi="Consolas"/>
          <w:color w:val="2E7D32"/>
          <w:sz w:val="16"/>
          <w:lang w:val="es-CO"/>
        </w:rPr>
        <w:t>despues</w:t>
      </w:r>
      <w:proofErr w:type="spellEnd"/>
      <w:r w:rsidRPr="009E0398">
        <w:rPr>
          <w:rFonts w:ascii="Consolas" w:eastAsia="Consolas" w:hAnsi="Consolas"/>
          <w:color w:val="2E7D32"/>
          <w:sz w:val="16"/>
          <w:lang w:val="es-CO"/>
        </w:rPr>
        <w:t xml:space="preserve"> de validar el captcha y su HTML puede cambiar.</w:t>
      </w:r>
    </w:p>
    <w:p w14:paraId="76B3FAD8" w14:textId="77777777" w:rsidR="00996E12" w:rsidRDefault="004D0E78">
      <w:pPr>
        <w:shd w:val="clear" w:color="auto" w:fill="F4F6F8"/>
        <w:spacing w:after="0" w:line="240" w:lineRule="auto"/>
      </w:pPr>
      <w:r>
        <w:rPr>
          <w:rFonts w:ascii="Consolas" w:eastAsia="Consolas" w:hAnsi="Consolas"/>
          <w:sz w:val="16"/>
        </w:rPr>
        <w:t>SEL_ENLACE_PDF = (</w:t>
      </w:r>
    </w:p>
    <w:p w14:paraId="71AB30BE" w14:textId="77777777" w:rsidR="00996E12" w:rsidRDefault="004D0E78">
      <w:pPr>
        <w:shd w:val="clear" w:color="auto" w:fill="F4F6F8"/>
        <w:spacing w:after="0" w:line="240" w:lineRule="auto"/>
      </w:pPr>
      <w:r>
        <w:rPr>
          <w:rFonts w:ascii="Consolas" w:eastAsia="Consolas" w:hAnsi="Consolas"/>
          <w:sz w:val="16"/>
        </w:rPr>
        <w:t xml:space="preserve">    "a[</w:t>
      </w:r>
      <w:proofErr w:type="spellStart"/>
      <w:r>
        <w:rPr>
          <w:rFonts w:ascii="Consolas" w:eastAsia="Consolas" w:hAnsi="Consolas"/>
          <w:sz w:val="16"/>
        </w:rPr>
        <w:t>href</w:t>
      </w:r>
      <w:proofErr w:type="spellEnd"/>
      <w:r>
        <w:rPr>
          <w:rFonts w:ascii="Consolas" w:eastAsia="Consolas" w:hAnsi="Consolas"/>
          <w:sz w:val="16"/>
        </w:rPr>
        <w:t>*='</w:t>
      </w:r>
      <w:proofErr w:type="spellStart"/>
      <w:r>
        <w:rPr>
          <w:rFonts w:ascii="Consolas" w:eastAsia="Consolas" w:hAnsi="Consolas"/>
          <w:sz w:val="16"/>
        </w:rPr>
        <w:t>DownloadPDF</w:t>
      </w:r>
      <w:proofErr w:type="spellEnd"/>
      <w:r>
        <w:rPr>
          <w:rFonts w:ascii="Consolas" w:eastAsia="Consolas" w:hAnsi="Consolas"/>
          <w:sz w:val="16"/>
        </w:rPr>
        <w:t>'], "</w:t>
      </w:r>
    </w:p>
    <w:p w14:paraId="4F79E807" w14:textId="77777777" w:rsidR="00996E12" w:rsidRPr="009E0398" w:rsidRDefault="004D0E78">
      <w:pPr>
        <w:shd w:val="clear" w:color="auto" w:fill="F4F6F8"/>
        <w:spacing w:after="0" w:line="240" w:lineRule="auto"/>
        <w:rPr>
          <w:lang w:val="es-CO"/>
        </w:rPr>
      </w:pPr>
      <w:r>
        <w:rPr>
          <w:rFonts w:ascii="Consolas" w:eastAsia="Consolas" w:hAnsi="Consolas"/>
          <w:sz w:val="16"/>
        </w:rPr>
        <w:t xml:space="preserve">    </w:t>
      </w:r>
      <w:r w:rsidRPr="009E0398">
        <w:rPr>
          <w:rFonts w:ascii="Consolas" w:eastAsia="Consolas" w:hAnsi="Consolas"/>
          <w:sz w:val="16"/>
          <w:lang w:val="es-CO"/>
        </w:rPr>
        <w:t>"a:has-text('Descargar PDF'), "</w:t>
      </w:r>
    </w:p>
    <w:p w14:paraId="12C729E4"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"a:has-text('Descargar representación')"</w:t>
      </w:r>
    </w:p>
    <w:p w14:paraId="7D9EBF08"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w:t>
      </w:r>
    </w:p>
    <w:p w14:paraId="4E138061"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Mensajes que la DIAN muestra cuando el CUFE no existe o es invalido.</w:t>
      </w:r>
    </w:p>
    <w:p w14:paraId="5D30E76C"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SEL_ERROR = (</w:t>
      </w:r>
    </w:p>
    <w:p w14:paraId="382B0070"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roofErr w:type="spellStart"/>
      <w:r w:rsidRPr="009E0398">
        <w:rPr>
          <w:rFonts w:ascii="Consolas" w:eastAsia="Consolas" w:hAnsi="Consolas"/>
          <w:sz w:val="16"/>
          <w:lang w:val="es-CO"/>
        </w:rPr>
        <w:t>errorModal</w:t>
      </w:r>
      <w:proofErr w:type="spellEnd"/>
      <w:r w:rsidRPr="009E0398">
        <w:rPr>
          <w:rFonts w:ascii="Consolas" w:eastAsia="Consolas" w:hAnsi="Consolas"/>
          <w:sz w:val="16"/>
          <w:lang w:val="es-CO"/>
        </w:rPr>
        <w:t xml:space="preserve"> .</w:t>
      </w:r>
      <w:proofErr w:type="spellStart"/>
      <w:r w:rsidRPr="009E0398">
        <w:rPr>
          <w:rFonts w:ascii="Consolas" w:eastAsia="Consolas" w:hAnsi="Consolas"/>
          <w:sz w:val="16"/>
          <w:lang w:val="es-CO"/>
        </w:rPr>
        <w:t>modal-body:visible</w:t>
      </w:r>
      <w:proofErr w:type="spellEnd"/>
      <w:r w:rsidRPr="009E0398">
        <w:rPr>
          <w:rFonts w:ascii="Consolas" w:eastAsia="Consolas" w:hAnsi="Consolas"/>
          <w:sz w:val="16"/>
          <w:lang w:val="es-CO"/>
        </w:rPr>
        <w:t>, "</w:t>
      </w:r>
    </w:p>
    <w:p w14:paraId="64BC993C" w14:textId="77777777" w:rsidR="00996E12" w:rsidRDefault="004D0E78">
      <w:pPr>
        <w:shd w:val="clear" w:color="auto" w:fill="F4F6F8"/>
        <w:spacing w:after="0" w:line="240" w:lineRule="auto"/>
      </w:pPr>
      <w:r w:rsidRPr="009E0398">
        <w:rPr>
          <w:rFonts w:ascii="Consolas" w:eastAsia="Consolas" w:hAnsi="Consolas"/>
          <w:sz w:val="16"/>
          <w:lang w:val="es-CO"/>
        </w:rPr>
        <w:t xml:space="preserve">    </w:t>
      </w:r>
      <w:r>
        <w:rPr>
          <w:rFonts w:ascii="Consolas" w:eastAsia="Consolas" w:hAnsi="Consolas"/>
          <w:sz w:val="16"/>
        </w:rPr>
        <w:t>".field-validation-error, "</w:t>
      </w:r>
    </w:p>
    <w:p w14:paraId="324F76C1" w14:textId="77777777" w:rsidR="00996E12" w:rsidRDefault="004D0E78">
      <w:pPr>
        <w:shd w:val="clear" w:color="auto" w:fill="F4F6F8"/>
        <w:spacing w:after="0" w:line="240" w:lineRule="auto"/>
      </w:pPr>
      <w:r>
        <w:rPr>
          <w:rFonts w:ascii="Consolas" w:eastAsia="Consolas" w:hAnsi="Consolas"/>
          <w:sz w:val="16"/>
        </w:rPr>
        <w:t xml:space="preserve">    ".</w:t>
      </w:r>
      <w:proofErr w:type="spellStart"/>
      <w:r>
        <w:rPr>
          <w:rFonts w:ascii="Consolas" w:eastAsia="Consolas" w:hAnsi="Consolas"/>
          <w:sz w:val="16"/>
        </w:rPr>
        <w:t>alert-danger:visible</w:t>
      </w:r>
      <w:proofErr w:type="spellEnd"/>
      <w:r>
        <w:rPr>
          <w:rFonts w:ascii="Consolas" w:eastAsia="Consolas" w:hAnsi="Consolas"/>
          <w:sz w:val="16"/>
        </w:rPr>
        <w:t>"</w:t>
      </w:r>
    </w:p>
    <w:p w14:paraId="2D8B896E"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w:t>
      </w:r>
    </w:p>
    <w:p w14:paraId="5D240718"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
    <w:p w14:paraId="4A30FE28"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log = </w:t>
      </w:r>
      <w:proofErr w:type="spellStart"/>
      <w:r w:rsidRPr="009E0398">
        <w:rPr>
          <w:rFonts w:ascii="Consolas" w:eastAsia="Consolas" w:hAnsi="Consolas"/>
          <w:sz w:val="16"/>
          <w:lang w:val="es-CO"/>
        </w:rPr>
        <w:t>logging.getLogger</w:t>
      </w:r>
      <w:proofErr w:type="spellEnd"/>
      <w:r w:rsidRPr="009E0398">
        <w:rPr>
          <w:rFonts w:ascii="Consolas" w:eastAsia="Consolas" w:hAnsi="Consolas"/>
          <w:sz w:val="16"/>
          <w:lang w:val="es-CO"/>
        </w:rPr>
        <w:t>("</w:t>
      </w:r>
      <w:proofErr w:type="spellStart"/>
      <w:r w:rsidRPr="009E0398">
        <w:rPr>
          <w:rFonts w:ascii="Consolas" w:eastAsia="Consolas" w:hAnsi="Consolas"/>
          <w:sz w:val="16"/>
          <w:lang w:val="es-CO"/>
        </w:rPr>
        <w:t>rpa_dian</w:t>
      </w:r>
      <w:proofErr w:type="spellEnd"/>
      <w:r w:rsidRPr="009E0398">
        <w:rPr>
          <w:rFonts w:ascii="Consolas" w:eastAsia="Consolas" w:hAnsi="Consolas"/>
          <w:sz w:val="16"/>
          <w:lang w:val="es-CO"/>
        </w:rPr>
        <w:t>")</w:t>
      </w:r>
    </w:p>
    <w:p w14:paraId="54932796"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
    <w:p w14:paraId="2C628447"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
    <w:p w14:paraId="5A796904"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w:t>
      </w:r>
    </w:p>
    <w:p w14:paraId="7EBE9464"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Utilidades de </w:t>
      </w:r>
      <w:proofErr w:type="spellStart"/>
      <w:r w:rsidRPr="009E0398">
        <w:rPr>
          <w:rFonts w:ascii="Consolas" w:eastAsia="Consolas" w:hAnsi="Consolas"/>
          <w:color w:val="2E7D32"/>
          <w:sz w:val="16"/>
          <w:lang w:val="es-CO"/>
        </w:rPr>
        <w:t>configuracion</w:t>
      </w:r>
      <w:proofErr w:type="spellEnd"/>
      <w:r w:rsidRPr="009E0398">
        <w:rPr>
          <w:rFonts w:ascii="Consolas" w:eastAsia="Consolas" w:hAnsi="Consolas"/>
          <w:color w:val="2E7D32"/>
          <w:sz w:val="16"/>
          <w:lang w:val="es-CO"/>
        </w:rPr>
        <w:t xml:space="preserve"> y </w:t>
      </w:r>
      <w:proofErr w:type="spellStart"/>
      <w:r w:rsidRPr="009E0398">
        <w:rPr>
          <w:rFonts w:ascii="Consolas" w:eastAsia="Consolas" w:hAnsi="Consolas"/>
          <w:color w:val="2E7D32"/>
          <w:sz w:val="16"/>
          <w:lang w:val="es-CO"/>
        </w:rPr>
        <w:t>bitacora</w:t>
      </w:r>
      <w:proofErr w:type="spellEnd"/>
    </w:p>
    <w:p w14:paraId="704FCDA4"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w:t>
      </w:r>
    </w:p>
    <w:p w14:paraId="4090FC99" w14:textId="77777777" w:rsidR="00996E12" w:rsidRPr="009E0398" w:rsidRDefault="004D0E78">
      <w:pPr>
        <w:shd w:val="clear" w:color="auto" w:fill="F4F6F8"/>
        <w:spacing w:after="0" w:line="240" w:lineRule="auto"/>
        <w:rPr>
          <w:lang w:val="es-CO"/>
        </w:rPr>
      </w:pPr>
      <w:proofErr w:type="spellStart"/>
      <w:r w:rsidRPr="009E0398">
        <w:rPr>
          <w:rFonts w:ascii="Consolas" w:eastAsia="Consolas" w:hAnsi="Consolas"/>
          <w:sz w:val="16"/>
          <w:lang w:val="es-CO"/>
        </w:rPr>
        <w:t>def</w:t>
      </w:r>
      <w:proofErr w:type="spellEnd"/>
      <w:r w:rsidRPr="009E0398">
        <w:rPr>
          <w:rFonts w:ascii="Consolas" w:eastAsia="Consolas" w:hAnsi="Consolas"/>
          <w:sz w:val="16"/>
          <w:lang w:val="es-CO"/>
        </w:rPr>
        <w:t xml:space="preserve"> </w:t>
      </w:r>
      <w:proofErr w:type="spellStart"/>
      <w:r w:rsidRPr="009E0398">
        <w:rPr>
          <w:rFonts w:ascii="Consolas" w:eastAsia="Consolas" w:hAnsi="Consolas"/>
          <w:sz w:val="16"/>
          <w:lang w:val="es-CO"/>
        </w:rPr>
        <w:t>cargar_config</w:t>
      </w:r>
      <w:proofErr w:type="spellEnd"/>
      <w:r w:rsidRPr="009E0398">
        <w:rPr>
          <w:rFonts w:ascii="Consolas" w:eastAsia="Consolas" w:hAnsi="Consolas"/>
          <w:sz w:val="16"/>
          <w:lang w:val="es-CO"/>
        </w:rPr>
        <w:t xml:space="preserve">() -&gt; </w:t>
      </w:r>
      <w:proofErr w:type="spellStart"/>
      <w:r w:rsidRPr="009E0398">
        <w:rPr>
          <w:rFonts w:ascii="Consolas" w:eastAsia="Consolas" w:hAnsi="Consolas"/>
          <w:sz w:val="16"/>
          <w:lang w:val="es-CO"/>
        </w:rPr>
        <w:t>dict</w:t>
      </w:r>
      <w:proofErr w:type="spellEnd"/>
      <w:r w:rsidRPr="009E0398">
        <w:rPr>
          <w:rFonts w:ascii="Consolas" w:eastAsia="Consolas" w:hAnsi="Consolas"/>
          <w:sz w:val="16"/>
          <w:lang w:val="es-CO"/>
        </w:rPr>
        <w:t>:</w:t>
      </w:r>
    </w:p>
    <w:p w14:paraId="15374257"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"""Lee </w:t>
      </w:r>
      <w:proofErr w:type="spellStart"/>
      <w:r w:rsidRPr="009E0398">
        <w:rPr>
          <w:rFonts w:ascii="Consolas" w:eastAsia="Consolas" w:hAnsi="Consolas"/>
          <w:color w:val="2E7D32"/>
          <w:sz w:val="16"/>
          <w:lang w:val="es-CO"/>
        </w:rPr>
        <w:t>config</w:t>
      </w:r>
      <w:proofErr w:type="spellEnd"/>
      <w:r w:rsidRPr="009E0398">
        <w:rPr>
          <w:rFonts w:ascii="Consolas" w:eastAsia="Consolas" w:hAnsi="Consolas"/>
          <w:color w:val="2E7D32"/>
          <w:sz w:val="16"/>
          <w:lang w:val="es-CO"/>
        </w:rPr>
        <w:t>/</w:t>
      </w:r>
      <w:proofErr w:type="spellStart"/>
      <w:r w:rsidRPr="009E0398">
        <w:rPr>
          <w:rFonts w:ascii="Consolas" w:eastAsia="Consolas" w:hAnsi="Consolas"/>
          <w:color w:val="2E7D32"/>
          <w:sz w:val="16"/>
          <w:lang w:val="es-CO"/>
        </w:rPr>
        <w:t>config.json</w:t>
      </w:r>
      <w:proofErr w:type="spellEnd"/>
      <w:r w:rsidRPr="009E0398">
        <w:rPr>
          <w:rFonts w:ascii="Consolas" w:eastAsia="Consolas" w:hAnsi="Consolas"/>
          <w:color w:val="2E7D32"/>
          <w:sz w:val="16"/>
          <w:lang w:val="es-CO"/>
        </w:rPr>
        <w:t xml:space="preserve"> y lo devuelve como diccionario."""</w:t>
      </w:r>
    </w:p>
    <w:p w14:paraId="03F8C566" w14:textId="77777777" w:rsidR="00996E12" w:rsidRDefault="004D0E78">
      <w:pPr>
        <w:shd w:val="clear" w:color="auto" w:fill="F4F6F8"/>
        <w:spacing w:after="0" w:line="240" w:lineRule="auto"/>
      </w:pPr>
      <w:r w:rsidRPr="009E0398">
        <w:rPr>
          <w:rFonts w:ascii="Consolas" w:eastAsia="Consolas" w:hAnsi="Consolas"/>
          <w:sz w:val="16"/>
          <w:lang w:val="es-CO"/>
        </w:rPr>
        <w:t xml:space="preserve">    </w:t>
      </w:r>
      <w:r>
        <w:rPr>
          <w:rFonts w:ascii="Consolas" w:eastAsia="Consolas" w:hAnsi="Consolas"/>
          <w:sz w:val="16"/>
        </w:rPr>
        <w:t>with open(RAIZ / "config" / "</w:t>
      </w:r>
      <w:proofErr w:type="spellStart"/>
      <w:r>
        <w:rPr>
          <w:rFonts w:ascii="Consolas" w:eastAsia="Consolas" w:hAnsi="Consolas"/>
          <w:sz w:val="16"/>
        </w:rPr>
        <w:t>config.json</w:t>
      </w:r>
      <w:proofErr w:type="spellEnd"/>
      <w:r>
        <w:rPr>
          <w:rFonts w:ascii="Consolas" w:eastAsia="Consolas" w:hAnsi="Consolas"/>
          <w:sz w:val="16"/>
        </w:rPr>
        <w:t>", encoding="utf-8") as f:</w:t>
      </w:r>
    </w:p>
    <w:p w14:paraId="79B97999" w14:textId="77777777" w:rsidR="00996E12" w:rsidRDefault="004D0E78">
      <w:pPr>
        <w:shd w:val="clear" w:color="auto" w:fill="F4F6F8"/>
        <w:spacing w:after="0" w:line="240" w:lineRule="auto"/>
      </w:pPr>
      <w:r>
        <w:rPr>
          <w:rFonts w:ascii="Consolas" w:eastAsia="Consolas" w:hAnsi="Consolas"/>
          <w:sz w:val="16"/>
        </w:rPr>
        <w:t xml:space="preserve">        return </w:t>
      </w:r>
      <w:proofErr w:type="spellStart"/>
      <w:r>
        <w:rPr>
          <w:rFonts w:ascii="Consolas" w:eastAsia="Consolas" w:hAnsi="Consolas"/>
          <w:sz w:val="16"/>
        </w:rPr>
        <w:t>json.load</w:t>
      </w:r>
      <w:proofErr w:type="spellEnd"/>
      <w:r>
        <w:rPr>
          <w:rFonts w:ascii="Consolas" w:eastAsia="Consolas" w:hAnsi="Consolas"/>
          <w:sz w:val="16"/>
        </w:rPr>
        <w:t>(f)</w:t>
      </w:r>
    </w:p>
    <w:p w14:paraId="5B7ACE7A" w14:textId="77777777" w:rsidR="00996E12" w:rsidRDefault="004D0E78">
      <w:pPr>
        <w:shd w:val="clear" w:color="auto" w:fill="F4F6F8"/>
        <w:spacing w:after="0" w:line="240" w:lineRule="auto"/>
      </w:pPr>
      <w:r>
        <w:rPr>
          <w:rFonts w:ascii="Consolas" w:eastAsia="Consolas" w:hAnsi="Consolas"/>
          <w:sz w:val="16"/>
        </w:rPr>
        <w:t xml:space="preserve"> </w:t>
      </w:r>
    </w:p>
    <w:p w14:paraId="11500DBE" w14:textId="77777777" w:rsidR="00996E12" w:rsidRDefault="004D0E78">
      <w:pPr>
        <w:shd w:val="clear" w:color="auto" w:fill="F4F6F8"/>
        <w:spacing w:after="0" w:line="240" w:lineRule="auto"/>
      </w:pPr>
      <w:r>
        <w:rPr>
          <w:rFonts w:ascii="Consolas" w:eastAsia="Consolas" w:hAnsi="Consolas"/>
          <w:sz w:val="16"/>
        </w:rPr>
        <w:t xml:space="preserve"> </w:t>
      </w:r>
    </w:p>
    <w:p w14:paraId="472BE952" w14:textId="77777777" w:rsidR="00996E12" w:rsidRDefault="004D0E78">
      <w:pPr>
        <w:shd w:val="clear" w:color="auto" w:fill="F4F6F8"/>
        <w:spacing w:after="0" w:line="240" w:lineRule="auto"/>
      </w:pPr>
      <w:r>
        <w:rPr>
          <w:rFonts w:ascii="Consolas" w:eastAsia="Consolas" w:hAnsi="Consolas"/>
          <w:sz w:val="16"/>
        </w:rPr>
        <w:t xml:space="preserve">def </w:t>
      </w:r>
      <w:proofErr w:type="spellStart"/>
      <w:r>
        <w:rPr>
          <w:rFonts w:ascii="Consolas" w:eastAsia="Consolas" w:hAnsi="Consolas"/>
          <w:sz w:val="16"/>
        </w:rPr>
        <w:t>configurar_log</w:t>
      </w:r>
      <w:proofErr w:type="spellEnd"/>
      <w:r>
        <w:rPr>
          <w:rFonts w:ascii="Consolas" w:eastAsia="Consolas" w:hAnsi="Consolas"/>
          <w:sz w:val="16"/>
        </w:rPr>
        <w:t>(</w:t>
      </w:r>
      <w:proofErr w:type="spellStart"/>
      <w:r>
        <w:rPr>
          <w:rFonts w:ascii="Consolas" w:eastAsia="Consolas" w:hAnsi="Consolas"/>
          <w:sz w:val="16"/>
        </w:rPr>
        <w:t>ruta_log</w:t>
      </w:r>
      <w:proofErr w:type="spellEnd"/>
      <w:r>
        <w:rPr>
          <w:rFonts w:ascii="Consolas" w:eastAsia="Consolas" w:hAnsi="Consolas"/>
          <w:sz w:val="16"/>
        </w:rPr>
        <w:t>: Path) -&gt; None:</w:t>
      </w:r>
    </w:p>
    <w:p w14:paraId="7AA2CA93" w14:textId="77777777" w:rsidR="00996E12" w:rsidRPr="009E0398" w:rsidRDefault="004D0E78">
      <w:pPr>
        <w:shd w:val="clear" w:color="auto" w:fill="F4F6F8"/>
        <w:spacing w:after="0" w:line="240" w:lineRule="auto"/>
        <w:rPr>
          <w:lang w:val="es-CO"/>
        </w:rPr>
      </w:pPr>
      <w:r>
        <w:rPr>
          <w:rFonts w:ascii="Consolas" w:eastAsia="Consolas" w:hAnsi="Consolas"/>
          <w:color w:val="2E7D32"/>
          <w:sz w:val="16"/>
        </w:rPr>
        <w:t xml:space="preserve">    </w:t>
      </w:r>
      <w:r w:rsidRPr="009E0398">
        <w:rPr>
          <w:rFonts w:ascii="Consolas" w:eastAsia="Consolas" w:hAnsi="Consolas"/>
          <w:color w:val="2E7D32"/>
          <w:sz w:val="16"/>
          <w:lang w:val="es-CO"/>
        </w:rPr>
        <w:t>"""</w:t>
      </w:r>
      <w:proofErr w:type="spellStart"/>
      <w:r w:rsidRPr="009E0398">
        <w:rPr>
          <w:rFonts w:ascii="Consolas" w:eastAsia="Consolas" w:hAnsi="Consolas"/>
          <w:color w:val="2E7D32"/>
          <w:sz w:val="16"/>
          <w:lang w:val="es-CO"/>
        </w:rPr>
        <w:t>Envia</w:t>
      </w:r>
      <w:proofErr w:type="spellEnd"/>
      <w:r w:rsidRPr="009E0398">
        <w:rPr>
          <w:rFonts w:ascii="Consolas" w:eastAsia="Consolas" w:hAnsi="Consolas"/>
          <w:color w:val="2E7D32"/>
          <w:sz w:val="16"/>
          <w:lang w:val="es-CO"/>
        </w:rPr>
        <w:t xml:space="preserve"> la </w:t>
      </w:r>
      <w:proofErr w:type="spellStart"/>
      <w:r w:rsidRPr="009E0398">
        <w:rPr>
          <w:rFonts w:ascii="Consolas" w:eastAsia="Consolas" w:hAnsi="Consolas"/>
          <w:color w:val="2E7D32"/>
          <w:sz w:val="16"/>
          <w:lang w:val="es-CO"/>
        </w:rPr>
        <w:t>bitacora</w:t>
      </w:r>
      <w:proofErr w:type="spellEnd"/>
      <w:r w:rsidRPr="009E0398">
        <w:rPr>
          <w:rFonts w:ascii="Consolas" w:eastAsia="Consolas" w:hAnsi="Consolas"/>
          <w:color w:val="2E7D32"/>
          <w:sz w:val="16"/>
          <w:lang w:val="es-CO"/>
        </w:rPr>
        <w:t xml:space="preserve"> a consola y a archivo, con fecha y nivel en cada </w:t>
      </w:r>
      <w:proofErr w:type="spellStart"/>
      <w:r w:rsidRPr="009E0398">
        <w:rPr>
          <w:rFonts w:ascii="Consolas" w:eastAsia="Consolas" w:hAnsi="Consolas"/>
          <w:color w:val="2E7D32"/>
          <w:sz w:val="16"/>
          <w:lang w:val="es-CO"/>
        </w:rPr>
        <w:t>linea</w:t>
      </w:r>
      <w:proofErr w:type="spellEnd"/>
      <w:r w:rsidRPr="009E0398">
        <w:rPr>
          <w:rFonts w:ascii="Consolas" w:eastAsia="Consolas" w:hAnsi="Consolas"/>
          <w:color w:val="2E7D32"/>
          <w:sz w:val="16"/>
          <w:lang w:val="es-CO"/>
        </w:rPr>
        <w:t>."""</w:t>
      </w:r>
    </w:p>
    <w:p w14:paraId="524256CC" w14:textId="77777777" w:rsidR="00996E12" w:rsidRDefault="004D0E78">
      <w:pPr>
        <w:shd w:val="clear" w:color="auto" w:fill="F4F6F8"/>
        <w:spacing w:after="0" w:line="240" w:lineRule="auto"/>
      </w:pPr>
      <w:r w:rsidRPr="009E0398">
        <w:rPr>
          <w:rFonts w:ascii="Consolas" w:eastAsia="Consolas" w:hAnsi="Consolas"/>
          <w:sz w:val="16"/>
          <w:lang w:val="es-CO"/>
        </w:rPr>
        <w:t xml:space="preserve">    </w:t>
      </w:r>
      <w:proofErr w:type="spellStart"/>
      <w:r>
        <w:rPr>
          <w:rFonts w:ascii="Consolas" w:eastAsia="Consolas" w:hAnsi="Consolas"/>
          <w:sz w:val="16"/>
        </w:rPr>
        <w:t>ruta_log.parent.mkdir</w:t>
      </w:r>
      <w:proofErr w:type="spellEnd"/>
      <w:r>
        <w:rPr>
          <w:rFonts w:ascii="Consolas" w:eastAsia="Consolas" w:hAnsi="Consolas"/>
          <w:sz w:val="16"/>
        </w:rPr>
        <w:t xml:space="preserve">(parents=True, </w:t>
      </w:r>
      <w:proofErr w:type="spellStart"/>
      <w:r>
        <w:rPr>
          <w:rFonts w:ascii="Consolas" w:eastAsia="Consolas" w:hAnsi="Consolas"/>
          <w:sz w:val="16"/>
        </w:rPr>
        <w:t>exist_ok</w:t>
      </w:r>
      <w:proofErr w:type="spellEnd"/>
      <w:r>
        <w:rPr>
          <w:rFonts w:ascii="Consolas" w:eastAsia="Consolas" w:hAnsi="Consolas"/>
          <w:sz w:val="16"/>
        </w:rPr>
        <w:t>=True)</w:t>
      </w:r>
    </w:p>
    <w:p w14:paraId="5608B171" w14:textId="77777777" w:rsidR="00996E12" w:rsidRDefault="004D0E78">
      <w:pPr>
        <w:shd w:val="clear" w:color="auto" w:fill="F4F6F8"/>
        <w:spacing w:after="0" w:line="240" w:lineRule="auto"/>
      </w:pPr>
      <w:r>
        <w:rPr>
          <w:rFonts w:ascii="Consolas" w:eastAsia="Consolas" w:hAnsi="Consolas"/>
          <w:sz w:val="16"/>
        </w:rPr>
        <w:t xml:space="preserve">    </w:t>
      </w:r>
      <w:proofErr w:type="spellStart"/>
      <w:r>
        <w:rPr>
          <w:rFonts w:ascii="Consolas" w:eastAsia="Consolas" w:hAnsi="Consolas"/>
          <w:sz w:val="16"/>
        </w:rPr>
        <w:t>logging.basicConfig</w:t>
      </w:r>
      <w:proofErr w:type="spellEnd"/>
      <w:r>
        <w:rPr>
          <w:rFonts w:ascii="Consolas" w:eastAsia="Consolas" w:hAnsi="Consolas"/>
          <w:sz w:val="16"/>
        </w:rPr>
        <w:t>(</w:t>
      </w:r>
    </w:p>
    <w:p w14:paraId="268C1405" w14:textId="77777777" w:rsidR="00996E12" w:rsidRDefault="004D0E78">
      <w:pPr>
        <w:shd w:val="clear" w:color="auto" w:fill="F4F6F8"/>
        <w:spacing w:after="0" w:line="240" w:lineRule="auto"/>
      </w:pPr>
      <w:r>
        <w:rPr>
          <w:rFonts w:ascii="Consolas" w:eastAsia="Consolas" w:hAnsi="Consolas"/>
          <w:sz w:val="16"/>
        </w:rPr>
        <w:t xml:space="preserve">        level=logging.INFO,</w:t>
      </w:r>
    </w:p>
    <w:p w14:paraId="66E8C0BB" w14:textId="77777777" w:rsidR="00996E12" w:rsidRDefault="004D0E78">
      <w:pPr>
        <w:shd w:val="clear" w:color="auto" w:fill="F4F6F8"/>
        <w:spacing w:after="0" w:line="240" w:lineRule="auto"/>
      </w:pPr>
      <w:r>
        <w:rPr>
          <w:rFonts w:ascii="Consolas" w:eastAsia="Consolas" w:hAnsi="Consolas"/>
          <w:sz w:val="16"/>
        </w:rPr>
        <w:t xml:space="preserve">        format="%(</w:t>
      </w:r>
      <w:proofErr w:type="spellStart"/>
      <w:r>
        <w:rPr>
          <w:rFonts w:ascii="Consolas" w:eastAsia="Consolas" w:hAnsi="Consolas"/>
          <w:sz w:val="16"/>
        </w:rPr>
        <w:t>asctime</w:t>
      </w:r>
      <w:proofErr w:type="spellEnd"/>
      <w:r>
        <w:rPr>
          <w:rFonts w:ascii="Consolas" w:eastAsia="Consolas" w:hAnsi="Consolas"/>
          <w:sz w:val="16"/>
        </w:rPr>
        <w:t>)s | %(</w:t>
      </w:r>
      <w:proofErr w:type="spellStart"/>
      <w:r>
        <w:rPr>
          <w:rFonts w:ascii="Consolas" w:eastAsia="Consolas" w:hAnsi="Consolas"/>
          <w:sz w:val="16"/>
        </w:rPr>
        <w:t>levelname</w:t>
      </w:r>
      <w:proofErr w:type="spellEnd"/>
      <w:r>
        <w:rPr>
          <w:rFonts w:ascii="Consolas" w:eastAsia="Consolas" w:hAnsi="Consolas"/>
          <w:sz w:val="16"/>
        </w:rPr>
        <w:t>)-7s | %(message)s",</w:t>
      </w:r>
    </w:p>
    <w:p w14:paraId="0A36B9A0" w14:textId="77777777" w:rsidR="00996E12" w:rsidRDefault="004D0E78">
      <w:pPr>
        <w:shd w:val="clear" w:color="auto" w:fill="F4F6F8"/>
        <w:spacing w:after="0" w:line="240" w:lineRule="auto"/>
      </w:pPr>
      <w:r>
        <w:rPr>
          <w:rFonts w:ascii="Consolas" w:eastAsia="Consolas" w:hAnsi="Consolas"/>
          <w:sz w:val="16"/>
        </w:rPr>
        <w:t xml:space="preserve">        handlers=[</w:t>
      </w:r>
    </w:p>
    <w:p w14:paraId="707BF3FB" w14:textId="77777777" w:rsidR="00996E12" w:rsidRDefault="004D0E78">
      <w:pPr>
        <w:shd w:val="clear" w:color="auto" w:fill="F4F6F8"/>
        <w:spacing w:after="0" w:line="240" w:lineRule="auto"/>
      </w:pPr>
      <w:r>
        <w:rPr>
          <w:rFonts w:ascii="Consolas" w:eastAsia="Consolas" w:hAnsi="Consolas"/>
          <w:sz w:val="16"/>
        </w:rPr>
        <w:t xml:space="preserve">            </w:t>
      </w:r>
      <w:proofErr w:type="spellStart"/>
      <w:r>
        <w:rPr>
          <w:rFonts w:ascii="Consolas" w:eastAsia="Consolas" w:hAnsi="Consolas"/>
          <w:sz w:val="16"/>
        </w:rPr>
        <w:t>logging.StreamHandler</w:t>
      </w:r>
      <w:proofErr w:type="spellEnd"/>
      <w:r>
        <w:rPr>
          <w:rFonts w:ascii="Consolas" w:eastAsia="Consolas" w:hAnsi="Consolas"/>
          <w:sz w:val="16"/>
        </w:rPr>
        <w:t>(</w:t>
      </w:r>
      <w:proofErr w:type="spellStart"/>
      <w:r>
        <w:rPr>
          <w:rFonts w:ascii="Consolas" w:eastAsia="Consolas" w:hAnsi="Consolas"/>
          <w:sz w:val="16"/>
        </w:rPr>
        <w:t>sys.stdout</w:t>
      </w:r>
      <w:proofErr w:type="spellEnd"/>
      <w:r>
        <w:rPr>
          <w:rFonts w:ascii="Consolas" w:eastAsia="Consolas" w:hAnsi="Consolas"/>
          <w:sz w:val="16"/>
        </w:rPr>
        <w:t>),</w:t>
      </w:r>
    </w:p>
    <w:p w14:paraId="5E4BE19D" w14:textId="77777777" w:rsidR="00996E12" w:rsidRDefault="004D0E78">
      <w:pPr>
        <w:shd w:val="clear" w:color="auto" w:fill="F4F6F8"/>
        <w:spacing w:after="0" w:line="240" w:lineRule="auto"/>
      </w:pPr>
      <w:r>
        <w:rPr>
          <w:rFonts w:ascii="Consolas" w:eastAsia="Consolas" w:hAnsi="Consolas"/>
          <w:sz w:val="16"/>
        </w:rPr>
        <w:t xml:space="preserve">            </w:t>
      </w:r>
      <w:proofErr w:type="spellStart"/>
      <w:r>
        <w:rPr>
          <w:rFonts w:ascii="Consolas" w:eastAsia="Consolas" w:hAnsi="Consolas"/>
          <w:sz w:val="16"/>
        </w:rPr>
        <w:t>logging.FileHandler</w:t>
      </w:r>
      <w:proofErr w:type="spellEnd"/>
      <w:r>
        <w:rPr>
          <w:rFonts w:ascii="Consolas" w:eastAsia="Consolas" w:hAnsi="Consolas"/>
          <w:sz w:val="16"/>
        </w:rPr>
        <w:t>(</w:t>
      </w:r>
      <w:proofErr w:type="spellStart"/>
      <w:r>
        <w:rPr>
          <w:rFonts w:ascii="Consolas" w:eastAsia="Consolas" w:hAnsi="Consolas"/>
          <w:sz w:val="16"/>
        </w:rPr>
        <w:t>ruta_log</w:t>
      </w:r>
      <w:proofErr w:type="spellEnd"/>
      <w:r>
        <w:rPr>
          <w:rFonts w:ascii="Consolas" w:eastAsia="Consolas" w:hAnsi="Consolas"/>
          <w:sz w:val="16"/>
        </w:rPr>
        <w:t>, encoding="utf-8"),</w:t>
      </w:r>
    </w:p>
    <w:p w14:paraId="201B2093" w14:textId="77777777" w:rsidR="00996E12" w:rsidRPr="009E0398" w:rsidRDefault="004D0E78">
      <w:pPr>
        <w:shd w:val="clear" w:color="auto" w:fill="F4F6F8"/>
        <w:spacing w:after="0" w:line="240" w:lineRule="auto"/>
        <w:rPr>
          <w:lang w:val="es-CO"/>
        </w:rPr>
      </w:pPr>
      <w:r>
        <w:rPr>
          <w:rFonts w:ascii="Consolas" w:eastAsia="Consolas" w:hAnsi="Consolas"/>
          <w:sz w:val="16"/>
        </w:rPr>
        <w:t xml:space="preserve">        </w:t>
      </w:r>
      <w:r w:rsidRPr="009E0398">
        <w:rPr>
          <w:rFonts w:ascii="Consolas" w:eastAsia="Consolas" w:hAnsi="Consolas"/>
          <w:sz w:val="16"/>
          <w:lang w:val="es-CO"/>
        </w:rPr>
        <w:t>],</w:t>
      </w:r>
    </w:p>
    <w:p w14:paraId="4BBD6764"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
    <w:p w14:paraId="3C3445D0"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
    <w:p w14:paraId="3C671846"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lastRenderedPageBreak/>
        <w:t xml:space="preserve"> </w:t>
      </w:r>
    </w:p>
    <w:p w14:paraId="5A1B1BDB"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w:t>
      </w:r>
    </w:p>
    <w:p w14:paraId="5D088603"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Captcha: </w:t>
      </w:r>
      <w:proofErr w:type="spellStart"/>
      <w:r w:rsidRPr="009E0398">
        <w:rPr>
          <w:rFonts w:ascii="Consolas" w:eastAsia="Consolas" w:hAnsi="Consolas"/>
          <w:color w:val="2E7D32"/>
          <w:sz w:val="16"/>
          <w:lang w:val="es-CO"/>
        </w:rPr>
        <w:t>Cloudflare</w:t>
      </w:r>
      <w:proofErr w:type="spellEnd"/>
      <w:r w:rsidRPr="009E0398">
        <w:rPr>
          <w:rFonts w:ascii="Consolas" w:eastAsia="Consolas" w:hAnsi="Consolas"/>
          <w:color w:val="2E7D32"/>
          <w:sz w:val="16"/>
          <w:lang w:val="es-CO"/>
        </w:rPr>
        <w:t xml:space="preserve"> </w:t>
      </w:r>
      <w:proofErr w:type="spellStart"/>
      <w:r w:rsidRPr="009E0398">
        <w:rPr>
          <w:rFonts w:ascii="Consolas" w:eastAsia="Consolas" w:hAnsi="Consolas"/>
          <w:color w:val="2E7D32"/>
          <w:sz w:val="16"/>
          <w:lang w:val="es-CO"/>
        </w:rPr>
        <w:t>Turnstile</w:t>
      </w:r>
      <w:proofErr w:type="spellEnd"/>
      <w:r w:rsidRPr="009E0398">
        <w:rPr>
          <w:rFonts w:ascii="Consolas" w:eastAsia="Consolas" w:hAnsi="Consolas"/>
          <w:color w:val="2E7D32"/>
          <w:sz w:val="16"/>
          <w:lang w:val="es-CO"/>
        </w:rPr>
        <w:t xml:space="preserve"> (modo asistido)</w:t>
      </w:r>
    </w:p>
    <w:p w14:paraId="2B09F8AF" w14:textId="77777777" w:rsidR="00996E12" w:rsidRDefault="004D0E78">
      <w:pPr>
        <w:shd w:val="clear" w:color="auto" w:fill="F4F6F8"/>
        <w:spacing w:after="0" w:line="240" w:lineRule="auto"/>
      </w:pPr>
      <w:r>
        <w:rPr>
          <w:rFonts w:ascii="Consolas" w:eastAsia="Consolas" w:hAnsi="Consolas"/>
          <w:color w:val="2E7D32"/>
          <w:sz w:val="16"/>
        </w:rPr>
        <w:t># ---------------------------------------------------------------------------</w:t>
      </w:r>
    </w:p>
    <w:p w14:paraId="38961203" w14:textId="77777777" w:rsidR="00996E12" w:rsidRDefault="004D0E78">
      <w:pPr>
        <w:shd w:val="clear" w:color="auto" w:fill="F4F6F8"/>
        <w:spacing w:after="0" w:line="240" w:lineRule="auto"/>
      </w:pPr>
      <w:r>
        <w:rPr>
          <w:rFonts w:ascii="Consolas" w:eastAsia="Consolas" w:hAnsi="Consolas"/>
          <w:sz w:val="16"/>
        </w:rPr>
        <w:t xml:space="preserve">def </w:t>
      </w:r>
      <w:proofErr w:type="spellStart"/>
      <w:r>
        <w:rPr>
          <w:rFonts w:ascii="Consolas" w:eastAsia="Consolas" w:hAnsi="Consolas"/>
          <w:sz w:val="16"/>
        </w:rPr>
        <w:t>leer_token</w:t>
      </w:r>
      <w:proofErr w:type="spellEnd"/>
      <w:r>
        <w:rPr>
          <w:rFonts w:ascii="Consolas" w:eastAsia="Consolas" w:hAnsi="Consolas"/>
          <w:sz w:val="16"/>
        </w:rPr>
        <w:t>(page: Page) -&gt; str:</w:t>
      </w:r>
    </w:p>
    <w:p w14:paraId="703DDF05" w14:textId="77777777" w:rsidR="00996E12" w:rsidRPr="009E0398" w:rsidRDefault="004D0E78">
      <w:pPr>
        <w:shd w:val="clear" w:color="auto" w:fill="F4F6F8"/>
        <w:spacing w:after="0" w:line="240" w:lineRule="auto"/>
        <w:rPr>
          <w:lang w:val="es-CO"/>
        </w:rPr>
      </w:pPr>
      <w:r>
        <w:rPr>
          <w:rFonts w:ascii="Consolas" w:eastAsia="Consolas" w:hAnsi="Consolas"/>
          <w:color w:val="2E7D32"/>
          <w:sz w:val="16"/>
        </w:rPr>
        <w:t xml:space="preserve">    </w:t>
      </w:r>
      <w:r w:rsidRPr="009E0398">
        <w:rPr>
          <w:rFonts w:ascii="Consolas" w:eastAsia="Consolas" w:hAnsi="Consolas"/>
          <w:color w:val="2E7D32"/>
          <w:sz w:val="16"/>
          <w:lang w:val="es-CO"/>
        </w:rPr>
        <w:t xml:space="preserve">"""Devuelve el token de </w:t>
      </w:r>
      <w:proofErr w:type="spellStart"/>
      <w:r w:rsidRPr="009E0398">
        <w:rPr>
          <w:rFonts w:ascii="Consolas" w:eastAsia="Consolas" w:hAnsi="Consolas"/>
          <w:color w:val="2E7D32"/>
          <w:sz w:val="16"/>
          <w:lang w:val="es-CO"/>
        </w:rPr>
        <w:t>Turnstile</w:t>
      </w:r>
      <w:proofErr w:type="spellEnd"/>
      <w:r w:rsidRPr="009E0398">
        <w:rPr>
          <w:rFonts w:ascii="Consolas" w:eastAsia="Consolas" w:hAnsi="Consolas"/>
          <w:color w:val="2E7D32"/>
          <w:sz w:val="16"/>
          <w:lang w:val="es-CO"/>
        </w:rPr>
        <w:t xml:space="preserve"> si ya fue emitido; cadena </w:t>
      </w:r>
      <w:proofErr w:type="spellStart"/>
      <w:r w:rsidRPr="009E0398">
        <w:rPr>
          <w:rFonts w:ascii="Consolas" w:eastAsia="Consolas" w:hAnsi="Consolas"/>
          <w:color w:val="2E7D32"/>
          <w:sz w:val="16"/>
          <w:lang w:val="es-CO"/>
        </w:rPr>
        <w:t>vacia</w:t>
      </w:r>
      <w:proofErr w:type="spellEnd"/>
      <w:r w:rsidRPr="009E0398">
        <w:rPr>
          <w:rFonts w:ascii="Consolas" w:eastAsia="Consolas" w:hAnsi="Consolas"/>
          <w:color w:val="2E7D32"/>
          <w:sz w:val="16"/>
          <w:lang w:val="es-CO"/>
        </w:rPr>
        <w:t xml:space="preserve"> si no."""</w:t>
      </w:r>
    </w:p>
    <w:p w14:paraId="10A1AC2B"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roofErr w:type="spellStart"/>
      <w:r w:rsidRPr="009E0398">
        <w:rPr>
          <w:rFonts w:ascii="Consolas" w:eastAsia="Consolas" w:hAnsi="Consolas"/>
          <w:sz w:val="16"/>
          <w:lang w:val="es-CO"/>
        </w:rPr>
        <w:t>return</w:t>
      </w:r>
      <w:proofErr w:type="spellEnd"/>
      <w:r w:rsidRPr="009E0398">
        <w:rPr>
          <w:rFonts w:ascii="Consolas" w:eastAsia="Consolas" w:hAnsi="Consolas"/>
          <w:sz w:val="16"/>
          <w:lang w:val="es-CO"/>
        </w:rPr>
        <w:t xml:space="preserve"> </w:t>
      </w:r>
      <w:proofErr w:type="spellStart"/>
      <w:r w:rsidRPr="009E0398">
        <w:rPr>
          <w:rFonts w:ascii="Consolas" w:eastAsia="Consolas" w:hAnsi="Consolas"/>
          <w:sz w:val="16"/>
          <w:lang w:val="es-CO"/>
        </w:rPr>
        <w:t>page.evaluate</w:t>
      </w:r>
      <w:proofErr w:type="spellEnd"/>
      <w:r w:rsidRPr="009E0398">
        <w:rPr>
          <w:rFonts w:ascii="Consolas" w:eastAsia="Consolas" w:hAnsi="Consolas"/>
          <w:sz w:val="16"/>
          <w:lang w:val="es-CO"/>
        </w:rPr>
        <w:t>(</w:t>
      </w:r>
    </w:p>
    <w:p w14:paraId="2556B016"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f"() =&gt; </w:t>
      </w:r>
      <w:proofErr w:type="spellStart"/>
      <w:r w:rsidRPr="009E0398">
        <w:rPr>
          <w:rFonts w:ascii="Consolas" w:eastAsia="Consolas" w:hAnsi="Consolas"/>
          <w:sz w:val="16"/>
          <w:lang w:val="es-CO"/>
        </w:rPr>
        <w:t>document.querySelector</w:t>
      </w:r>
      <w:proofErr w:type="spellEnd"/>
      <w:r w:rsidRPr="009E0398">
        <w:rPr>
          <w:rFonts w:ascii="Consolas" w:eastAsia="Consolas" w:hAnsi="Consolas"/>
          <w:sz w:val="16"/>
          <w:lang w:val="es-CO"/>
        </w:rPr>
        <w:t>('[</w:t>
      </w:r>
      <w:proofErr w:type="spellStart"/>
      <w:r w:rsidRPr="009E0398">
        <w:rPr>
          <w:rFonts w:ascii="Consolas" w:eastAsia="Consolas" w:hAnsi="Consolas"/>
          <w:sz w:val="16"/>
          <w:lang w:val="es-CO"/>
        </w:rPr>
        <w:t>name</w:t>
      </w:r>
      <w:proofErr w:type="spellEnd"/>
      <w:r w:rsidRPr="009E0398">
        <w:rPr>
          <w:rFonts w:ascii="Consolas" w:eastAsia="Consolas" w:hAnsi="Consolas"/>
          <w:sz w:val="16"/>
          <w:lang w:val="es-CO"/>
        </w:rPr>
        <w:t>=\"{NOMBRE_CAMPO_TOKEN}\"]')?.</w:t>
      </w:r>
      <w:proofErr w:type="spellStart"/>
      <w:r w:rsidRPr="009E0398">
        <w:rPr>
          <w:rFonts w:ascii="Consolas" w:eastAsia="Consolas" w:hAnsi="Consolas"/>
          <w:sz w:val="16"/>
          <w:lang w:val="es-CO"/>
        </w:rPr>
        <w:t>value</w:t>
      </w:r>
      <w:proofErr w:type="spellEnd"/>
      <w:r w:rsidRPr="009E0398">
        <w:rPr>
          <w:rFonts w:ascii="Consolas" w:eastAsia="Consolas" w:hAnsi="Consolas"/>
          <w:sz w:val="16"/>
          <w:lang w:val="es-CO"/>
        </w:rPr>
        <w:t xml:space="preserve"> || ''"</w:t>
      </w:r>
    </w:p>
    <w:p w14:paraId="09ADF3E4"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
    <w:p w14:paraId="717238A2"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
    <w:p w14:paraId="45F391A4"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
    <w:p w14:paraId="2C2724E9" w14:textId="77777777" w:rsidR="00996E12" w:rsidRPr="009E0398" w:rsidRDefault="004D0E78">
      <w:pPr>
        <w:shd w:val="clear" w:color="auto" w:fill="F4F6F8"/>
        <w:spacing w:after="0" w:line="240" w:lineRule="auto"/>
        <w:rPr>
          <w:lang w:val="es-CO"/>
        </w:rPr>
      </w:pPr>
      <w:proofErr w:type="spellStart"/>
      <w:r w:rsidRPr="009E0398">
        <w:rPr>
          <w:rFonts w:ascii="Consolas" w:eastAsia="Consolas" w:hAnsi="Consolas"/>
          <w:sz w:val="16"/>
          <w:lang w:val="es-CO"/>
        </w:rPr>
        <w:t>def</w:t>
      </w:r>
      <w:proofErr w:type="spellEnd"/>
      <w:r w:rsidRPr="009E0398">
        <w:rPr>
          <w:rFonts w:ascii="Consolas" w:eastAsia="Consolas" w:hAnsi="Consolas"/>
          <w:sz w:val="16"/>
          <w:lang w:val="es-CO"/>
        </w:rPr>
        <w:t xml:space="preserve"> </w:t>
      </w:r>
      <w:proofErr w:type="spellStart"/>
      <w:r w:rsidRPr="009E0398">
        <w:rPr>
          <w:rFonts w:ascii="Consolas" w:eastAsia="Consolas" w:hAnsi="Consolas"/>
          <w:sz w:val="16"/>
          <w:lang w:val="es-CO"/>
        </w:rPr>
        <w:t>esperar_captcha</w:t>
      </w:r>
      <w:proofErr w:type="spellEnd"/>
      <w:r w:rsidRPr="009E0398">
        <w:rPr>
          <w:rFonts w:ascii="Consolas" w:eastAsia="Consolas" w:hAnsi="Consolas"/>
          <w:sz w:val="16"/>
          <w:lang w:val="es-CO"/>
        </w:rPr>
        <w:t xml:space="preserve">(page: Page, segundos: </w:t>
      </w:r>
      <w:proofErr w:type="spellStart"/>
      <w:r w:rsidRPr="009E0398">
        <w:rPr>
          <w:rFonts w:ascii="Consolas" w:eastAsia="Consolas" w:hAnsi="Consolas"/>
          <w:sz w:val="16"/>
          <w:lang w:val="es-CO"/>
        </w:rPr>
        <w:t>float</w:t>
      </w:r>
      <w:proofErr w:type="spellEnd"/>
      <w:r w:rsidRPr="009E0398">
        <w:rPr>
          <w:rFonts w:ascii="Consolas" w:eastAsia="Consolas" w:hAnsi="Consolas"/>
          <w:sz w:val="16"/>
          <w:lang w:val="es-CO"/>
        </w:rPr>
        <w:t xml:space="preserve">) -&gt; </w:t>
      </w:r>
      <w:proofErr w:type="spellStart"/>
      <w:r w:rsidRPr="009E0398">
        <w:rPr>
          <w:rFonts w:ascii="Consolas" w:eastAsia="Consolas" w:hAnsi="Consolas"/>
          <w:sz w:val="16"/>
          <w:lang w:val="es-CO"/>
        </w:rPr>
        <w:t>str</w:t>
      </w:r>
      <w:proofErr w:type="spellEnd"/>
      <w:r w:rsidRPr="009E0398">
        <w:rPr>
          <w:rFonts w:ascii="Consolas" w:eastAsia="Consolas" w:hAnsi="Consolas"/>
          <w:sz w:val="16"/>
          <w:lang w:val="es-CO"/>
        </w:rPr>
        <w:t>:</w:t>
      </w:r>
    </w:p>
    <w:p w14:paraId="74BFBA6F"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w:t>
      </w:r>
    </w:p>
    <w:p w14:paraId="7A603293"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Espera a que </w:t>
      </w:r>
      <w:proofErr w:type="spellStart"/>
      <w:r w:rsidRPr="009E0398">
        <w:rPr>
          <w:rFonts w:ascii="Consolas" w:eastAsia="Consolas" w:hAnsi="Consolas"/>
          <w:color w:val="2E7D32"/>
          <w:sz w:val="16"/>
          <w:lang w:val="es-CO"/>
        </w:rPr>
        <w:t>Turnstile</w:t>
      </w:r>
      <w:proofErr w:type="spellEnd"/>
      <w:r w:rsidRPr="009E0398">
        <w:rPr>
          <w:rFonts w:ascii="Consolas" w:eastAsia="Consolas" w:hAnsi="Consolas"/>
          <w:color w:val="2E7D32"/>
          <w:sz w:val="16"/>
          <w:lang w:val="es-CO"/>
        </w:rPr>
        <w:t xml:space="preserve"> quede validado y devuelve como se </w:t>
      </w:r>
      <w:proofErr w:type="spellStart"/>
      <w:r w:rsidRPr="009E0398">
        <w:rPr>
          <w:rFonts w:ascii="Consolas" w:eastAsia="Consolas" w:hAnsi="Consolas"/>
          <w:color w:val="2E7D32"/>
          <w:sz w:val="16"/>
          <w:lang w:val="es-CO"/>
        </w:rPr>
        <w:t>valido</w:t>
      </w:r>
      <w:proofErr w:type="spellEnd"/>
      <w:r w:rsidRPr="009E0398">
        <w:rPr>
          <w:rFonts w:ascii="Consolas" w:eastAsia="Consolas" w:hAnsi="Consolas"/>
          <w:color w:val="2E7D32"/>
          <w:sz w:val="16"/>
          <w:lang w:val="es-CO"/>
        </w:rPr>
        <w:t>:</w:t>
      </w:r>
    </w:p>
    <w:p w14:paraId="57813427"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"auto"     -&gt; el token </w:t>
      </w:r>
      <w:proofErr w:type="spellStart"/>
      <w:r w:rsidRPr="009E0398">
        <w:rPr>
          <w:rFonts w:ascii="Consolas" w:eastAsia="Consolas" w:hAnsi="Consolas"/>
          <w:color w:val="2E7D32"/>
          <w:sz w:val="16"/>
          <w:lang w:val="es-CO"/>
        </w:rPr>
        <w:t>aparecio</w:t>
      </w:r>
      <w:proofErr w:type="spellEnd"/>
      <w:r w:rsidRPr="009E0398">
        <w:rPr>
          <w:rFonts w:ascii="Consolas" w:eastAsia="Consolas" w:hAnsi="Consolas"/>
          <w:color w:val="2E7D32"/>
          <w:sz w:val="16"/>
          <w:lang w:val="es-CO"/>
        </w:rPr>
        <w:t xml:space="preserve"> en los primeros 5 s, sin </w:t>
      </w:r>
      <w:proofErr w:type="spellStart"/>
      <w:r w:rsidRPr="009E0398">
        <w:rPr>
          <w:rFonts w:ascii="Consolas" w:eastAsia="Consolas" w:hAnsi="Consolas"/>
          <w:color w:val="2E7D32"/>
          <w:sz w:val="16"/>
          <w:lang w:val="es-CO"/>
        </w:rPr>
        <w:t>intervencion</w:t>
      </w:r>
      <w:proofErr w:type="spellEnd"/>
      <w:r w:rsidRPr="009E0398">
        <w:rPr>
          <w:rFonts w:ascii="Consolas" w:eastAsia="Consolas" w:hAnsi="Consolas"/>
          <w:color w:val="2E7D32"/>
          <w:sz w:val="16"/>
          <w:lang w:val="es-CO"/>
        </w:rPr>
        <w:t>.</w:t>
      </w:r>
    </w:p>
    <w:p w14:paraId="12BA94A9"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"asistido" -&gt; hizo falta que el operador marcara la casilla en la ventana.</w:t>
      </w:r>
    </w:p>
    <w:p w14:paraId="1AE5DEBB"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Lanza </w:t>
      </w:r>
      <w:proofErr w:type="spellStart"/>
      <w:r w:rsidRPr="009E0398">
        <w:rPr>
          <w:rFonts w:ascii="Consolas" w:eastAsia="Consolas" w:hAnsi="Consolas"/>
          <w:color w:val="2E7D32"/>
          <w:sz w:val="16"/>
          <w:lang w:val="es-CO"/>
        </w:rPr>
        <w:t>TimeoutError</w:t>
      </w:r>
      <w:proofErr w:type="spellEnd"/>
      <w:r w:rsidRPr="009E0398">
        <w:rPr>
          <w:rFonts w:ascii="Consolas" w:eastAsia="Consolas" w:hAnsi="Consolas"/>
          <w:color w:val="2E7D32"/>
          <w:sz w:val="16"/>
          <w:lang w:val="es-CO"/>
        </w:rPr>
        <w:t xml:space="preserve"> si no hay token dentro del plazo configurado.</w:t>
      </w:r>
    </w:p>
    <w:p w14:paraId="7F9E5C69"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w:t>
      </w:r>
    </w:p>
    <w:p w14:paraId="794C15FC"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inicio = </w:t>
      </w:r>
      <w:proofErr w:type="spellStart"/>
      <w:r w:rsidRPr="009E0398">
        <w:rPr>
          <w:rFonts w:ascii="Consolas" w:eastAsia="Consolas" w:hAnsi="Consolas"/>
          <w:sz w:val="16"/>
          <w:lang w:val="es-CO"/>
        </w:rPr>
        <w:t>time.monotonic</w:t>
      </w:r>
      <w:proofErr w:type="spellEnd"/>
      <w:r w:rsidRPr="009E0398">
        <w:rPr>
          <w:rFonts w:ascii="Consolas" w:eastAsia="Consolas" w:hAnsi="Consolas"/>
          <w:sz w:val="16"/>
          <w:lang w:val="es-CO"/>
        </w:rPr>
        <w:t>()</w:t>
      </w:r>
    </w:p>
    <w:p w14:paraId="76F46FD6"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avisado = False</w:t>
      </w:r>
    </w:p>
    <w:p w14:paraId="1A73585C"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roofErr w:type="spellStart"/>
      <w:r w:rsidRPr="009E0398">
        <w:rPr>
          <w:rFonts w:ascii="Consolas" w:eastAsia="Consolas" w:hAnsi="Consolas"/>
          <w:sz w:val="16"/>
          <w:lang w:val="es-CO"/>
        </w:rPr>
        <w:t>while</w:t>
      </w:r>
      <w:proofErr w:type="spellEnd"/>
      <w:r w:rsidRPr="009E0398">
        <w:rPr>
          <w:rFonts w:ascii="Consolas" w:eastAsia="Consolas" w:hAnsi="Consolas"/>
          <w:sz w:val="16"/>
          <w:lang w:val="es-CO"/>
        </w:rPr>
        <w:t xml:space="preserve"> </w:t>
      </w:r>
      <w:proofErr w:type="spellStart"/>
      <w:r w:rsidRPr="009E0398">
        <w:rPr>
          <w:rFonts w:ascii="Consolas" w:eastAsia="Consolas" w:hAnsi="Consolas"/>
          <w:sz w:val="16"/>
          <w:lang w:val="es-CO"/>
        </w:rPr>
        <w:t>time.monotonic</w:t>
      </w:r>
      <w:proofErr w:type="spellEnd"/>
      <w:r w:rsidRPr="009E0398">
        <w:rPr>
          <w:rFonts w:ascii="Consolas" w:eastAsia="Consolas" w:hAnsi="Consolas"/>
          <w:sz w:val="16"/>
          <w:lang w:val="es-CO"/>
        </w:rPr>
        <w:t>() - inicio &lt; segundos:</w:t>
      </w:r>
    </w:p>
    <w:p w14:paraId="56117F63" w14:textId="77777777" w:rsidR="00996E12" w:rsidRDefault="004D0E78">
      <w:pPr>
        <w:shd w:val="clear" w:color="auto" w:fill="F4F6F8"/>
        <w:spacing w:after="0" w:line="240" w:lineRule="auto"/>
      </w:pPr>
      <w:r w:rsidRPr="009E0398">
        <w:rPr>
          <w:rFonts w:ascii="Consolas" w:eastAsia="Consolas" w:hAnsi="Consolas"/>
          <w:sz w:val="16"/>
          <w:lang w:val="es-CO"/>
        </w:rPr>
        <w:t xml:space="preserve">        </w:t>
      </w:r>
      <w:r>
        <w:rPr>
          <w:rFonts w:ascii="Consolas" w:eastAsia="Consolas" w:hAnsi="Consolas"/>
          <w:sz w:val="16"/>
        </w:rPr>
        <w:t xml:space="preserve">if </w:t>
      </w:r>
      <w:proofErr w:type="spellStart"/>
      <w:r>
        <w:rPr>
          <w:rFonts w:ascii="Consolas" w:eastAsia="Consolas" w:hAnsi="Consolas"/>
          <w:sz w:val="16"/>
        </w:rPr>
        <w:t>leer_token</w:t>
      </w:r>
      <w:proofErr w:type="spellEnd"/>
      <w:r>
        <w:rPr>
          <w:rFonts w:ascii="Consolas" w:eastAsia="Consolas" w:hAnsi="Consolas"/>
          <w:sz w:val="16"/>
        </w:rPr>
        <w:t>(page):</w:t>
      </w:r>
    </w:p>
    <w:p w14:paraId="7850DB1E" w14:textId="77777777" w:rsidR="00996E12" w:rsidRDefault="004D0E78">
      <w:pPr>
        <w:shd w:val="clear" w:color="auto" w:fill="F4F6F8"/>
        <w:spacing w:after="0" w:line="240" w:lineRule="auto"/>
      </w:pPr>
      <w:r>
        <w:rPr>
          <w:rFonts w:ascii="Consolas" w:eastAsia="Consolas" w:hAnsi="Consolas"/>
          <w:sz w:val="16"/>
        </w:rPr>
        <w:t xml:space="preserve">            return "auto" if not </w:t>
      </w:r>
      <w:proofErr w:type="spellStart"/>
      <w:r>
        <w:rPr>
          <w:rFonts w:ascii="Consolas" w:eastAsia="Consolas" w:hAnsi="Consolas"/>
          <w:sz w:val="16"/>
        </w:rPr>
        <w:t>avisado</w:t>
      </w:r>
      <w:proofErr w:type="spellEnd"/>
      <w:r>
        <w:rPr>
          <w:rFonts w:ascii="Consolas" w:eastAsia="Consolas" w:hAnsi="Consolas"/>
          <w:sz w:val="16"/>
        </w:rPr>
        <w:t xml:space="preserve"> else "</w:t>
      </w:r>
      <w:proofErr w:type="spellStart"/>
      <w:r>
        <w:rPr>
          <w:rFonts w:ascii="Consolas" w:eastAsia="Consolas" w:hAnsi="Consolas"/>
          <w:sz w:val="16"/>
        </w:rPr>
        <w:t>asistido</w:t>
      </w:r>
      <w:proofErr w:type="spellEnd"/>
      <w:r>
        <w:rPr>
          <w:rFonts w:ascii="Consolas" w:eastAsia="Consolas" w:hAnsi="Consolas"/>
          <w:sz w:val="16"/>
        </w:rPr>
        <w:t>"</w:t>
      </w:r>
    </w:p>
    <w:p w14:paraId="50F30C27" w14:textId="77777777" w:rsidR="00996E12" w:rsidRPr="009E0398" w:rsidRDefault="004D0E78">
      <w:pPr>
        <w:shd w:val="clear" w:color="auto" w:fill="F4F6F8"/>
        <w:spacing w:after="0" w:line="240" w:lineRule="auto"/>
        <w:rPr>
          <w:lang w:val="es-CO"/>
        </w:rPr>
      </w:pPr>
      <w:r>
        <w:rPr>
          <w:rFonts w:ascii="Consolas" w:eastAsia="Consolas" w:hAnsi="Consolas"/>
          <w:color w:val="2E7D32"/>
          <w:sz w:val="16"/>
        </w:rPr>
        <w:t xml:space="preserve">        </w:t>
      </w:r>
      <w:r w:rsidRPr="009E0398">
        <w:rPr>
          <w:rFonts w:ascii="Consolas" w:eastAsia="Consolas" w:hAnsi="Consolas"/>
          <w:color w:val="2E7D32"/>
          <w:sz w:val="16"/>
          <w:lang w:val="es-CO"/>
        </w:rPr>
        <w:t># A los 5 s sin token se avisa una sola vez al operador.</w:t>
      </w:r>
    </w:p>
    <w:p w14:paraId="1726108F" w14:textId="77777777" w:rsidR="00996E12" w:rsidRDefault="004D0E78">
      <w:pPr>
        <w:shd w:val="clear" w:color="auto" w:fill="F4F6F8"/>
        <w:spacing w:after="0" w:line="240" w:lineRule="auto"/>
      </w:pPr>
      <w:r w:rsidRPr="009E0398">
        <w:rPr>
          <w:rFonts w:ascii="Consolas" w:eastAsia="Consolas" w:hAnsi="Consolas"/>
          <w:sz w:val="16"/>
          <w:lang w:val="es-CO"/>
        </w:rPr>
        <w:t xml:space="preserve">        </w:t>
      </w:r>
      <w:r>
        <w:rPr>
          <w:rFonts w:ascii="Consolas" w:eastAsia="Consolas" w:hAnsi="Consolas"/>
          <w:sz w:val="16"/>
        </w:rPr>
        <w:t xml:space="preserve">if not </w:t>
      </w:r>
      <w:proofErr w:type="spellStart"/>
      <w:r>
        <w:rPr>
          <w:rFonts w:ascii="Consolas" w:eastAsia="Consolas" w:hAnsi="Consolas"/>
          <w:sz w:val="16"/>
        </w:rPr>
        <w:t>avisado</w:t>
      </w:r>
      <w:proofErr w:type="spellEnd"/>
      <w:r>
        <w:rPr>
          <w:rFonts w:ascii="Consolas" w:eastAsia="Consolas" w:hAnsi="Consolas"/>
          <w:sz w:val="16"/>
        </w:rPr>
        <w:t xml:space="preserve"> and </w:t>
      </w:r>
      <w:proofErr w:type="spellStart"/>
      <w:r>
        <w:rPr>
          <w:rFonts w:ascii="Consolas" w:eastAsia="Consolas" w:hAnsi="Consolas"/>
          <w:sz w:val="16"/>
        </w:rPr>
        <w:t>time.monotonic</w:t>
      </w:r>
      <w:proofErr w:type="spellEnd"/>
      <w:r>
        <w:rPr>
          <w:rFonts w:ascii="Consolas" w:eastAsia="Consolas" w:hAnsi="Consolas"/>
          <w:sz w:val="16"/>
        </w:rPr>
        <w:t xml:space="preserve">() - </w:t>
      </w:r>
      <w:proofErr w:type="spellStart"/>
      <w:r>
        <w:rPr>
          <w:rFonts w:ascii="Consolas" w:eastAsia="Consolas" w:hAnsi="Consolas"/>
          <w:sz w:val="16"/>
        </w:rPr>
        <w:t>inicio</w:t>
      </w:r>
      <w:proofErr w:type="spellEnd"/>
      <w:r>
        <w:rPr>
          <w:rFonts w:ascii="Consolas" w:eastAsia="Consolas" w:hAnsi="Consolas"/>
          <w:sz w:val="16"/>
        </w:rPr>
        <w:t xml:space="preserve"> &gt; 5:</w:t>
      </w:r>
    </w:p>
    <w:p w14:paraId="2A55F001" w14:textId="77777777" w:rsidR="00996E12" w:rsidRPr="009E0398" w:rsidRDefault="004D0E78">
      <w:pPr>
        <w:shd w:val="clear" w:color="auto" w:fill="F4F6F8"/>
        <w:spacing w:after="0" w:line="240" w:lineRule="auto"/>
        <w:rPr>
          <w:lang w:val="es-CO"/>
        </w:rPr>
      </w:pPr>
      <w:r>
        <w:rPr>
          <w:rFonts w:ascii="Consolas" w:eastAsia="Consolas" w:hAnsi="Consolas"/>
          <w:sz w:val="16"/>
        </w:rPr>
        <w:t xml:space="preserve">            </w:t>
      </w:r>
      <w:r w:rsidRPr="009E0398">
        <w:rPr>
          <w:rFonts w:ascii="Consolas" w:eastAsia="Consolas" w:hAnsi="Consolas"/>
          <w:sz w:val="16"/>
          <w:lang w:val="es-CO"/>
        </w:rPr>
        <w:t xml:space="preserve">log.info("   </w:t>
      </w:r>
      <w:proofErr w:type="spellStart"/>
      <w:r w:rsidRPr="009E0398">
        <w:rPr>
          <w:rFonts w:ascii="Consolas" w:eastAsia="Consolas" w:hAnsi="Consolas"/>
          <w:sz w:val="16"/>
          <w:lang w:val="es-CO"/>
        </w:rPr>
        <w:t>Turnstile</w:t>
      </w:r>
      <w:proofErr w:type="spellEnd"/>
      <w:r w:rsidRPr="009E0398">
        <w:rPr>
          <w:rFonts w:ascii="Consolas" w:eastAsia="Consolas" w:hAnsi="Consolas"/>
          <w:sz w:val="16"/>
          <w:lang w:val="es-CO"/>
        </w:rPr>
        <w:t xml:space="preserve"> pide </w:t>
      </w:r>
      <w:proofErr w:type="spellStart"/>
      <w:r w:rsidRPr="009E0398">
        <w:rPr>
          <w:rFonts w:ascii="Consolas" w:eastAsia="Consolas" w:hAnsi="Consolas"/>
          <w:sz w:val="16"/>
          <w:lang w:val="es-CO"/>
        </w:rPr>
        <w:t>verificacion</w:t>
      </w:r>
      <w:proofErr w:type="spellEnd"/>
      <w:r w:rsidRPr="009E0398">
        <w:rPr>
          <w:rFonts w:ascii="Consolas" w:eastAsia="Consolas" w:hAnsi="Consolas"/>
          <w:sz w:val="16"/>
          <w:lang w:val="es-CO"/>
        </w:rPr>
        <w:t>: marca la casilla en la ventana del navegador.")</w:t>
      </w:r>
    </w:p>
    <w:p w14:paraId="3DE516BA" w14:textId="77777777" w:rsidR="00996E12" w:rsidRDefault="004D0E78">
      <w:pPr>
        <w:shd w:val="clear" w:color="auto" w:fill="F4F6F8"/>
        <w:spacing w:after="0" w:line="240" w:lineRule="auto"/>
      </w:pPr>
      <w:r w:rsidRPr="009E0398">
        <w:rPr>
          <w:rFonts w:ascii="Consolas" w:eastAsia="Consolas" w:hAnsi="Consolas"/>
          <w:sz w:val="16"/>
          <w:lang w:val="es-CO"/>
        </w:rPr>
        <w:t xml:space="preserve">            </w:t>
      </w:r>
      <w:proofErr w:type="spellStart"/>
      <w:r>
        <w:rPr>
          <w:rFonts w:ascii="Consolas" w:eastAsia="Consolas" w:hAnsi="Consolas"/>
          <w:sz w:val="16"/>
        </w:rPr>
        <w:t>avisado</w:t>
      </w:r>
      <w:proofErr w:type="spellEnd"/>
      <w:r>
        <w:rPr>
          <w:rFonts w:ascii="Consolas" w:eastAsia="Consolas" w:hAnsi="Consolas"/>
          <w:sz w:val="16"/>
        </w:rPr>
        <w:t xml:space="preserve"> = True</w:t>
      </w:r>
    </w:p>
    <w:p w14:paraId="18A5B889" w14:textId="77777777" w:rsidR="00996E12" w:rsidRDefault="004D0E78">
      <w:pPr>
        <w:shd w:val="clear" w:color="auto" w:fill="F4F6F8"/>
        <w:spacing w:after="0" w:line="240" w:lineRule="auto"/>
      </w:pPr>
      <w:r>
        <w:rPr>
          <w:rFonts w:ascii="Consolas" w:eastAsia="Consolas" w:hAnsi="Consolas"/>
          <w:sz w:val="16"/>
        </w:rPr>
        <w:t xml:space="preserve">        </w:t>
      </w:r>
      <w:proofErr w:type="spellStart"/>
      <w:r>
        <w:rPr>
          <w:rFonts w:ascii="Consolas" w:eastAsia="Consolas" w:hAnsi="Consolas"/>
          <w:sz w:val="16"/>
        </w:rPr>
        <w:t>page.wait_for_timeout</w:t>
      </w:r>
      <w:proofErr w:type="spellEnd"/>
      <w:r>
        <w:rPr>
          <w:rFonts w:ascii="Consolas" w:eastAsia="Consolas" w:hAnsi="Consolas"/>
          <w:sz w:val="16"/>
        </w:rPr>
        <w:t>(500)</w:t>
      </w:r>
    </w:p>
    <w:p w14:paraId="28A526E1" w14:textId="77777777" w:rsidR="00996E12" w:rsidRPr="009E0398" w:rsidRDefault="004D0E78">
      <w:pPr>
        <w:shd w:val="clear" w:color="auto" w:fill="F4F6F8"/>
        <w:spacing w:after="0" w:line="240" w:lineRule="auto"/>
        <w:rPr>
          <w:lang w:val="es-CO"/>
        </w:rPr>
      </w:pPr>
      <w:r>
        <w:rPr>
          <w:rFonts w:ascii="Consolas" w:eastAsia="Consolas" w:hAnsi="Consolas"/>
          <w:sz w:val="16"/>
        </w:rPr>
        <w:t xml:space="preserve">    </w:t>
      </w:r>
      <w:proofErr w:type="spellStart"/>
      <w:r w:rsidRPr="009E0398">
        <w:rPr>
          <w:rFonts w:ascii="Consolas" w:eastAsia="Consolas" w:hAnsi="Consolas"/>
          <w:sz w:val="16"/>
          <w:lang w:val="es-CO"/>
        </w:rPr>
        <w:t>raise</w:t>
      </w:r>
      <w:proofErr w:type="spellEnd"/>
      <w:r w:rsidRPr="009E0398">
        <w:rPr>
          <w:rFonts w:ascii="Consolas" w:eastAsia="Consolas" w:hAnsi="Consolas"/>
          <w:sz w:val="16"/>
          <w:lang w:val="es-CO"/>
        </w:rPr>
        <w:t xml:space="preserve"> </w:t>
      </w:r>
      <w:proofErr w:type="spellStart"/>
      <w:r w:rsidRPr="009E0398">
        <w:rPr>
          <w:rFonts w:ascii="Consolas" w:eastAsia="Consolas" w:hAnsi="Consolas"/>
          <w:sz w:val="16"/>
          <w:lang w:val="es-CO"/>
        </w:rPr>
        <w:t>TimeoutError</w:t>
      </w:r>
      <w:proofErr w:type="spellEnd"/>
      <w:r w:rsidRPr="009E0398">
        <w:rPr>
          <w:rFonts w:ascii="Consolas" w:eastAsia="Consolas" w:hAnsi="Consolas"/>
          <w:sz w:val="16"/>
          <w:lang w:val="es-CO"/>
        </w:rPr>
        <w:t>("</w:t>
      </w:r>
      <w:proofErr w:type="spellStart"/>
      <w:r w:rsidRPr="009E0398">
        <w:rPr>
          <w:rFonts w:ascii="Consolas" w:eastAsia="Consolas" w:hAnsi="Consolas"/>
          <w:sz w:val="16"/>
          <w:lang w:val="es-CO"/>
        </w:rPr>
        <w:t>Turnstile</w:t>
      </w:r>
      <w:proofErr w:type="spellEnd"/>
      <w:r w:rsidRPr="009E0398">
        <w:rPr>
          <w:rFonts w:ascii="Consolas" w:eastAsia="Consolas" w:hAnsi="Consolas"/>
          <w:sz w:val="16"/>
          <w:lang w:val="es-CO"/>
        </w:rPr>
        <w:t xml:space="preserve"> no se </w:t>
      </w:r>
      <w:proofErr w:type="spellStart"/>
      <w:r w:rsidRPr="009E0398">
        <w:rPr>
          <w:rFonts w:ascii="Consolas" w:eastAsia="Consolas" w:hAnsi="Consolas"/>
          <w:sz w:val="16"/>
          <w:lang w:val="es-CO"/>
        </w:rPr>
        <w:t>valido</w:t>
      </w:r>
      <w:proofErr w:type="spellEnd"/>
      <w:r w:rsidRPr="009E0398">
        <w:rPr>
          <w:rFonts w:ascii="Consolas" w:eastAsia="Consolas" w:hAnsi="Consolas"/>
          <w:sz w:val="16"/>
          <w:lang w:val="es-CO"/>
        </w:rPr>
        <w:t xml:space="preserve"> dentro del plazo")</w:t>
      </w:r>
    </w:p>
    <w:p w14:paraId="62D147AC"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
    <w:p w14:paraId="11B78BB2"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
    <w:p w14:paraId="4976E8F5"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w:t>
      </w:r>
    </w:p>
    <w:p w14:paraId="71D3C8CE"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Consulta y descarga de un CUFE</w:t>
      </w:r>
    </w:p>
    <w:p w14:paraId="64CB83D0" w14:textId="77777777" w:rsidR="00996E12" w:rsidRDefault="004D0E78">
      <w:pPr>
        <w:shd w:val="clear" w:color="auto" w:fill="F4F6F8"/>
        <w:spacing w:after="0" w:line="240" w:lineRule="auto"/>
      </w:pPr>
      <w:r>
        <w:rPr>
          <w:rFonts w:ascii="Consolas" w:eastAsia="Consolas" w:hAnsi="Consolas"/>
          <w:color w:val="2E7D32"/>
          <w:sz w:val="16"/>
        </w:rPr>
        <w:t># ---------------------------------------------------------------------------</w:t>
      </w:r>
    </w:p>
    <w:p w14:paraId="6E8CC1DD" w14:textId="77777777" w:rsidR="00996E12" w:rsidRDefault="004D0E78">
      <w:pPr>
        <w:shd w:val="clear" w:color="auto" w:fill="F4F6F8"/>
        <w:spacing w:after="0" w:line="240" w:lineRule="auto"/>
      </w:pPr>
      <w:r>
        <w:rPr>
          <w:rFonts w:ascii="Consolas" w:eastAsia="Consolas" w:hAnsi="Consolas"/>
          <w:sz w:val="16"/>
        </w:rPr>
        <w:t xml:space="preserve">def </w:t>
      </w:r>
      <w:proofErr w:type="spellStart"/>
      <w:r>
        <w:rPr>
          <w:rFonts w:ascii="Consolas" w:eastAsia="Consolas" w:hAnsi="Consolas"/>
          <w:sz w:val="16"/>
        </w:rPr>
        <w:t>guardar_pdf</w:t>
      </w:r>
      <w:proofErr w:type="spellEnd"/>
      <w:r>
        <w:rPr>
          <w:rFonts w:ascii="Consolas" w:eastAsia="Consolas" w:hAnsi="Consolas"/>
          <w:sz w:val="16"/>
        </w:rPr>
        <w:t xml:space="preserve">(page: Page, </w:t>
      </w:r>
      <w:proofErr w:type="spellStart"/>
      <w:r>
        <w:rPr>
          <w:rFonts w:ascii="Consolas" w:eastAsia="Consolas" w:hAnsi="Consolas"/>
          <w:sz w:val="16"/>
        </w:rPr>
        <w:t>destino</w:t>
      </w:r>
      <w:proofErr w:type="spellEnd"/>
      <w:r>
        <w:rPr>
          <w:rFonts w:ascii="Consolas" w:eastAsia="Consolas" w:hAnsi="Consolas"/>
          <w:sz w:val="16"/>
        </w:rPr>
        <w:t xml:space="preserve">: Path, </w:t>
      </w:r>
      <w:proofErr w:type="spellStart"/>
      <w:r>
        <w:rPr>
          <w:rFonts w:ascii="Consolas" w:eastAsia="Consolas" w:hAnsi="Consolas"/>
          <w:sz w:val="16"/>
        </w:rPr>
        <w:t>timeout_ms</w:t>
      </w:r>
      <w:proofErr w:type="spellEnd"/>
      <w:r>
        <w:rPr>
          <w:rFonts w:ascii="Consolas" w:eastAsia="Consolas" w:hAnsi="Consolas"/>
          <w:sz w:val="16"/>
        </w:rPr>
        <w:t>: int) -&gt; int:</w:t>
      </w:r>
    </w:p>
    <w:p w14:paraId="28F62C6E" w14:textId="77777777" w:rsidR="00996E12" w:rsidRPr="009E0398" w:rsidRDefault="004D0E78">
      <w:pPr>
        <w:shd w:val="clear" w:color="auto" w:fill="F4F6F8"/>
        <w:spacing w:after="0" w:line="240" w:lineRule="auto"/>
        <w:rPr>
          <w:lang w:val="es-CO"/>
        </w:rPr>
      </w:pPr>
      <w:r>
        <w:rPr>
          <w:rFonts w:ascii="Consolas" w:eastAsia="Consolas" w:hAnsi="Consolas"/>
          <w:color w:val="2E7D32"/>
          <w:sz w:val="16"/>
        </w:rPr>
        <w:t xml:space="preserve">    </w:t>
      </w:r>
      <w:r w:rsidRPr="009E0398">
        <w:rPr>
          <w:rFonts w:ascii="Consolas" w:eastAsia="Consolas" w:hAnsi="Consolas"/>
          <w:color w:val="2E7D32"/>
          <w:sz w:val="16"/>
          <w:lang w:val="es-CO"/>
        </w:rPr>
        <w:t>"""</w:t>
      </w:r>
    </w:p>
    <w:p w14:paraId="0713363B"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Descarga el PDF desde la </w:t>
      </w:r>
      <w:proofErr w:type="spellStart"/>
      <w:r w:rsidRPr="009E0398">
        <w:rPr>
          <w:rFonts w:ascii="Consolas" w:eastAsia="Consolas" w:hAnsi="Consolas"/>
          <w:color w:val="2E7D32"/>
          <w:sz w:val="16"/>
          <w:lang w:val="es-CO"/>
        </w:rPr>
        <w:t>pagina</w:t>
      </w:r>
      <w:proofErr w:type="spellEnd"/>
      <w:r w:rsidRPr="009E0398">
        <w:rPr>
          <w:rFonts w:ascii="Consolas" w:eastAsia="Consolas" w:hAnsi="Consolas"/>
          <w:color w:val="2E7D32"/>
          <w:sz w:val="16"/>
          <w:lang w:val="es-CO"/>
        </w:rPr>
        <w:t xml:space="preserve"> del documento y devuelve su </w:t>
      </w:r>
      <w:proofErr w:type="spellStart"/>
      <w:r w:rsidRPr="009E0398">
        <w:rPr>
          <w:rFonts w:ascii="Consolas" w:eastAsia="Consolas" w:hAnsi="Consolas"/>
          <w:color w:val="2E7D32"/>
          <w:sz w:val="16"/>
          <w:lang w:val="es-CO"/>
        </w:rPr>
        <w:t>tamano</w:t>
      </w:r>
      <w:proofErr w:type="spellEnd"/>
      <w:r w:rsidRPr="009E0398">
        <w:rPr>
          <w:rFonts w:ascii="Consolas" w:eastAsia="Consolas" w:hAnsi="Consolas"/>
          <w:color w:val="2E7D32"/>
          <w:sz w:val="16"/>
          <w:lang w:val="es-CO"/>
        </w:rPr>
        <w:t xml:space="preserve"> en bytes.</w:t>
      </w:r>
    </w:p>
    <w:p w14:paraId="071426BD"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Primero intenta la descarga normal del navegador; si el enlace abre el PDF en</w:t>
      </w:r>
    </w:p>
    <w:p w14:paraId="2B1EE812"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pantalla en lugar de descargarlo, lo pide por HTTP reutilizando la </w:t>
      </w:r>
      <w:proofErr w:type="spellStart"/>
      <w:r w:rsidRPr="009E0398">
        <w:rPr>
          <w:rFonts w:ascii="Consolas" w:eastAsia="Consolas" w:hAnsi="Consolas"/>
          <w:color w:val="2E7D32"/>
          <w:sz w:val="16"/>
          <w:lang w:val="es-CO"/>
        </w:rPr>
        <w:t>sesion</w:t>
      </w:r>
      <w:proofErr w:type="spellEnd"/>
    </w:p>
    <w:p w14:paraId="5BB9B1FC"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w:t>
      </w:r>
      <w:proofErr w:type="spellStart"/>
      <w:r w:rsidRPr="009E0398">
        <w:rPr>
          <w:rFonts w:ascii="Consolas" w:eastAsia="Consolas" w:hAnsi="Consolas"/>
          <w:color w:val="2E7D32"/>
          <w:sz w:val="16"/>
          <w:lang w:val="es-CO"/>
        </w:rPr>
        <w:t>page.request</w:t>
      </w:r>
      <w:proofErr w:type="spellEnd"/>
      <w:r w:rsidRPr="009E0398">
        <w:rPr>
          <w:rFonts w:ascii="Consolas" w:eastAsia="Consolas" w:hAnsi="Consolas"/>
          <w:color w:val="2E7D32"/>
          <w:sz w:val="16"/>
          <w:lang w:val="es-CO"/>
        </w:rPr>
        <w:t xml:space="preserve"> comparte las cookies del navegador).</w:t>
      </w:r>
    </w:p>
    <w:p w14:paraId="7DEDFA44" w14:textId="77777777" w:rsidR="00996E12" w:rsidRDefault="004D0E78">
      <w:pPr>
        <w:shd w:val="clear" w:color="auto" w:fill="F4F6F8"/>
        <w:spacing w:after="0" w:line="240" w:lineRule="auto"/>
      </w:pPr>
      <w:r w:rsidRPr="009E0398">
        <w:rPr>
          <w:rFonts w:ascii="Consolas" w:eastAsia="Consolas" w:hAnsi="Consolas"/>
          <w:color w:val="2E7D32"/>
          <w:sz w:val="16"/>
          <w:lang w:val="es-CO"/>
        </w:rPr>
        <w:t xml:space="preserve">    </w:t>
      </w:r>
      <w:r>
        <w:rPr>
          <w:rFonts w:ascii="Consolas" w:eastAsia="Consolas" w:hAnsi="Consolas"/>
          <w:color w:val="2E7D32"/>
          <w:sz w:val="16"/>
        </w:rPr>
        <w:t>"""</w:t>
      </w:r>
    </w:p>
    <w:p w14:paraId="2DA70E39" w14:textId="77777777" w:rsidR="00996E12" w:rsidRDefault="004D0E78">
      <w:pPr>
        <w:shd w:val="clear" w:color="auto" w:fill="F4F6F8"/>
        <w:spacing w:after="0" w:line="240" w:lineRule="auto"/>
      </w:pPr>
      <w:r>
        <w:rPr>
          <w:rFonts w:ascii="Consolas" w:eastAsia="Consolas" w:hAnsi="Consolas"/>
          <w:sz w:val="16"/>
        </w:rPr>
        <w:t xml:space="preserve">    enlace = </w:t>
      </w:r>
      <w:proofErr w:type="spellStart"/>
      <w:r>
        <w:rPr>
          <w:rFonts w:ascii="Consolas" w:eastAsia="Consolas" w:hAnsi="Consolas"/>
          <w:sz w:val="16"/>
        </w:rPr>
        <w:t>page.locator</w:t>
      </w:r>
      <w:proofErr w:type="spellEnd"/>
      <w:r>
        <w:rPr>
          <w:rFonts w:ascii="Consolas" w:eastAsia="Consolas" w:hAnsi="Consolas"/>
          <w:sz w:val="16"/>
        </w:rPr>
        <w:t>(SEL_ENLACE_PDF).first</w:t>
      </w:r>
    </w:p>
    <w:p w14:paraId="7CD95C92" w14:textId="77777777" w:rsidR="00996E12" w:rsidRDefault="004D0E78">
      <w:pPr>
        <w:shd w:val="clear" w:color="auto" w:fill="F4F6F8"/>
        <w:spacing w:after="0" w:line="240" w:lineRule="auto"/>
      </w:pPr>
      <w:r>
        <w:rPr>
          <w:rFonts w:ascii="Consolas" w:eastAsia="Consolas" w:hAnsi="Consolas"/>
          <w:sz w:val="16"/>
        </w:rPr>
        <w:t xml:space="preserve">    try:</w:t>
      </w:r>
    </w:p>
    <w:p w14:paraId="39C15243" w14:textId="77777777" w:rsidR="00996E12" w:rsidRDefault="004D0E78">
      <w:pPr>
        <w:shd w:val="clear" w:color="auto" w:fill="F4F6F8"/>
        <w:spacing w:after="0" w:line="240" w:lineRule="auto"/>
      </w:pPr>
      <w:r>
        <w:rPr>
          <w:rFonts w:ascii="Consolas" w:eastAsia="Consolas" w:hAnsi="Consolas"/>
          <w:sz w:val="16"/>
        </w:rPr>
        <w:t xml:space="preserve">        with </w:t>
      </w:r>
      <w:proofErr w:type="spellStart"/>
      <w:r>
        <w:rPr>
          <w:rFonts w:ascii="Consolas" w:eastAsia="Consolas" w:hAnsi="Consolas"/>
          <w:sz w:val="16"/>
        </w:rPr>
        <w:t>page.expect_download</w:t>
      </w:r>
      <w:proofErr w:type="spellEnd"/>
      <w:r>
        <w:rPr>
          <w:rFonts w:ascii="Consolas" w:eastAsia="Consolas" w:hAnsi="Consolas"/>
          <w:sz w:val="16"/>
        </w:rPr>
        <w:t>(timeout=</w:t>
      </w:r>
      <w:proofErr w:type="spellStart"/>
      <w:r>
        <w:rPr>
          <w:rFonts w:ascii="Consolas" w:eastAsia="Consolas" w:hAnsi="Consolas"/>
          <w:sz w:val="16"/>
        </w:rPr>
        <w:t>timeout_ms</w:t>
      </w:r>
      <w:proofErr w:type="spellEnd"/>
      <w:r>
        <w:rPr>
          <w:rFonts w:ascii="Consolas" w:eastAsia="Consolas" w:hAnsi="Consolas"/>
          <w:sz w:val="16"/>
        </w:rPr>
        <w:t>) as info:</w:t>
      </w:r>
    </w:p>
    <w:p w14:paraId="487DACAE" w14:textId="77777777" w:rsidR="00996E12" w:rsidRDefault="004D0E78">
      <w:pPr>
        <w:shd w:val="clear" w:color="auto" w:fill="F4F6F8"/>
        <w:spacing w:after="0" w:line="240" w:lineRule="auto"/>
      </w:pPr>
      <w:r>
        <w:rPr>
          <w:rFonts w:ascii="Consolas" w:eastAsia="Consolas" w:hAnsi="Consolas"/>
          <w:sz w:val="16"/>
        </w:rPr>
        <w:t xml:space="preserve">            </w:t>
      </w:r>
      <w:proofErr w:type="spellStart"/>
      <w:r>
        <w:rPr>
          <w:rFonts w:ascii="Consolas" w:eastAsia="Consolas" w:hAnsi="Consolas"/>
          <w:sz w:val="16"/>
        </w:rPr>
        <w:t>enlace.click</w:t>
      </w:r>
      <w:proofErr w:type="spellEnd"/>
      <w:r>
        <w:rPr>
          <w:rFonts w:ascii="Consolas" w:eastAsia="Consolas" w:hAnsi="Consolas"/>
          <w:sz w:val="16"/>
        </w:rPr>
        <w:t>()</w:t>
      </w:r>
    </w:p>
    <w:p w14:paraId="18566EF9" w14:textId="77777777" w:rsidR="00996E12" w:rsidRDefault="004D0E78">
      <w:pPr>
        <w:shd w:val="clear" w:color="auto" w:fill="F4F6F8"/>
        <w:spacing w:after="0" w:line="240" w:lineRule="auto"/>
      </w:pPr>
      <w:r>
        <w:rPr>
          <w:rFonts w:ascii="Consolas" w:eastAsia="Consolas" w:hAnsi="Consolas"/>
          <w:sz w:val="16"/>
        </w:rPr>
        <w:t xml:space="preserve">        </w:t>
      </w:r>
      <w:proofErr w:type="spellStart"/>
      <w:r>
        <w:rPr>
          <w:rFonts w:ascii="Consolas" w:eastAsia="Consolas" w:hAnsi="Consolas"/>
          <w:sz w:val="16"/>
        </w:rPr>
        <w:t>info.value.save_as</w:t>
      </w:r>
      <w:proofErr w:type="spellEnd"/>
      <w:r>
        <w:rPr>
          <w:rFonts w:ascii="Consolas" w:eastAsia="Consolas" w:hAnsi="Consolas"/>
          <w:sz w:val="16"/>
        </w:rPr>
        <w:t>(</w:t>
      </w:r>
      <w:proofErr w:type="spellStart"/>
      <w:r>
        <w:rPr>
          <w:rFonts w:ascii="Consolas" w:eastAsia="Consolas" w:hAnsi="Consolas"/>
          <w:sz w:val="16"/>
        </w:rPr>
        <w:t>destino</w:t>
      </w:r>
      <w:proofErr w:type="spellEnd"/>
      <w:r>
        <w:rPr>
          <w:rFonts w:ascii="Consolas" w:eastAsia="Consolas" w:hAnsi="Consolas"/>
          <w:sz w:val="16"/>
        </w:rPr>
        <w:t>)</w:t>
      </w:r>
    </w:p>
    <w:p w14:paraId="46EBFF2D" w14:textId="77777777" w:rsidR="00996E12" w:rsidRDefault="004D0E78">
      <w:pPr>
        <w:shd w:val="clear" w:color="auto" w:fill="F4F6F8"/>
        <w:spacing w:after="0" w:line="240" w:lineRule="auto"/>
      </w:pPr>
      <w:r>
        <w:rPr>
          <w:rFonts w:ascii="Consolas" w:eastAsia="Consolas" w:hAnsi="Consolas"/>
          <w:sz w:val="16"/>
        </w:rPr>
        <w:t xml:space="preserve">    except </w:t>
      </w:r>
      <w:proofErr w:type="spellStart"/>
      <w:r>
        <w:rPr>
          <w:rFonts w:ascii="Consolas" w:eastAsia="Consolas" w:hAnsi="Consolas"/>
          <w:sz w:val="16"/>
        </w:rPr>
        <w:t>PlaywrightTimeout</w:t>
      </w:r>
      <w:proofErr w:type="spellEnd"/>
      <w:r>
        <w:rPr>
          <w:rFonts w:ascii="Consolas" w:eastAsia="Consolas" w:hAnsi="Consolas"/>
          <w:sz w:val="16"/>
        </w:rPr>
        <w:t>:</w:t>
      </w:r>
    </w:p>
    <w:p w14:paraId="66A94E71" w14:textId="77777777" w:rsidR="00996E12" w:rsidRDefault="004D0E78">
      <w:pPr>
        <w:shd w:val="clear" w:color="auto" w:fill="F4F6F8"/>
        <w:spacing w:after="0" w:line="240" w:lineRule="auto"/>
      </w:pPr>
      <w:r>
        <w:rPr>
          <w:rFonts w:ascii="Consolas" w:eastAsia="Consolas" w:hAnsi="Consolas"/>
          <w:sz w:val="16"/>
        </w:rPr>
        <w:t xml:space="preserve">        </w:t>
      </w:r>
      <w:proofErr w:type="spellStart"/>
      <w:r>
        <w:rPr>
          <w:rFonts w:ascii="Consolas" w:eastAsia="Consolas" w:hAnsi="Consolas"/>
          <w:sz w:val="16"/>
        </w:rPr>
        <w:t>href</w:t>
      </w:r>
      <w:proofErr w:type="spellEnd"/>
      <w:r>
        <w:rPr>
          <w:rFonts w:ascii="Consolas" w:eastAsia="Consolas" w:hAnsi="Consolas"/>
          <w:sz w:val="16"/>
        </w:rPr>
        <w:t xml:space="preserve"> = </w:t>
      </w:r>
      <w:proofErr w:type="spellStart"/>
      <w:r>
        <w:rPr>
          <w:rFonts w:ascii="Consolas" w:eastAsia="Consolas" w:hAnsi="Consolas"/>
          <w:sz w:val="16"/>
        </w:rPr>
        <w:t>enlace.get_attribute</w:t>
      </w:r>
      <w:proofErr w:type="spellEnd"/>
      <w:r>
        <w:rPr>
          <w:rFonts w:ascii="Consolas" w:eastAsia="Consolas" w:hAnsi="Consolas"/>
          <w:sz w:val="16"/>
        </w:rPr>
        <w:t>("</w:t>
      </w:r>
      <w:proofErr w:type="spellStart"/>
      <w:r>
        <w:rPr>
          <w:rFonts w:ascii="Consolas" w:eastAsia="Consolas" w:hAnsi="Consolas"/>
          <w:sz w:val="16"/>
        </w:rPr>
        <w:t>href</w:t>
      </w:r>
      <w:proofErr w:type="spellEnd"/>
      <w:r>
        <w:rPr>
          <w:rFonts w:ascii="Consolas" w:eastAsia="Consolas" w:hAnsi="Consolas"/>
          <w:sz w:val="16"/>
        </w:rPr>
        <w:t>")</w:t>
      </w:r>
    </w:p>
    <w:p w14:paraId="083330E0" w14:textId="77777777" w:rsidR="00996E12" w:rsidRDefault="004D0E78">
      <w:pPr>
        <w:shd w:val="clear" w:color="auto" w:fill="F4F6F8"/>
        <w:spacing w:after="0" w:line="240" w:lineRule="auto"/>
      </w:pPr>
      <w:r>
        <w:rPr>
          <w:rFonts w:ascii="Consolas" w:eastAsia="Consolas" w:hAnsi="Consolas"/>
          <w:sz w:val="16"/>
        </w:rPr>
        <w:t xml:space="preserve">        resp = </w:t>
      </w:r>
      <w:proofErr w:type="spellStart"/>
      <w:r>
        <w:rPr>
          <w:rFonts w:ascii="Consolas" w:eastAsia="Consolas" w:hAnsi="Consolas"/>
          <w:sz w:val="16"/>
        </w:rPr>
        <w:t>page.request.get</w:t>
      </w:r>
      <w:proofErr w:type="spellEnd"/>
      <w:r>
        <w:rPr>
          <w:rFonts w:ascii="Consolas" w:eastAsia="Consolas" w:hAnsi="Consolas"/>
          <w:sz w:val="16"/>
        </w:rPr>
        <w:t>(</w:t>
      </w:r>
      <w:proofErr w:type="spellStart"/>
      <w:r>
        <w:rPr>
          <w:rFonts w:ascii="Consolas" w:eastAsia="Consolas" w:hAnsi="Consolas"/>
          <w:sz w:val="16"/>
        </w:rPr>
        <w:t>urljoin</w:t>
      </w:r>
      <w:proofErr w:type="spellEnd"/>
      <w:r>
        <w:rPr>
          <w:rFonts w:ascii="Consolas" w:eastAsia="Consolas" w:hAnsi="Consolas"/>
          <w:sz w:val="16"/>
        </w:rPr>
        <w:t xml:space="preserve">(page.url, </w:t>
      </w:r>
      <w:proofErr w:type="spellStart"/>
      <w:r>
        <w:rPr>
          <w:rFonts w:ascii="Consolas" w:eastAsia="Consolas" w:hAnsi="Consolas"/>
          <w:sz w:val="16"/>
        </w:rPr>
        <w:t>href</w:t>
      </w:r>
      <w:proofErr w:type="spellEnd"/>
      <w:r>
        <w:rPr>
          <w:rFonts w:ascii="Consolas" w:eastAsia="Consolas" w:hAnsi="Consolas"/>
          <w:sz w:val="16"/>
        </w:rPr>
        <w:t>), timeout=</w:t>
      </w:r>
      <w:proofErr w:type="spellStart"/>
      <w:r>
        <w:rPr>
          <w:rFonts w:ascii="Consolas" w:eastAsia="Consolas" w:hAnsi="Consolas"/>
          <w:sz w:val="16"/>
        </w:rPr>
        <w:t>timeout_ms</w:t>
      </w:r>
      <w:proofErr w:type="spellEnd"/>
      <w:r>
        <w:rPr>
          <w:rFonts w:ascii="Consolas" w:eastAsia="Consolas" w:hAnsi="Consolas"/>
          <w:sz w:val="16"/>
        </w:rPr>
        <w:t>)</w:t>
      </w:r>
    </w:p>
    <w:p w14:paraId="2EE6C377" w14:textId="77777777" w:rsidR="00996E12" w:rsidRDefault="004D0E78">
      <w:pPr>
        <w:shd w:val="clear" w:color="auto" w:fill="F4F6F8"/>
        <w:spacing w:after="0" w:line="240" w:lineRule="auto"/>
      </w:pPr>
      <w:r>
        <w:rPr>
          <w:rFonts w:ascii="Consolas" w:eastAsia="Consolas" w:hAnsi="Consolas"/>
          <w:sz w:val="16"/>
        </w:rPr>
        <w:t xml:space="preserve">        </w:t>
      </w:r>
      <w:proofErr w:type="spellStart"/>
      <w:r>
        <w:rPr>
          <w:rFonts w:ascii="Consolas" w:eastAsia="Consolas" w:hAnsi="Consolas"/>
          <w:sz w:val="16"/>
        </w:rPr>
        <w:t>destino.write_bytes</w:t>
      </w:r>
      <w:proofErr w:type="spellEnd"/>
      <w:r>
        <w:rPr>
          <w:rFonts w:ascii="Consolas" w:eastAsia="Consolas" w:hAnsi="Consolas"/>
          <w:sz w:val="16"/>
        </w:rPr>
        <w:t>(</w:t>
      </w:r>
      <w:proofErr w:type="spellStart"/>
      <w:r>
        <w:rPr>
          <w:rFonts w:ascii="Consolas" w:eastAsia="Consolas" w:hAnsi="Consolas"/>
          <w:sz w:val="16"/>
        </w:rPr>
        <w:t>resp.body</w:t>
      </w:r>
      <w:proofErr w:type="spellEnd"/>
      <w:r>
        <w:rPr>
          <w:rFonts w:ascii="Consolas" w:eastAsia="Consolas" w:hAnsi="Consolas"/>
          <w:sz w:val="16"/>
        </w:rPr>
        <w:t>())</w:t>
      </w:r>
    </w:p>
    <w:p w14:paraId="65E567A6" w14:textId="77777777" w:rsidR="00996E12" w:rsidRDefault="004D0E78">
      <w:pPr>
        <w:shd w:val="clear" w:color="auto" w:fill="F4F6F8"/>
        <w:spacing w:after="0" w:line="240" w:lineRule="auto"/>
      </w:pPr>
      <w:r>
        <w:rPr>
          <w:rFonts w:ascii="Consolas" w:eastAsia="Consolas" w:hAnsi="Consolas"/>
          <w:sz w:val="16"/>
        </w:rPr>
        <w:t xml:space="preserve"> </w:t>
      </w:r>
    </w:p>
    <w:p w14:paraId="2CC626B8" w14:textId="77777777" w:rsidR="00996E12" w:rsidRPr="009E0398" w:rsidRDefault="004D0E78">
      <w:pPr>
        <w:shd w:val="clear" w:color="auto" w:fill="F4F6F8"/>
        <w:spacing w:after="0" w:line="240" w:lineRule="auto"/>
        <w:rPr>
          <w:lang w:val="es-CO"/>
        </w:rPr>
      </w:pPr>
      <w:r>
        <w:rPr>
          <w:rFonts w:ascii="Consolas" w:eastAsia="Consolas" w:hAnsi="Consolas"/>
          <w:color w:val="2E7D32"/>
          <w:sz w:val="16"/>
        </w:rPr>
        <w:t xml:space="preserve">    </w:t>
      </w:r>
      <w:r w:rsidRPr="009E0398">
        <w:rPr>
          <w:rFonts w:ascii="Consolas" w:eastAsia="Consolas" w:hAnsi="Consolas"/>
          <w:color w:val="2E7D32"/>
          <w:sz w:val="16"/>
          <w:lang w:val="es-CO"/>
        </w:rPr>
        <w:t xml:space="preserve"># </w:t>
      </w:r>
      <w:proofErr w:type="spellStart"/>
      <w:r w:rsidRPr="009E0398">
        <w:rPr>
          <w:rFonts w:ascii="Consolas" w:eastAsia="Consolas" w:hAnsi="Consolas"/>
          <w:color w:val="2E7D32"/>
          <w:sz w:val="16"/>
          <w:lang w:val="es-CO"/>
        </w:rPr>
        <w:t>Validacion</w:t>
      </w:r>
      <w:proofErr w:type="spellEnd"/>
      <w:r w:rsidRPr="009E0398">
        <w:rPr>
          <w:rFonts w:ascii="Consolas" w:eastAsia="Consolas" w:hAnsi="Consolas"/>
          <w:color w:val="2E7D32"/>
          <w:sz w:val="16"/>
          <w:lang w:val="es-CO"/>
        </w:rPr>
        <w:t xml:space="preserve">: todo PDF empieza con la firma "%PDF". Si no, es una </w:t>
      </w:r>
      <w:proofErr w:type="spellStart"/>
      <w:r w:rsidRPr="009E0398">
        <w:rPr>
          <w:rFonts w:ascii="Consolas" w:eastAsia="Consolas" w:hAnsi="Consolas"/>
          <w:color w:val="2E7D32"/>
          <w:sz w:val="16"/>
          <w:lang w:val="es-CO"/>
        </w:rPr>
        <w:t>pagina</w:t>
      </w:r>
      <w:proofErr w:type="spellEnd"/>
      <w:r w:rsidRPr="009E0398">
        <w:rPr>
          <w:rFonts w:ascii="Consolas" w:eastAsia="Consolas" w:hAnsi="Consolas"/>
          <w:color w:val="2E7D32"/>
          <w:sz w:val="16"/>
          <w:lang w:val="es-CO"/>
        </w:rPr>
        <w:t xml:space="preserve"> de error.</w:t>
      </w:r>
    </w:p>
    <w:p w14:paraId="48C82B66" w14:textId="77777777" w:rsidR="00996E12" w:rsidRDefault="004D0E78">
      <w:pPr>
        <w:shd w:val="clear" w:color="auto" w:fill="F4F6F8"/>
        <w:spacing w:after="0" w:line="240" w:lineRule="auto"/>
      </w:pPr>
      <w:r w:rsidRPr="009E0398">
        <w:rPr>
          <w:rFonts w:ascii="Consolas" w:eastAsia="Consolas" w:hAnsi="Consolas"/>
          <w:sz w:val="16"/>
          <w:lang w:val="es-CO"/>
        </w:rPr>
        <w:t xml:space="preserve">    </w:t>
      </w:r>
      <w:proofErr w:type="spellStart"/>
      <w:r>
        <w:rPr>
          <w:rFonts w:ascii="Consolas" w:eastAsia="Consolas" w:hAnsi="Consolas"/>
          <w:sz w:val="16"/>
        </w:rPr>
        <w:t>contenido</w:t>
      </w:r>
      <w:proofErr w:type="spellEnd"/>
      <w:r>
        <w:rPr>
          <w:rFonts w:ascii="Consolas" w:eastAsia="Consolas" w:hAnsi="Consolas"/>
          <w:sz w:val="16"/>
        </w:rPr>
        <w:t xml:space="preserve"> = </w:t>
      </w:r>
      <w:proofErr w:type="spellStart"/>
      <w:r>
        <w:rPr>
          <w:rFonts w:ascii="Consolas" w:eastAsia="Consolas" w:hAnsi="Consolas"/>
          <w:sz w:val="16"/>
        </w:rPr>
        <w:t>destino.read_bytes</w:t>
      </w:r>
      <w:proofErr w:type="spellEnd"/>
      <w:r>
        <w:rPr>
          <w:rFonts w:ascii="Consolas" w:eastAsia="Consolas" w:hAnsi="Consolas"/>
          <w:sz w:val="16"/>
        </w:rPr>
        <w:t>()</w:t>
      </w:r>
    </w:p>
    <w:p w14:paraId="4235B7A1" w14:textId="77777777" w:rsidR="00996E12" w:rsidRDefault="004D0E78">
      <w:pPr>
        <w:shd w:val="clear" w:color="auto" w:fill="F4F6F8"/>
        <w:spacing w:after="0" w:line="240" w:lineRule="auto"/>
      </w:pPr>
      <w:r>
        <w:rPr>
          <w:rFonts w:ascii="Consolas" w:eastAsia="Consolas" w:hAnsi="Consolas"/>
          <w:sz w:val="16"/>
        </w:rPr>
        <w:t xml:space="preserve">    if not </w:t>
      </w:r>
      <w:proofErr w:type="spellStart"/>
      <w:r>
        <w:rPr>
          <w:rFonts w:ascii="Consolas" w:eastAsia="Consolas" w:hAnsi="Consolas"/>
          <w:sz w:val="16"/>
        </w:rPr>
        <w:t>contenido.startswith</w:t>
      </w:r>
      <w:proofErr w:type="spellEnd"/>
      <w:r>
        <w:rPr>
          <w:rFonts w:ascii="Consolas" w:eastAsia="Consolas" w:hAnsi="Consolas"/>
          <w:sz w:val="16"/>
        </w:rPr>
        <w:t>(</w:t>
      </w:r>
      <w:proofErr w:type="spellStart"/>
      <w:r>
        <w:rPr>
          <w:rFonts w:ascii="Consolas" w:eastAsia="Consolas" w:hAnsi="Consolas"/>
          <w:sz w:val="16"/>
        </w:rPr>
        <w:t>b"%PDF</w:t>
      </w:r>
      <w:proofErr w:type="spellEnd"/>
      <w:r>
        <w:rPr>
          <w:rFonts w:ascii="Consolas" w:eastAsia="Consolas" w:hAnsi="Consolas"/>
          <w:sz w:val="16"/>
        </w:rPr>
        <w:t>"):</w:t>
      </w:r>
    </w:p>
    <w:p w14:paraId="21D27195" w14:textId="77777777" w:rsidR="00996E12" w:rsidRDefault="004D0E78">
      <w:pPr>
        <w:shd w:val="clear" w:color="auto" w:fill="F4F6F8"/>
        <w:spacing w:after="0" w:line="240" w:lineRule="auto"/>
      </w:pPr>
      <w:r>
        <w:rPr>
          <w:rFonts w:ascii="Consolas" w:eastAsia="Consolas" w:hAnsi="Consolas"/>
          <w:sz w:val="16"/>
        </w:rPr>
        <w:t xml:space="preserve">        </w:t>
      </w:r>
      <w:proofErr w:type="spellStart"/>
      <w:r>
        <w:rPr>
          <w:rFonts w:ascii="Consolas" w:eastAsia="Consolas" w:hAnsi="Consolas"/>
          <w:sz w:val="16"/>
        </w:rPr>
        <w:t>destino.unlink</w:t>
      </w:r>
      <w:proofErr w:type="spellEnd"/>
      <w:r>
        <w:rPr>
          <w:rFonts w:ascii="Consolas" w:eastAsia="Consolas" w:hAnsi="Consolas"/>
          <w:sz w:val="16"/>
        </w:rPr>
        <w:t>(</w:t>
      </w:r>
      <w:proofErr w:type="spellStart"/>
      <w:r>
        <w:rPr>
          <w:rFonts w:ascii="Consolas" w:eastAsia="Consolas" w:hAnsi="Consolas"/>
          <w:sz w:val="16"/>
        </w:rPr>
        <w:t>missing_ok</w:t>
      </w:r>
      <w:proofErr w:type="spellEnd"/>
      <w:r>
        <w:rPr>
          <w:rFonts w:ascii="Consolas" w:eastAsia="Consolas" w:hAnsi="Consolas"/>
          <w:sz w:val="16"/>
        </w:rPr>
        <w:t>=True)</w:t>
      </w:r>
    </w:p>
    <w:p w14:paraId="215C2FA8" w14:textId="77777777" w:rsidR="00996E12" w:rsidRPr="009E0398" w:rsidRDefault="004D0E78">
      <w:pPr>
        <w:shd w:val="clear" w:color="auto" w:fill="F4F6F8"/>
        <w:spacing w:after="0" w:line="240" w:lineRule="auto"/>
        <w:rPr>
          <w:lang w:val="es-CO"/>
        </w:rPr>
      </w:pPr>
      <w:r>
        <w:rPr>
          <w:rFonts w:ascii="Consolas" w:eastAsia="Consolas" w:hAnsi="Consolas"/>
          <w:sz w:val="16"/>
        </w:rPr>
        <w:t xml:space="preserve">        </w:t>
      </w:r>
      <w:proofErr w:type="spellStart"/>
      <w:r w:rsidRPr="009E0398">
        <w:rPr>
          <w:rFonts w:ascii="Consolas" w:eastAsia="Consolas" w:hAnsi="Consolas"/>
          <w:sz w:val="16"/>
          <w:lang w:val="es-CO"/>
        </w:rPr>
        <w:t>raise</w:t>
      </w:r>
      <w:proofErr w:type="spellEnd"/>
      <w:r w:rsidRPr="009E0398">
        <w:rPr>
          <w:rFonts w:ascii="Consolas" w:eastAsia="Consolas" w:hAnsi="Consolas"/>
          <w:sz w:val="16"/>
          <w:lang w:val="es-CO"/>
        </w:rPr>
        <w:t xml:space="preserve"> </w:t>
      </w:r>
      <w:proofErr w:type="spellStart"/>
      <w:r w:rsidRPr="009E0398">
        <w:rPr>
          <w:rFonts w:ascii="Consolas" w:eastAsia="Consolas" w:hAnsi="Consolas"/>
          <w:sz w:val="16"/>
          <w:lang w:val="es-CO"/>
        </w:rPr>
        <w:t>RuntimeError</w:t>
      </w:r>
      <w:proofErr w:type="spellEnd"/>
      <w:r w:rsidRPr="009E0398">
        <w:rPr>
          <w:rFonts w:ascii="Consolas" w:eastAsia="Consolas" w:hAnsi="Consolas"/>
          <w:sz w:val="16"/>
          <w:lang w:val="es-CO"/>
        </w:rPr>
        <w:t>("El archivo descargado no es un PDF")</w:t>
      </w:r>
    </w:p>
    <w:p w14:paraId="689D014B" w14:textId="77777777" w:rsidR="00996E12" w:rsidRDefault="004D0E78">
      <w:pPr>
        <w:shd w:val="clear" w:color="auto" w:fill="F4F6F8"/>
        <w:spacing w:after="0" w:line="240" w:lineRule="auto"/>
      </w:pPr>
      <w:r w:rsidRPr="009E0398">
        <w:rPr>
          <w:rFonts w:ascii="Consolas" w:eastAsia="Consolas" w:hAnsi="Consolas"/>
          <w:sz w:val="16"/>
          <w:lang w:val="es-CO"/>
        </w:rPr>
        <w:t xml:space="preserve">    </w:t>
      </w:r>
      <w:r>
        <w:rPr>
          <w:rFonts w:ascii="Consolas" w:eastAsia="Consolas" w:hAnsi="Consolas"/>
          <w:sz w:val="16"/>
        </w:rPr>
        <w:t xml:space="preserve">return </w:t>
      </w:r>
      <w:proofErr w:type="spellStart"/>
      <w:r>
        <w:rPr>
          <w:rFonts w:ascii="Consolas" w:eastAsia="Consolas" w:hAnsi="Consolas"/>
          <w:sz w:val="16"/>
        </w:rPr>
        <w:t>len</w:t>
      </w:r>
      <w:proofErr w:type="spellEnd"/>
      <w:r>
        <w:rPr>
          <w:rFonts w:ascii="Consolas" w:eastAsia="Consolas" w:hAnsi="Consolas"/>
          <w:sz w:val="16"/>
        </w:rPr>
        <w:t>(</w:t>
      </w:r>
      <w:proofErr w:type="spellStart"/>
      <w:r>
        <w:rPr>
          <w:rFonts w:ascii="Consolas" w:eastAsia="Consolas" w:hAnsi="Consolas"/>
          <w:sz w:val="16"/>
        </w:rPr>
        <w:t>contenido</w:t>
      </w:r>
      <w:proofErr w:type="spellEnd"/>
      <w:r>
        <w:rPr>
          <w:rFonts w:ascii="Consolas" w:eastAsia="Consolas" w:hAnsi="Consolas"/>
          <w:sz w:val="16"/>
        </w:rPr>
        <w:t>)</w:t>
      </w:r>
    </w:p>
    <w:p w14:paraId="6A477C1A" w14:textId="77777777" w:rsidR="00996E12" w:rsidRDefault="004D0E78">
      <w:pPr>
        <w:shd w:val="clear" w:color="auto" w:fill="F4F6F8"/>
        <w:spacing w:after="0" w:line="240" w:lineRule="auto"/>
      </w:pPr>
      <w:r>
        <w:rPr>
          <w:rFonts w:ascii="Consolas" w:eastAsia="Consolas" w:hAnsi="Consolas"/>
          <w:sz w:val="16"/>
        </w:rPr>
        <w:t xml:space="preserve"> </w:t>
      </w:r>
    </w:p>
    <w:p w14:paraId="5370D3D3" w14:textId="77777777" w:rsidR="00996E12" w:rsidRDefault="004D0E78">
      <w:pPr>
        <w:shd w:val="clear" w:color="auto" w:fill="F4F6F8"/>
        <w:spacing w:after="0" w:line="240" w:lineRule="auto"/>
      </w:pPr>
      <w:r>
        <w:rPr>
          <w:rFonts w:ascii="Consolas" w:eastAsia="Consolas" w:hAnsi="Consolas"/>
          <w:sz w:val="16"/>
        </w:rPr>
        <w:t xml:space="preserve"> </w:t>
      </w:r>
    </w:p>
    <w:p w14:paraId="2A7B3273" w14:textId="77777777" w:rsidR="00996E12" w:rsidRDefault="004D0E78">
      <w:pPr>
        <w:shd w:val="clear" w:color="auto" w:fill="F4F6F8"/>
        <w:spacing w:after="0" w:line="240" w:lineRule="auto"/>
      </w:pPr>
      <w:r>
        <w:rPr>
          <w:rFonts w:ascii="Consolas" w:eastAsia="Consolas" w:hAnsi="Consolas"/>
          <w:sz w:val="16"/>
        </w:rPr>
        <w:t xml:space="preserve">def </w:t>
      </w:r>
      <w:proofErr w:type="spellStart"/>
      <w:r>
        <w:rPr>
          <w:rFonts w:ascii="Consolas" w:eastAsia="Consolas" w:hAnsi="Consolas"/>
          <w:sz w:val="16"/>
        </w:rPr>
        <w:t>procesar_cufe</w:t>
      </w:r>
      <w:proofErr w:type="spellEnd"/>
      <w:r>
        <w:rPr>
          <w:rFonts w:ascii="Consolas" w:eastAsia="Consolas" w:hAnsi="Consolas"/>
          <w:sz w:val="16"/>
        </w:rPr>
        <w:t xml:space="preserve">(page: Page, </w:t>
      </w:r>
      <w:proofErr w:type="spellStart"/>
      <w:r>
        <w:rPr>
          <w:rFonts w:ascii="Consolas" w:eastAsia="Consolas" w:hAnsi="Consolas"/>
          <w:sz w:val="16"/>
        </w:rPr>
        <w:t>cufe</w:t>
      </w:r>
      <w:proofErr w:type="spellEnd"/>
      <w:r>
        <w:rPr>
          <w:rFonts w:ascii="Consolas" w:eastAsia="Consolas" w:hAnsi="Consolas"/>
          <w:sz w:val="16"/>
        </w:rPr>
        <w:t xml:space="preserve">: str, </w:t>
      </w:r>
      <w:proofErr w:type="spellStart"/>
      <w:r>
        <w:rPr>
          <w:rFonts w:ascii="Consolas" w:eastAsia="Consolas" w:hAnsi="Consolas"/>
          <w:sz w:val="16"/>
        </w:rPr>
        <w:t>cfg</w:t>
      </w:r>
      <w:proofErr w:type="spellEnd"/>
      <w:r>
        <w:rPr>
          <w:rFonts w:ascii="Consolas" w:eastAsia="Consolas" w:hAnsi="Consolas"/>
          <w:sz w:val="16"/>
        </w:rPr>
        <w:t xml:space="preserve">: </w:t>
      </w:r>
      <w:proofErr w:type="spellStart"/>
      <w:r>
        <w:rPr>
          <w:rFonts w:ascii="Consolas" w:eastAsia="Consolas" w:hAnsi="Consolas"/>
          <w:sz w:val="16"/>
        </w:rPr>
        <w:t>dict</w:t>
      </w:r>
      <w:proofErr w:type="spellEnd"/>
      <w:r>
        <w:rPr>
          <w:rFonts w:ascii="Consolas" w:eastAsia="Consolas" w:hAnsi="Consolas"/>
          <w:sz w:val="16"/>
        </w:rPr>
        <w:t xml:space="preserve">, </w:t>
      </w:r>
      <w:proofErr w:type="spellStart"/>
      <w:r>
        <w:rPr>
          <w:rFonts w:ascii="Consolas" w:eastAsia="Consolas" w:hAnsi="Consolas"/>
          <w:sz w:val="16"/>
        </w:rPr>
        <w:t>carpeta_pdf</w:t>
      </w:r>
      <w:proofErr w:type="spellEnd"/>
      <w:r>
        <w:rPr>
          <w:rFonts w:ascii="Consolas" w:eastAsia="Consolas" w:hAnsi="Consolas"/>
          <w:sz w:val="16"/>
        </w:rPr>
        <w:t xml:space="preserve">: Path) -&gt; </w:t>
      </w:r>
      <w:proofErr w:type="spellStart"/>
      <w:r>
        <w:rPr>
          <w:rFonts w:ascii="Consolas" w:eastAsia="Consolas" w:hAnsi="Consolas"/>
          <w:sz w:val="16"/>
        </w:rPr>
        <w:t>dict</w:t>
      </w:r>
      <w:proofErr w:type="spellEnd"/>
      <w:r>
        <w:rPr>
          <w:rFonts w:ascii="Consolas" w:eastAsia="Consolas" w:hAnsi="Consolas"/>
          <w:sz w:val="16"/>
        </w:rPr>
        <w:t>:</w:t>
      </w:r>
    </w:p>
    <w:p w14:paraId="534B35BA" w14:textId="77777777" w:rsidR="00996E12" w:rsidRPr="009E0398" w:rsidRDefault="004D0E78">
      <w:pPr>
        <w:shd w:val="clear" w:color="auto" w:fill="F4F6F8"/>
        <w:spacing w:after="0" w:line="240" w:lineRule="auto"/>
        <w:rPr>
          <w:lang w:val="es-CO"/>
        </w:rPr>
      </w:pPr>
      <w:r>
        <w:rPr>
          <w:rFonts w:ascii="Consolas" w:eastAsia="Consolas" w:hAnsi="Consolas"/>
          <w:color w:val="2E7D32"/>
          <w:sz w:val="16"/>
        </w:rPr>
        <w:t xml:space="preserve">    </w:t>
      </w:r>
      <w:r w:rsidRPr="009E0398">
        <w:rPr>
          <w:rFonts w:ascii="Consolas" w:eastAsia="Consolas" w:hAnsi="Consolas"/>
          <w:color w:val="2E7D32"/>
          <w:sz w:val="16"/>
          <w:lang w:val="es-CO"/>
        </w:rPr>
        <w:t>"""</w:t>
      </w:r>
    </w:p>
    <w:p w14:paraId="0758F325"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Ejecuta el flujo completo para un CUFE y devuelve un diccionario con el resultado.</w:t>
      </w:r>
    </w:p>
    <w:p w14:paraId="7A748C5C"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Estados posibles: "descargado" o "</w:t>
      </w:r>
      <w:proofErr w:type="spellStart"/>
      <w:r w:rsidRPr="009E0398">
        <w:rPr>
          <w:rFonts w:ascii="Consolas" w:eastAsia="Consolas" w:hAnsi="Consolas"/>
          <w:color w:val="2E7D32"/>
          <w:sz w:val="16"/>
          <w:lang w:val="es-CO"/>
        </w:rPr>
        <w:t>no_encontrado</w:t>
      </w:r>
      <w:proofErr w:type="spellEnd"/>
      <w:r w:rsidRPr="009E0398">
        <w:rPr>
          <w:rFonts w:ascii="Consolas" w:eastAsia="Consolas" w:hAnsi="Consolas"/>
          <w:color w:val="2E7D32"/>
          <w:sz w:val="16"/>
          <w:lang w:val="es-CO"/>
        </w:rPr>
        <w:t>" (la DIAN no reconoce el CUFE).</w:t>
      </w:r>
    </w:p>
    <w:p w14:paraId="64398EEB"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Cualquier otra </w:t>
      </w:r>
      <w:proofErr w:type="spellStart"/>
      <w:r w:rsidRPr="009E0398">
        <w:rPr>
          <w:rFonts w:ascii="Consolas" w:eastAsia="Consolas" w:hAnsi="Consolas"/>
          <w:color w:val="2E7D32"/>
          <w:sz w:val="16"/>
          <w:lang w:val="es-CO"/>
        </w:rPr>
        <w:t>situacion</w:t>
      </w:r>
      <w:proofErr w:type="spellEnd"/>
      <w:r w:rsidRPr="009E0398">
        <w:rPr>
          <w:rFonts w:ascii="Consolas" w:eastAsia="Consolas" w:hAnsi="Consolas"/>
          <w:color w:val="2E7D32"/>
          <w:sz w:val="16"/>
          <w:lang w:val="es-CO"/>
        </w:rPr>
        <w:t xml:space="preserve"> se propaga como </w:t>
      </w:r>
      <w:proofErr w:type="spellStart"/>
      <w:r w:rsidRPr="009E0398">
        <w:rPr>
          <w:rFonts w:ascii="Consolas" w:eastAsia="Consolas" w:hAnsi="Consolas"/>
          <w:color w:val="2E7D32"/>
          <w:sz w:val="16"/>
          <w:lang w:val="es-CO"/>
        </w:rPr>
        <w:t>excepcion</w:t>
      </w:r>
      <w:proofErr w:type="spellEnd"/>
      <w:r w:rsidRPr="009E0398">
        <w:rPr>
          <w:rFonts w:ascii="Consolas" w:eastAsia="Consolas" w:hAnsi="Consolas"/>
          <w:color w:val="2E7D32"/>
          <w:sz w:val="16"/>
          <w:lang w:val="es-CO"/>
        </w:rPr>
        <w:t xml:space="preserve"> para que el llamador reintente.</w:t>
      </w:r>
    </w:p>
    <w:p w14:paraId="0F2CC3FC" w14:textId="77777777" w:rsidR="00996E12" w:rsidRDefault="004D0E78">
      <w:pPr>
        <w:shd w:val="clear" w:color="auto" w:fill="F4F6F8"/>
        <w:spacing w:after="0" w:line="240" w:lineRule="auto"/>
      </w:pPr>
      <w:r w:rsidRPr="009E0398">
        <w:rPr>
          <w:rFonts w:ascii="Consolas" w:eastAsia="Consolas" w:hAnsi="Consolas"/>
          <w:color w:val="2E7D32"/>
          <w:sz w:val="16"/>
          <w:lang w:val="es-CO"/>
        </w:rPr>
        <w:t xml:space="preserve">    </w:t>
      </w:r>
      <w:r>
        <w:rPr>
          <w:rFonts w:ascii="Consolas" w:eastAsia="Consolas" w:hAnsi="Consolas"/>
          <w:color w:val="2E7D32"/>
          <w:sz w:val="16"/>
        </w:rPr>
        <w:t>"""</w:t>
      </w:r>
    </w:p>
    <w:p w14:paraId="436762A1" w14:textId="77777777" w:rsidR="00996E12" w:rsidRDefault="004D0E78">
      <w:pPr>
        <w:shd w:val="clear" w:color="auto" w:fill="F4F6F8"/>
        <w:spacing w:after="0" w:line="240" w:lineRule="auto"/>
      </w:pPr>
      <w:r>
        <w:rPr>
          <w:rFonts w:ascii="Consolas" w:eastAsia="Consolas" w:hAnsi="Consolas"/>
          <w:sz w:val="16"/>
        </w:rPr>
        <w:t xml:space="preserve">    </w:t>
      </w:r>
      <w:proofErr w:type="spellStart"/>
      <w:r>
        <w:rPr>
          <w:rFonts w:ascii="Consolas" w:eastAsia="Consolas" w:hAnsi="Consolas"/>
          <w:sz w:val="16"/>
        </w:rPr>
        <w:t>timeout_ms</w:t>
      </w:r>
      <w:proofErr w:type="spellEnd"/>
      <w:r>
        <w:rPr>
          <w:rFonts w:ascii="Consolas" w:eastAsia="Consolas" w:hAnsi="Consolas"/>
          <w:sz w:val="16"/>
        </w:rPr>
        <w:t xml:space="preserve"> = </w:t>
      </w:r>
      <w:proofErr w:type="spellStart"/>
      <w:r>
        <w:rPr>
          <w:rFonts w:ascii="Consolas" w:eastAsia="Consolas" w:hAnsi="Consolas"/>
          <w:sz w:val="16"/>
        </w:rPr>
        <w:t>cfg</w:t>
      </w:r>
      <w:proofErr w:type="spellEnd"/>
      <w:r>
        <w:rPr>
          <w:rFonts w:ascii="Consolas" w:eastAsia="Consolas" w:hAnsi="Consolas"/>
          <w:sz w:val="16"/>
        </w:rPr>
        <w:t>["</w:t>
      </w:r>
      <w:proofErr w:type="spellStart"/>
      <w:r>
        <w:rPr>
          <w:rFonts w:ascii="Consolas" w:eastAsia="Consolas" w:hAnsi="Consolas"/>
          <w:sz w:val="16"/>
        </w:rPr>
        <w:t>rpa</w:t>
      </w:r>
      <w:proofErr w:type="spellEnd"/>
      <w:r>
        <w:rPr>
          <w:rFonts w:ascii="Consolas" w:eastAsia="Consolas" w:hAnsi="Consolas"/>
          <w:sz w:val="16"/>
        </w:rPr>
        <w:t>"]["</w:t>
      </w:r>
      <w:proofErr w:type="spellStart"/>
      <w:r>
        <w:rPr>
          <w:rFonts w:ascii="Consolas" w:eastAsia="Consolas" w:hAnsi="Consolas"/>
          <w:sz w:val="16"/>
        </w:rPr>
        <w:t>timeout_descarga_seg</w:t>
      </w:r>
      <w:proofErr w:type="spellEnd"/>
      <w:r>
        <w:rPr>
          <w:rFonts w:ascii="Consolas" w:eastAsia="Consolas" w:hAnsi="Consolas"/>
          <w:sz w:val="16"/>
        </w:rPr>
        <w:t>"] * 1000</w:t>
      </w:r>
    </w:p>
    <w:p w14:paraId="703F8A49" w14:textId="77777777" w:rsidR="00996E12" w:rsidRPr="009E0398" w:rsidRDefault="004D0E78">
      <w:pPr>
        <w:shd w:val="clear" w:color="auto" w:fill="F4F6F8"/>
        <w:spacing w:after="0" w:line="240" w:lineRule="auto"/>
        <w:rPr>
          <w:lang w:val="es-CO"/>
        </w:rPr>
      </w:pPr>
      <w:r>
        <w:rPr>
          <w:rFonts w:ascii="Consolas" w:eastAsia="Consolas" w:hAnsi="Consolas"/>
          <w:sz w:val="16"/>
        </w:rPr>
        <w:t xml:space="preserve">    </w:t>
      </w:r>
      <w:r w:rsidRPr="009E0398">
        <w:rPr>
          <w:rFonts w:ascii="Consolas" w:eastAsia="Consolas" w:hAnsi="Consolas"/>
          <w:sz w:val="16"/>
          <w:lang w:val="es-CO"/>
        </w:rPr>
        <w:t xml:space="preserve">t0 = </w:t>
      </w:r>
      <w:proofErr w:type="spellStart"/>
      <w:r w:rsidRPr="009E0398">
        <w:rPr>
          <w:rFonts w:ascii="Consolas" w:eastAsia="Consolas" w:hAnsi="Consolas"/>
          <w:sz w:val="16"/>
          <w:lang w:val="es-CO"/>
        </w:rPr>
        <w:t>time.monotonic</w:t>
      </w:r>
      <w:proofErr w:type="spellEnd"/>
      <w:r w:rsidRPr="009E0398">
        <w:rPr>
          <w:rFonts w:ascii="Consolas" w:eastAsia="Consolas" w:hAnsi="Consolas"/>
          <w:sz w:val="16"/>
          <w:lang w:val="es-CO"/>
        </w:rPr>
        <w:t>()</w:t>
      </w:r>
    </w:p>
    <w:p w14:paraId="50A8FD84"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
    <w:p w14:paraId="7E12997A"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lastRenderedPageBreak/>
        <w:t xml:space="preserve">    # 1. Abrir la </w:t>
      </w:r>
      <w:proofErr w:type="spellStart"/>
      <w:r w:rsidRPr="009E0398">
        <w:rPr>
          <w:rFonts w:ascii="Consolas" w:eastAsia="Consolas" w:hAnsi="Consolas"/>
          <w:color w:val="2E7D32"/>
          <w:sz w:val="16"/>
          <w:lang w:val="es-CO"/>
        </w:rPr>
        <w:t>pagina</w:t>
      </w:r>
      <w:proofErr w:type="spellEnd"/>
      <w:r w:rsidRPr="009E0398">
        <w:rPr>
          <w:rFonts w:ascii="Consolas" w:eastAsia="Consolas" w:hAnsi="Consolas"/>
          <w:color w:val="2E7D32"/>
          <w:sz w:val="16"/>
          <w:lang w:val="es-CO"/>
        </w:rPr>
        <w:t xml:space="preserve"> de </w:t>
      </w:r>
      <w:proofErr w:type="spellStart"/>
      <w:r w:rsidRPr="009E0398">
        <w:rPr>
          <w:rFonts w:ascii="Consolas" w:eastAsia="Consolas" w:hAnsi="Consolas"/>
          <w:color w:val="2E7D32"/>
          <w:sz w:val="16"/>
          <w:lang w:val="es-CO"/>
        </w:rPr>
        <w:t>busqueda</w:t>
      </w:r>
      <w:proofErr w:type="spellEnd"/>
      <w:r w:rsidRPr="009E0398">
        <w:rPr>
          <w:rFonts w:ascii="Consolas" w:eastAsia="Consolas" w:hAnsi="Consolas"/>
          <w:color w:val="2E7D32"/>
          <w:sz w:val="16"/>
          <w:lang w:val="es-CO"/>
        </w:rPr>
        <w:t xml:space="preserve"> limpia (cada consulta necesita un token nuevo).</w:t>
      </w:r>
    </w:p>
    <w:p w14:paraId="2A96C612" w14:textId="77777777" w:rsidR="00996E12" w:rsidRDefault="004D0E78">
      <w:pPr>
        <w:shd w:val="clear" w:color="auto" w:fill="F4F6F8"/>
        <w:spacing w:after="0" w:line="240" w:lineRule="auto"/>
      </w:pPr>
      <w:r w:rsidRPr="009E0398">
        <w:rPr>
          <w:rFonts w:ascii="Consolas" w:eastAsia="Consolas" w:hAnsi="Consolas"/>
          <w:sz w:val="16"/>
          <w:lang w:val="es-CO"/>
        </w:rPr>
        <w:t xml:space="preserve">    </w:t>
      </w:r>
      <w:proofErr w:type="spellStart"/>
      <w:r>
        <w:rPr>
          <w:rFonts w:ascii="Consolas" w:eastAsia="Consolas" w:hAnsi="Consolas"/>
          <w:sz w:val="16"/>
        </w:rPr>
        <w:t>page.goto</w:t>
      </w:r>
      <w:proofErr w:type="spellEnd"/>
      <w:r>
        <w:rPr>
          <w:rFonts w:ascii="Consolas" w:eastAsia="Consolas" w:hAnsi="Consolas"/>
          <w:sz w:val="16"/>
        </w:rPr>
        <w:t>(</w:t>
      </w:r>
      <w:proofErr w:type="spellStart"/>
      <w:r>
        <w:rPr>
          <w:rFonts w:ascii="Consolas" w:eastAsia="Consolas" w:hAnsi="Consolas"/>
          <w:sz w:val="16"/>
        </w:rPr>
        <w:t>cfg</w:t>
      </w:r>
      <w:proofErr w:type="spellEnd"/>
      <w:r>
        <w:rPr>
          <w:rFonts w:ascii="Consolas" w:eastAsia="Consolas" w:hAnsi="Consolas"/>
          <w:sz w:val="16"/>
        </w:rPr>
        <w:t>["</w:t>
      </w:r>
      <w:proofErr w:type="spellStart"/>
      <w:r>
        <w:rPr>
          <w:rFonts w:ascii="Consolas" w:eastAsia="Consolas" w:hAnsi="Consolas"/>
          <w:sz w:val="16"/>
        </w:rPr>
        <w:t>url_busqueda</w:t>
      </w:r>
      <w:proofErr w:type="spellEnd"/>
      <w:r>
        <w:rPr>
          <w:rFonts w:ascii="Consolas" w:eastAsia="Consolas" w:hAnsi="Consolas"/>
          <w:sz w:val="16"/>
        </w:rPr>
        <w:t xml:space="preserve">"], </w:t>
      </w:r>
      <w:proofErr w:type="spellStart"/>
      <w:r>
        <w:rPr>
          <w:rFonts w:ascii="Consolas" w:eastAsia="Consolas" w:hAnsi="Consolas"/>
          <w:sz w:val="16"/>
        </w:rPr>
        <w:t>wait_until</w:t>
      </w:r>
      <w:proofErr w:type="spellEnd"/>
      <w:r>
        <w:rPr>
          <w:rFonts w:ascii="Consolas" w:eastAsia="Consolas" w:hAnsi="Consolas"/>
          <w:sz w:val="16"/>
        </w:rPr>
        <w:t>="</w:t>
      </w:r>
      <w:proofErr w:type="spellStart"/>
      <w:r>
        <w:rPr>
          <w:rFonts w:ascii="Consolas" w:eastAsia="Consolas" w:hAnsi="Consolas"/>
          <w:sz w:val="16"/>
        </w:rPr>
        <w:t>domcontentloaded</w:t>
      </w:r>
      <w:proofErr w:type="spellEnd"/>
      <w:r>
        <w:rPr>
          <w:rFonts w:ascii="Consolas" w:eastAsia="Consolas" w:hAnsi="Consolas"/>
          <w:sz w:val="16"/>
        </w:rPr>
        <w:t>", timeout=</w:t>
      </w:r>
      <w:proofErr w:type="spellStart"/>
      <w:r>
        <w:rPr>
          <w:rFonts w:ascii="Consolas" w:eastAsia="Consolas" w:hAnsi="Consolas"/>
          <w:sz w:val="16"/>
        </w:rPr>
        <w:t>timeout_ms</w:t>
      </w:r>
      <w:proofErr w:type="spellEnd"/>
      <w:r>
        <w:rPr>
          <w:rFonts w:ascii="Consolas" w:eastAsia="Consolas" w:hAnsi="Consolas"/>
          <w:sz w:val="16"/>
        </w:rPr>
        <w:t>)</w:t>
      </w:r>
    </w:p>
    <w:p w14:paraId="753977FA" w14:textId="77777777" w:rsidR="00996E12" w:rsidRDefault="004D0E78">
      <w:pPr>
        <w:shd w:val="clear" w:color="auto" w:fill="F4F6F8"/>
        <w:spacing w:after="0" w:line="240" w:lineRule="auto"/>
      </w:pPr>
      <w:r>
        <w:rPr>
          <w:rFonts w:ascii="Consolas" w:eastAsia="Consolas" w:hAnsi="Consolas"/>
          <w:sz w:val="16"/>
        </w:rPr>
        <w:t xml:space="preserve"> </w:t>
      </w:r>
    </w:p>
    <w:p w14:paraId="38BCB10D" w14:textId="77777777" w:rsidR="00996E12" w:rsidRPr="009E0398" w:rsidRDefault="004D0E78">
      <w:pPr>
        <w:shd w:val="clear" w:color="auto" w:fill="F4F6F8"/>
        <w:spacing w:after="0" w:line="240" w:lineRule="auto"/>
        <w:rPr>
          <w:lang w:val="es-CO"/>
        </w:rPr>
      </w:pPr>
      <w:r>
        <w:rPr>
          <w:rFonts w:ascii="Consolas" w:eastAsia="Consolas" w:hAnsi="Consolas"/>
          <w:color w:val="2E7D32"/>
          <w:sz w:val="16"/>
        </w:rPr>
        <w:t xml:space="preserve">    </w:t>
      </w:r>
      <w:r w:rsidRPr="009E0398">
        <w:rPr>
          <w:rFonts w:ascii="Consolas" w:eastAsia="Consolas" w:hAnsi="Consolas"/>
          <w:color w:val="2E7D32"/>
          <w:sz w:val="16"/>
          <w:lang w:val="es-CO"/>
        </w:rPr>
        <w:t xml:space="preserve"># 2. Esperar la </w:t>
      </w:r>
      <w:proofErr w:type="spellStart"/>
      <w:r w:rsidRPr="009E0398">
        <w:rPr>
          <w:rFonts w:ascii="Consolas" w:eastAsia="Consolas" w:hAnsi="Consolas"/>
          <w:color w:val="2E7D32"/>
          <w:sz w:val="16"/>
          <w:lang w:val="es-CO"/>
        </w:rPr>
        <w:t>validacion</w:t>
      </w:r>
      <w:proofErr w:type="spellEnd"/>
      <w:r w:rsidRPr="009E0398">
        <w:rPr>
          <w:rFonts w:ascii="Consolas" w:eastAsia="Consolas" w:hAnsi="Consolas"/>
          <w:color w:val="2E7D32"/>
          <w:sz w:val="16"/>
          <w:lang w:val="es-CO"/>
        </w:rPr>
        <w:t xml:space="preserve"> del captcha y medir cuanto tarda.</w:t>
      </w:r>
    </w:p>
    <w:p w14:paraId="39E103AF"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roofErr w:type="spellStart"/>
      <w:r w:rsidRPr="009E0398">
        <w:rPr>
          <w:rFonts w:ascii="Consolas" w:eastAsia="Consolas" w:hAnsi="Consolas"/>
          <w:sz w:val="16"/>
          <w:lang w:val="es-CO"/>
        </w:rPr>
        <w:t>t_cap</w:t>
      </w:r>
      <w:proofErr w:type="spellEnd"/>
      <w:r w:rsidRPr="009E0398">
        <w:rPr>
          <w:rFonts w:ascii="Consolas" w:eastAsia="Consolas" w:hAnsi="Consolas"/>
          <w:sz w:val="16"/>
          <w:lang w:val="es-CO"/>
        </w:rPr>
        <w:t xml:space="preserve"> = </w:t>
      </w:r>
      <w:proofErr w:type="spellStart"/>
      <w:r w:rsidRPr="009E0398">
        <w:rPr>
          <w:rFonts w:ascii="Consolas" w:eastAsia="Consolas" w:hAnsi="Consolas"/>
          <w:sz w:val="16"/>
          <w:lang w:val="es-CO"/>
        </w:rPr>
        <w:t>time.monotonic</w:t>
      </w:r>
      <w:proofErr w:type="spellEnd"/>
      <w:r w:rsidRPr="009E0398">
        <w:rPr>
          <w:rFonts w:ascii="Consolas" w:eastAsia="Consolas" w:hAnsi="Consolas"/>
          <w:sz w:val="16"/>
          <w:lang w:val="es-CO"/>
        </w:rPr>
        <w:t>()</w:t>
      </w:r>
    </w:p>
    <w:p w14:paraId="085720C0"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roofErr w:type="spellStart"/>
      <w:r w:rsidRPr="009E0398">
        <w:rPr>
          <w:rFonts w:ascii="Consolas" w:eastAsia="Consolas" w:hAnsi="Consolas"/>
          <w:sz w:val="16"/>
          <w:lang w:val="es-CO"/>
        </w:rPr>
        <w:t>metodo</w:t>
      </w:r>
      <w:proofErr w:type="spellEnd"/>
      <w:r w:rsidRPr="009E0398">
        <w:rPr>
          <w:rFonts w:ascii="Consolas" w:eastAsia="Consolas" w:hAnsi="Consolas"/>
          <w:sz w:val="16"/>
          <w:lang w:val="es-CO"/>
        </w:rPr>
        <w:t xml:space="preserve"> = </w:t>
      </w:r>
      <w:proofErr w:type="spellStart"/>
      <w:r w:rsidRPr="009E0398">
        <w:rPr>
          <w:rFonts w:ascii="Consolas" w:eastAsia="Consolas" w:hAnsi="Consolas"/>
          <w:sz w:val="16"/>
          <w:lang w:val="es-CO"/>
        </w:rPr>
        <w:t>esperar_captcha</w:t>
      </w:r>
      <w:proofErr w:type="spellEnd"/>
      <w:r w:rsidRPr="009E0398">
        <w:rPr>
          <w:rFonts w:ascii="Consolas" w:eastAsia="Consolas" w:hAnsi="Consolas"/>
          <w:sz w:val="16"/>
          <w:lang w:val="es-CO"/>
        </w:rPr>
        <w:t xml:space="preserve">(page, </w:t>
      </w:r>
      <w:proofErr w:type="spellStart"/>
      <w:r w:rsidRPr="009E0398">
        <w:rPr>
          <w:rFonts w:ascii="Consolas" w:eastAsia="Consolas" w:hAnsi="Consolas"/>
          <w:sz w:val="16"/>
          <w:lang w:val="es-CO"/>
        </w:rPr>
        <w:t>cfg</w:t>
      </w:r>
      <w:proofErr w:type="spellEnd"/>
      <w:r w:rsidRPr="009E0398">
        <w:rPr>
          <w:rFonts w:ascii="Consolas" w:eastAsia="Consolas" w:hAnsi="Consolas"/>
          <w:sz w:val="16"/>
          <w:lang w:val="es-CO"/>
        </w:rPr>
        <w:t>["</w:t>
      </w:r>
      <w:proofErr w:type="spellStart"/>
      <w:r w:rsidRPr="009E0398">
        <w:rPr>
          <w:rFonts w:ascii="Consolas" w:eastAsia="Consolas" w:hAnsi="Consolas"/>
          <w:sz w:val="16"/>
          <w:lang w:val="es-CO"/>
        </w:rPr>
        <w:t>rpa</w:t>
      </w:r>
      <w:proofErr w:type="spellEnd"/>
      <w:r w:rsidRPr="009E0398">
        <w:rPr>
          <w:rFonts w:ascii="Consolas" w:eastAsia="Consolas" w:hAnsi="Consolas"/>
          <w:sz w:val="16"/>
          <w:lang w:val="es-CO"/>
        </w:rPr>
        <w:t>"]["</w:t>
      </w:r>
      <w:proofErr w:type="spellStart"/>
      <w:r w:rsidRPr="009E0398">
        <w:rPr>
          <w:rFonts w:ascii="Consolas" w:eastAsia="Consolas" w:hAnsi="Consolas"/>
          <w:sz w:val="16"/>
          <w:lang w:val="es-CO"/>
        </w:rPr>
        <w:t>timeout_captcha_seg</w:t>
      </w:r>
      <w:proofErr w:type="spellEnd"/>
      <w:r w:rsidRPr="009E0398">
        <w:rPr>
          <w:rFonts w:ascii="Consolas" w:eastAsia="Consolas" w:hAnsi="Consolas"/>
          <w:sz w:val="16"/>
          <w:lang w:val="es-CO"/>
        </w:rPr>
        <w:t>"])</w:t>
      </w:r>
    </w:p>
    <w:p w14:paraId="119026DE"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roofErr w:type="spellStart"/>
      <w:r w:rsidRPr="009E0398">
        <w:rPr>
          <w:rFonts w:ascii="Consolas" w:eastAsia="Consolas" w:hAnsi="Consolas"/>
          <w:sz w:val="16"/>
          <w:lang w:val="es-CO"/>
        </w:rPr>
        <w:t>seg_captcha</w:t>
      </w:r>
      <w:proofErr w:type="spellEnd"/>
      <w:r w:rsidRPr="009E0398">
        <w:rPr>
          <w:rFonts w:ascii="Consolas" w:eastAsia="Consolas" w:hAnsi="Consolas"/>
          <w:sz w:val="16"/>
          <w:lang w:val="es-CO"/>
        </w:rPr>
        <w:t xml:space="preserve"> = </w:t>
      </w:r>
      <w:proofErr w:type="spellStart"/>
      <w:r w:rsidRPr="009E0398">
        <w:rPr>
          <w:rFonts w:ascii="Consolas" w:eastAsia="Consolas" w:hAnsi="Consolas"/>
          <w:sz w:val="16"/>
          <w:lang w:val="es-CO"/>
        </w:rPr>
        <w:t>time.monotonic</w:t>
      </w:r>
      <w:proofErr w:type="spellEnd"/>
      <w:r w:rsidRPr="009E0398">
        <w:rPr>
          <w:rFonts w:ascii="Consolas" w:eastAsia="Consolas" w:hAnsi="Consolas"/>
          <w:sz w:val="16"/>
          <w:lang w:val="es-CO"/>
        </w:rPr>
        <w:t xml:space="preserve">() - </w:t>
      </w:r>
      <w:proofErr w:type="spellStart"/>
      <w:r w:rsidRPr="009E0398">
        <w:rPr>
          <w:rFonts w:ascii="Consolas" w:eastAsia="Consolas" w:hAnsi="Consolas"/>
          <w:sz w:val="16"/>
          <w:lang w:val="es-CO"/>
        </w:rPr>
        <w:t>t_cap</w:t>
      </w:r>
      <w:proofErr w:type="spellEnd"/>
    </w:p>
    <w:p w14:paraId="622FC034"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
    <w:p w14:paraId="5CED7583"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 3. Escribir el CUFE y enviar el formulario.</w:t>
      </w:r>
    </w:p>
    <w:p w14:paraId="1CC20EA4"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roofErr w:type="spellStart"/>
      <w:r w:rsidRPr="009E0398">
        <w:rPr>
          <w:rFonts w:ascii="Consolas" w:eastAsia="Consolas" w:hAnsi="Consolas"/>
          <w:sz w:val="16"/>
          <w:lang w:val="es-CO"/>
        </w:rPr>
        <w:t>page.fill</w:t>
      </w:r>
      <w:proofErr w:type="spellEnd"/>
      <w:r w:rsidRPr="009E0398">
        <w:rPr>
          <w:rFonts w:ascii="Consolas" w:eastAsia="Consolas" w:hAnsi="Consolas"/>
          <w:sz w:val="16"/>
          <w:lang w:val="es-CO"/>
        </w:rPr>
        <w:t xml:space="preserve">(SEL_CAMPO_CUFE, </w:t>
      </w:r>
      <w:proofErr w:type="spellStart"/>
      <w:r w:rsidRPr="009E0398">
        <w:rPr>
          <w:rFonts w:ascii="Consolas" w:eastAsia="Consolas" w:hAnsi="Consolas"/>
          <w:sz w:val="16"/>
          <w:lang w:val="es-CO"/>
        </w:rPr>
        <w:t>cufe</w:t>
      </w:r>
      <w:proofErr w:type="spellEnd"/>
      <w:r w:rsidRPr="009E0398">
        <w:rPr>
          <w:rFonts w:ascii="Consolas" w:eastAsia="Consolas" w:hAnsi="Consolas"/>
          <w:sz w:val="16"/>
          <w:lang w:val="es-CO"/>
        </w:rPr>
        <w:t>)</w:t>
      </w:r>
    </w:p>
    <w:p w14:paraId="5BB85A35"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roofErr w:type="spellStart"/>
      <w:r w:rsidRPr="009E0398">
        <w:rPr>
          <w:rFonts w:ascii="Consolas" w:eastAsia="Consolas" w:hAnsi="Consolas"/>
          <w:sz w:val="16"/>
          <w:lang w:val="es-CO"/>
        </w:rPr>
        <w:t>page.click</w:t>
      </w:r>
      <w:proofErr w:type="spellEnd"/>
      <w:r w:rsidRPr="009E0398">
        <w:rPr>
          <w:rFonts w:ascii="Consolas" w:eastAsia="Consolas" w:hAnsi="Consolas"/>
          <w:sz w:val="16"/>
          <w:lang w:val="es-CO"/>
        </w:rPr>
        <w:t>(SEL_BOTON_BUSCAR)</w:t>
      </w:r>
    </w:p>
    <w:p w14:paraId="4A6978AC"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
    <w:p w14:paraId="4B473B05"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 4. Esperar lo primero que aparezca: el enlace del PDF o un mensaje de error.</w:t>
      </w:r>
    </w:p>
    <w:p w14:paraId="06B0152C" w14:textId="77777777" w:rsidR="00996E12" w:rsidRDefault="004D0E78">
      <w:pPr>
        <w:shd w:val="clear" w:color="auto" w:fill="F4F6F8"/>
        <w:spacing w:after="0" w:line="240" w:lineRule="auto"/>
      </w:pPr>
      <w:r w:rsidRPr="009E0398">
        <w:rPr>
          <w:rFonts w:ascii="Consolas" w:eastAsia="Consolas" w:hAnsi="Consolas"/>
          <w:sz w:val="16"/>
          <w:lang w:val="es-CO"/>
        </w:rPr>
        <w:t xml:space="preserve">    </w:t>
      </w:r>
      <w:r>
        <w:rPr>
          <w:rFonts w:ascii="Consolas" w:eastAsia="Consolas" w:hAnsi="Consolas"/>
          <w:sz w:val="16"/>
        </w:rPr>
        <w:t>page.locator(SEL_ENLACE_PDF).or_(page.locator(SEL_ERROR)).first.wait_for(timeout=timeout_ms)</w:t>
      </w:r>
    </w:p>
    <w:p w14:paraId="2C28F11B" w14:textId="77777777" w:rsidR="00996E12" w:rsidRDefault="004D0E78">
      <w:pPr>
        <w:shd w:val="clear" w:color="auto" w:fill="F4F6F8"/>
        <w:spacing w:after="0" w:line="240" w:lineRule="auto"/>
      </w:pPr>
      <w:r>
        <w:rPr>
          <w:rFonts w:ascii="Consolas" w:eastAsia="Consolas" w:hAnsi="Consolas"/>
          <w:sz w:val="16"/>
        </w:rPr>
        <w:t xml:space="preserve"> </w:t>
      </w:r>
    </w:p>
    <w:p w14:paraId="39B67486" w14:textId="77777777" w:rsidR="00996E12" w:rsidRPr="009E0398" w:rsidRDefault="004D0E78">
      <w:pPr>
        <w:shd w:val="clear" w:color="auto" w:fill="F4F6F8"/>
        <w:spacing w:after="0" w:line="240" w:lineRule="auto"/>
        <w:rPr>
          <w:lang w:val="es-CO"/>
        </w:rPr>
      </w:pPr>
      <w:r>
        <w:rPr>
          <w:rFonts w:ascii="Consolas" w:eastAsia="Consolas" w:hAnsi="Consolas"/>
          <w:sz w:val="16"/>
        </w:rPr>
        <w:t xml:space="preserve">    </w:t>
      </w:r>
      <w:r w:rsidRPr="009E0398">
        <w:rPr>
          <w:rFonts w:ascii="Consolas" w:eastAsia="Consolas" w:hAnsi="Consolas"/>
          <w:sz w:val="16"/>
          <w:lang w:val="es-CO"/>
        </w:rPr>
        <w:t>resultado = {"</w:t>
      </w:r>
      <w:proofErr w:type="spellStart"/>
      <w:r w:rsidRPr="009E0398">
        <w:rPr>
          <w:rFonts w:ascii="Consolas" w:eastAsia="Consolas" w:hAnsi="Consolas"/>
          <w:sz w:val="16"/>
          <w:lang w:val="es-CO"/>
        </w:rPr>
        <w:t>cufe</w:t>
      </w:r>
      <w:proofErr w:type="spellEnd"/>
      <w:r w:rsidRPr="009E0398">
        <w:rPr>
          <w:rFonts w:ascii="Consolas" w:eastAsia="Consolas" w:hAnsi="Consolas"/>
          <w:sz w:val="16"/>
          <w:lang w:val="es-CO"/>
        </w:rPr>
        <w:t xml:space="preserve">": </w:t>
      </w:r>
      <w:proofErr w:type="spellStart"/>
      <w:r w:rsidRPr="009E0398">
        <w:rPr>
          <w:rFonts w:ascii="Consolas" w:eastAsia="Consolas" w:hAnsi="Consolas"/>
          <w:sz w:val="16"/>
          <w:lang w:val="es-CO"/>
        </w:rPr>
        <w:t>cufe</w:t>
      </w:r>
      <w:proofErr w:type="spellEnd"/>
      <w:r w:rsidRPr="009E0398">
        <w:rPr>
          <w:rFonts w:ascii="Consolas" w:eastAsia="Consolas" w:hAnsi="Consolas"/>
          <w:sz w:val="16"/>
          <w:lang w:val="es-CO"/>
        </w:rPr>
        <w:t>, "</w:t>
      </w:r>
      <w:proofErr w:type="spellStart"/>
      <w:r w:rsidRPr="009E0398">
        <w:rPr>
          <w:rFonts w:ascii="Consolas" w:eastAsia="Consolas" w:hAnsi="Consolas"/>
          <w:sz w:val="16"/>
          <w:lang w:val="es-CO"/>
        </w:rPr>
        <w:t>metodo_captcha</w:t>
      </w:r>
      <w:proofErr w:type="spellEnd"/>
      <w:r w:rsidRPr="009E0398">
        <w:rPr>
          <w:rFonts w:ascii="Consolas" w:eastAsia="Consolas" w:hAnsi="Consolas"/>
          <w:sz w:val="16"/>
          <w:lang w:val="es-CO"/>
        </w:rPr>
        <w:t xml:space="preserve">": </w:t>
      </w:r>
      <w:proofErr w:type="spellStart"/>
      <w:r w:rsidRPr="009E0398">
        <w:rPr>
          <w:rFonts w:ascii="Consolas" w:eastAsia="Consolas" w:hAnsi="Consolas"/>
          <w:sz w:val="16"/>
          <w:lang w:val="es-CO"/>
        </w:rPr>
        <w:t>metodo</w:t>
      </w:r>
      <w:proofErr w:type="spellEnd"/>
      <w:r w:rsidRPr="009E0398">
        <w:rPr>
          <w:rFonts w:ascii="Consolas" w:eastAsia="Consolas" w:hAnsi="Consolas"/>
          <w:sz w:val="16"/>
          <w:lang w:val="es-CO"/>
        </w:rPr>
        <w:t>, "</w:t>
      </w:r>
      <w:proofErr w:type="spellStart"/>
      <w:r w:rsidRPr="009E0398">
        <w:rPr>
          <w:rFonts w:ascii="Consolas" w:eastAsia="Consolas" w:hAnsi="Consolas"/>
          <w:sz w:val="16"/>
          <w:lang w:val="es-CO"/>
        </w:rPr>
        <w:t>seg_captcha</w:t>
      </w:r>
      <w:proofErr w:type="spellEnd"/>
      <w:r w:rsidRPr="009E0398">
        <w:rPr>
          <w:rFonts w:ascii="Consolas" w:eastAsia="Consolas" w:hAnsi="Consolas"/>
          <w:sz w:val="16"/>
          <w:lang w:val="es-CO"/>
        </w:rPr>
        <w:t>": round(</w:t>
      </w:r>
      <w:proofErr w:type="spellStart"/>
      <w:r w:rsidRPr="009E0398">
        <w:rPr>
          <w:rFonts w:ascii="Consolas" w:eastAsia="Consolas" w:hAnsi="Consolas"/>
          <w:sz w:val="16"/>
          <w:lang w:val="es-CO"/>
        </w:rPr>
        <w:t>seg_captcha</w:t>
      </w:r>
      <w:proofErr w:type="spellEnd"/>
      <w:r w:rsidRPr="009E0398">
        <w:rPr>
          <w:rFonts w:ascii="Consolas" w:eastAsia="Consolas" w:hAnsi="Consolas"/>
          <w:sz w:val="16"/>
          <w:lang w:val="es-CO"/>
        </w:rPr>
        <w:t>, 2)}</w:t>
      </w:r>
    </w:p>
    <w:p w14:paraId="27A0F8BF"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
    <w:p w14:paraId="65737679" w14:textId="77777777" w:rsidR="00996E12" w:rsidRDefault="004D0E78">
      <w:pPr>
        <w:shd w:val="clear" w:color="auto" w:fill="F4F6F8"/>
        <w:spacing w:after="0" w:line="240" w:lineRule="auto"/>
      </w:pPr>
      <w:r w:rsidRPr="009E0398">
        <w:rPr>
          <w:rFonts w:ascii="Consolas" w:eastAsia="Consolas" w:hAnsi="Consolas"/>
          <w:sz w:val="16"/>
          <w:lang w:val="es-CO"/>
        </w:rPr>
        <w:t xml:space="preserve">    </w:t>
      </w:r>
      <w:r>
        <w:rPr>
          <w:rFonts w:ascii="Consolas" w:eastAsia="Consolas" w:hAnsi="Consolas"/>
          <w:sz w:val="16"/>
        </w:rPr>
        <w:t xml:space="preserve">if </w:t>
      </w:r>
      <w:proofErr w:type="spellStart"/>
      <w:r>
        <w:rPr>
          <w:rFonts w:ascii="Consolas" w:eastAsia="Consolas" w:hAnsi="Consolas"/>
          <w:sz w:val="16"/>
        </w:rPr>
        <w:t>page.locator</w:t>
      </w:r>
      <w:proofErr w:type="spellEnd"/>
      <w:r>
        <w:rPr>
          <w:rFonts w:ascii="Consolas" w:eastAsia="Consolas" w:hAnsi="Consolas"/>
          <w:sz w:val="16"/>
        </w:rPr>
        <w:t>(SEL_ENLACE_PDF).count() == 0:</w:t>
      </w:r>
    </w:p>
    <w:p w14:paraId="1994FDEA" w14:textId="77777777" w:rsidR="00996E12" w:rsidRPr="009E0398" w:rsidRDefault="004D0E78">
      <w:pPr>
        <w:shd w:val="clear" w:color="auto" w:fill="F4F6F8"/>
        <w:spacing w:after="0" w:line="240" w:lineRule="auto"/>
        <w:rPr>
          <w:lang w:val="es-CO"/>
        </w:rPr>
      </w:pPr>
      <w:r>
        <w:rPr>
          <w:rFonts w:ascii="Consolas" w:eastAsia="Consolas" w:hAnsi="Consolas"/>
          <w:color w:val="2E7D32"/>
          <w:sz w:val="16"/>
        </w:rPr>
        <w:t xml:space="preserve">        </w:t>
      </w:r>
      <w:r w:rsidRPr="009E0398">
        <w:rPr>
          <w:rFonts w:ascii="Consolas" w:eastAsia="Consolas" w:hAnsi="Consolas"/>
          <w:color w:val="2E7D32"/>
          <w:sz w:val="16"/>
          <w:lang w:val="es-CO"/>
        </w:rPr>
        <w:t xml:space="preserve"># La DIAN </w:t>
      </w:r>
      <w:proofErr w:type="spellStart"/>
      <w:r w:rsidRPr="009E0398">
        <w:rPr>
          <w:rFonts w:ascii="Consolas" w:eastAsia="Consolas" w:hAnsi="Consolas"/>
          <w:color w:val="2E7D32"/>
          <w:sz w:val="16"/>
          <w:lang w:val="es-CO"/>
        </w:rPr>
        <w:t>respondio</w:t>
      </w:r>
      <w:proofErr w:type="spellEnd"/>
      <w:r w:rsidRPr="009E0398">
        <w:rPr>
          <w:rFonts w:ascii="Consolas" w:eastAsia="Consolas" w:hAnsi="Consolas"/>
          <w:color w:val="2E7D32"/>
          <w:sz w:val="16"/>
          <w:lang w:val="es-CO"/>
        </w:rPr>
        <w:t xml:space="preserve"> pero no </w:t>
      </w:r>
      <w:proofErr w:type="spellStart"/>
      <w:r w:rsidRPr="009E0398">
        <w:rPr>
          <w:rFonts w:ascii="Consolas" w:eastAsia="Consolas" w:hAnsi="Consolas"/>
          <w:color w:val="2E7D32"/>
          <w:sz w:val="16"/>
          <w:lang w:val="es-CO"/>
        </w:rPr>
        <w:t>encontro</w:t>
      </w:r>
      <w:proofErr w:type="spellEnd"/>
      <w:r w:rsidRPr="009E0398">
        <w:rPr>
          <w:rFonts w:ascii="Consolas" w:eastAsia="Consolas" w:hAnsi="Consolas"/>
          <w:color w:val="2E7D32"/>
          <w:sz w:val="16"/>
          <w:lang w:val="es-CO"/>
        </w:rPr>
        <w:t xml:space="preserve"> el documento: no es un error </w:t>
      </w:r>
      <w:proofErr w:type="spellStart"/>
      <w:r w:rsidRPr="009E0398">
        <w:rPr>
          <w:rFonts w:ascii="Consolas" w:eastAsia="Consolas" w:hAnsi="Consolas"/>
          <w:color w:val="2E7D32"/>
          <w:sz w:val="16"/>
          <w:lang w:val="es-CO"/>
        </w:rPr>
        <w:t>tecnico</w:t>
      </w:r>
      <w:proofErr w:type="spellEnd"/>
      <w:r w:rsidRPr="009E0398">
        <w:rPr>
          <w:rFonts w:ascii="Consolas" w:eastAsia="Consolas" w:hAnsi="Consolas"/>
          <w:color w:val="2E7D32"/>
          <w:sz w:val="16"/>
          <w:lang w:val="es-CO"/>
        </w:rPr>
        <w:t>.</w:t>
      </w:r>
    </w:p>
    <w:p w14:paraId="03DDBA73"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roofErr w:type="spellStart"/>
      <w:r w:rsidRPr="009E0398">
        <w:rPr>
          <w:rFonts w:ascii="Consolas" w:eastAsia="Consolas" w:hAnsi="Consolas"/>
          <w:sz w:val="16"/>
          <w:lang w:val="es-CO"/>
        </w:rPr>
        <w:t>resultado.update</w:t>
      </w:r>
      <w:proofErr w:type="spellEnd"/>
      <w:r w:rsidRPr="009E0398">
        <w:rPr>
          <w:rFonts w:ascii="Consolas" w:eastAsia="Consolas" w:hAnsi="Consolas"/>
          <w:sz w:val="16"/>
          <w:lang w:val="es-CO"/>
        </w:rPr>
        <w:t>(estado="</w:t>
      </w:r>
      <w:proofErr w:type="spellStart"/>
      <w:r w:rsidRPr="009E0398">
        <w:rPr>
          <w:rFonts w:ascii="Consolas" w:eastAsia="Consolas" w:hAnsi="Consolas"/>
          <w:sz w:val="16"/>
          <w:lang w:val="es-CO"/>
        </w:rPr>
        <w:t>no_encontrado</w:t>
      </w:r>
      <w:proofErr w:type="spellEnd"/>
      <w:r w:rsidRPr="009E0398">
        <w:rPr>
          <w:rFonts w:ascii="Consolas" w:eastAsia="Consolas" w:hAnsi="Consolas"/>
          <w:sz w:val="16"/>
          <w:lang w:val="es-CO"/>
        </w:rPr>
        <w:t>", archivo="", bytes=0,</w:t>
      </w:r>
    </w:p>
    <w:p w14:paraId="6C468958" w14:textId="77777777" w:rsidR="00996E12" w:rsidRDefault="004D0E78">
      <w:pPr>
        <w:shd w:val="clear" w:color="auto" w:fill="F4F6F8"/>
        <w:spacing w:after="0" w:line="240" w:lineRule="auto"/>
      </w:pPr>
      <w:r w:rsidRPr="009E0398">
        <w:rPr>
          <w:rFonts w:ascii="Consolas" w:eastAsia="Consolas" w:hAnsi="Consolas"/>
          <w:sz w:val="16"/>
          <w:lang w:val="es-CO"/>
        </w:rPr>
        <w:t xml:space="preserve">                         </w:t>
      </w:r>
      <w:r>
        <w:rPr>
          <w:rFonts w:ascii="Consolas" w:eastAsia="Consolas" w:hAnsi="Consolas"/>
          <w:sz w:val="16"/>
        </w:rPr>
        <w:t>detalle=page.locator(SEL_ERROR).first.inner_text().strip()[:200])</w:t>
      </w:r>
    </w:p>
    <w:p w14:paraId="690FDE51" w14:textId="77777777" w:rsidR="00996E12" w:rsidRDefault="004D0E78">
      <w:pPr>
        <w:shd w:val="clear" w:color="auto" w:fill="F4F6F8"/>
        <w:spacing w:after="0" w:line="240" w:lineRule="auto"/>
      </w:pPr>
      <w:r>
        <w:rPr>
          <w:rFonts w:ascii="Consolas" w:eastAsia="Consolas" w:hAnsi="Consolas"/>
          <w:sz w:val="16"/>
        </w:rPr>
        <w:t xml:space="preserve">    else:</w:t>
      </w:r>
    </w:p>
    <w:p w14:paraId="20D0B241" w14:textId="77777777" w:rsidR="00996E12" w:rsidRPr="009E0398" w:rsidRDefault="004D0E78">
      <w:pPr>
        <w:shd w:val="clear" w:color="auto" w:fill="F4F6F8"/>
        <w:spacing w:after="0" w:line="240" w:lineRule="auto"/>
        <w:rPr>
          <w:lang w:val="es-CO"/>
        </w:rPr>
      </w:pPr>
      <w:r>
        <w:rPr>
          <w:rFonts w:ascii="Consolas" w:eastAsia="Consolas" w:hAnsi="Consolas"/>
          <w:color w:val="2E7D32"/>
          <w:sz w:val="16"/>
        </w:rPr>
        <w:t xml:space="preserve">        </w:t>
      </w:r>
      <w:r w:rsidRPr="009E0398">
        <w:rPr>
          <w:rFonts w:ascii="Consolas" w:eastAsia="Consolas" w:hAnsi="Consolas"/>
          <w:color w:val="2E7D32"/>
          <w:sz w:val="16"/>
          <w:lang w:val="es-CO"/>
        </w:rPr>
        <w:t># 5. Descargar y validar el PDF.</w:t>
      </w:r>
    </w:p>
    <w:p w14:paraId="01531F84"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destino = </w:t>
      </w:r>
      <w:proofErr w:type="spellStart"/>
      <w:r w:rsidRPr="009E0398">
        <w:rPr>
          <w:rFonts w:ascii="Consolas" w:eastAsia="Consolas" w:hAnsi="Consolas"/>
          <w:sz w:val="16"/>
          <w:lang w:val="es-CO"/>
        </w:rPr>
        <w:t>carpeta_pdf</w:t>
      </w:r>
      <w:proofErr w:type="spellEnd"/>
      <w:r w:rsidRPr="009E0398">
        <w:rPr>
          <w:rFonts w:ascii="Consolas" w:eastAsia="Consolas" w:hAnsi="Consolas"/>
          <w:sz w:val="16"/>
          <w:lang w:val="es-CO"/>
        </w:rPr>
        <w:t xml:space="preserve"> / f"{</w:t>
      </w:r>
      <w:proofErr w:type="spellStart"/>
      <w:r w:rsidRPr="009E0398">
        <w:rPr>
          <w:rFonts w:ascii="Consolas" w:eastAsia="Consolas" w:hAnsi="Consolas"/>
          <w:sz w:val="16"/>
          <w:lang w:val="es-CO"/>
        </w:rPr>
        <w:t>cufe</w:t>
      </w:r>
      <w:proofErr w:type="spellEnd"/>
      <w:r w:rsidRPr="009E0398">
        <w:rPr>
          <w:rFonts w:ascii="Consolas" w:eastAsia="Consolas" w:hAnsi="Consolas"/>
          <w:sz w:val="16"/>
          <w:lang w:val="es-CO"/>
        </w:rPr>
        <w:t>}.</w:t>
      </w:r>
      <w:proofErr w:type="spellStart"/>
      <w:r w:rsidRPr="009E0398">
        <w:rPr>
          <w:rFonts w:ascii="Consolas" w:eastAsia="Consolas" w:hAnsi="Consolas"/>
          <w:sz w:val="16"/>
          <w:lang w:val="es-CO"/>
        </w:rPr>
        <w:t>pdf</w:t>
      </w:r>
      <w:proofErr w:type="spellEnd"/>
      <w:r w:rsidRPr="009E0398">
        <w:rPr>
          <w:rFonts w:ascii="Consolas" w:eastAsia="Consolas" w:hAnsi="Consolas"/>
          <w:sz w:val="16"/>
          <w:lang w:val="es-CO"/>
        </w:rPr>
        <w:t>"</w:t>
      </w:r>
    </w:p>
    <w:p w14:paraId="6CECAB65"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roofErr w:type="spellStart"/>
      <w:r w:rsidRPr="009E0398">
        <w:rPr>
          <w:rFonts w:ascii="Consolas" w:eastAsia="Consolas" w:hAnsi="Consolas"/>
          <w:sz w:val="16"/>
          <w:lang w:val="es-CO"/>
        </w:rPr>
        <w:t>tamano</w:t>
      </w:r>
      <w:proofErr w:type="spellEnd"/>
      <w:r w:rsidRPr="009E0398">
        <w:rPr>
          <w:rFonts w:ascii="Consolas" w:eastAsia="Consolas" w:hAnsi="Consolas"/>
          <w:sz w:val="16"/>
          <w:lang w:val="es-CO"/>
        </w:rPr>
        <w:t xml:space="preserve"> = </w:t>
      </w:r>
      <w:proofErr w:type="spellStart"/>
      <w:r w:rsidRPr="009E0398">
        <w:rPr>
          <w:rFonts w:ascii="Consolas" w:eastAsia="Consolas" w:hAnsi="Consolas"/>
          <w:sz w:val="16"/>
          <w:lang w:val="es-CO"/>
        </w:rPr>
        <w:t>guardar_pdf</w:t>
      </w:r>
      <w:proofErr w:type="spellEnd"/>
      <w:r w:rsidRPr="009E0398">
        <w:rPr>
          <w:rFonts w:ascii="Consolas" w:eastAsia="Consolas" w:hAnsi="Consolas"/>
          <w:sz w:val="16"/>
          <w:lang w:val="es-CO"/>
        </w:rPr>
        <w:t xml:space="preserve">(page, destino, </w:t>
      </w:r>
      <w:proofErr w:type="spellStart"/>
      <w:r w:rsidRPr="009E0398">
        <w:rPr>
          <w:rFonts w:ascii="Consolas" w:eastAsia="Consolas" w:hAnsi="Consolas"/>
          <w:sz w:val="16"/>
          <w:lang w:val="es-CO"/>
        </w:rPr>
        <w:t>timeout_ms</w:t>
      </w:r>
      <w:proofErr w:type="spellEnd"/>
      <w:r w:rsidRPr="009E0398">
        <w:rPr>
          <w:rFonts w:ascii="Consolas" w:eastAsia="Consolas" w:hAnsi="Consolas"/>
          <w:sz w:val="16"/>
          <w:lang w:val="es-CO"/>
        </w:rPr>
        <w:t>)</w:t>
      </w:r>
    </w:p>
    <w:p w14:paraId="4E78347B"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roofErr w:type="spellStart"/>
      <w:r w:rsidRPr="009E0398">
        <w:rPr>
          <w:rFonts w:ascii="Consolas" w:eastAsia="Consolas" w:hAnsi="Consolas"/>
          <w:sz w:val="16"/>
          <w:lang w:val="es-CO"/>
        </w:rPr>
        <w:t>resultado.update</w:t>
      </w:r>
      <w:proofErr w:type="spellEnd"/>
      <w:r w:rsidRPr="009E0398">
        <w:rPr>
          <w:rFonts w:ascii="Consolas" w:eastAsia="Consolas" w:hAnsi="Consolas"/>
          <w:sz w:val="16"/>
          <w:lang w:val="es-CO"/>
        </w:rPr>
        <w:t>(estado="descargado", archivo=</w:t>
      </w:r>
      <w:proofErr w:type="spellStart"/>
      <w:r w:rsidRPr="009E0398">
        <w:rPr>
          <w:rFonts w:ascii="Consolas" w:eastAsia="Consolas" w:hAnsi="Consolas"/>
          <w:sz w:val="16"/>
          <w:lang w:val="es-CO"/>
        </w:rPr>
        <w:t>str</w:t>
      </w:r>
      <w:proofErr w:type="spellEnd"/>
      <w:r w:rsidRPr="009E0398">
        <w:rPr>
          <w:rFonts w:ascii="Consolas" w:eastAsia="Consolas" w:hAnsi="Consolas"/>
          <w:sz w:val="16"/>
          <w:lang w:val="es-CO"/>
        </w:rPr>
        <w:t>(</w:t>
      </w:r>
      <w:proofErr w:type="spellStart"/>
      <w:r w:rsidRPr="009E0398">
        <w:rPr>
          <w:rFonts w:ascii="Consolas" w:eastAsia="Consolas" w:hAnsi="Consolas"/>
          <w:sz w:val="16"/>
          <w:lang w:val="es-CO"/>
        </w:rPr>
        <w:t>destino.relative_to</w:t>
      </w:r>
      <w:proofErr w:type="spellEnd"/>
      <w:r w:rsidRPr="009E0398">
        <w:rPr>
          <w:rFonts w:ascii="Consolas" w:eastAsia="Consolas" w:hAnsi="Consolas"/>
          <w:sz w:val="16"/>
          <w:lang w:val="es-CO"/>
        </w:rPr>
        <w:t>(RAIZ)),</w:t>
      </w:r>
    </w:p>
    <w:p w14:paraId="7482428C"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bytes=</w:t>
      </w:r>
      <w:proofErr w:type="spellStart"/>
      <w:r w:rsidRPr="009E0398">
        <w:rPr>
          <w:rFonts w:ascii="Consolas" w:eastAsia="Consolas" w:hAnsi="Consolas"/>
          <w:sz w:val="16"/>
          <w:lang w:val="es-CO"/>
        </w:rPr>
        <w:t>tamano</w:t>
      </w:r>
      <w:proofErr w:type="spellEnd"/>
      <w:r w:rsidRPr="009E0398">
        <w:rPr>
          <w:rFonts w:ascii="Consolas" w:eastAsia="Consolas" w:hAnsi="Consolas"/>
          <w:sz w:val="16"/>
          <w:lang w:val="es-CO"/>
        </w:rPr>
        <w:t>, detalle="")</w:t>
      </w:r>
    </w:p>
    <w:p w14:paraId="443FFC54"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
    <w:p w14:paraId="65C00BF0"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resultado["</w:t>
      </w:r>
      <w:proofErr w:type="spellStart"/>
      <w:r w:rsidRPr="009E0398">
        <w:rPr>
          <w:rFonts w:ascii="Consolas" w:eastAsia="Consolas" w:hAnsi="Consolas"/>
          <w:sz w:val="16"/>
          <w:lang w:val="es-CO"/>
        </w:rPr>
        <w:t>seg_total</w:t>
      </w:r>
      <w:proofErr w:type="spellEnd"/>
      <w:r w:rsidRPr="009E0398">
        <w:rPr>
          <w:rFonts w:ascii="Consolas" w:eastAsia="Consolas" w:hAnsi="Consolas"/>
          <w:sz w:val="16"/>
          <w:lang w:val="es-CO"/>
        </w:rPr>
        <w:t>"] = round(</w:t>
      </w:r>
      <w:proofErr w:type="spellStart"/>
      <w:r w:rsidRPr="009E0398">
        <w:rPr>
          <w:rFonts w:ascii="Consolas" w:eastAsia="Consolas" w:hAnsi="Consolas"/>
          <w:sz w:val="16"/>
          <w:lang w:val="es-CO"/>
        </w:rPr>
        <w:t>time.monotonic</w:t>
      </w:r>
      <w:proofErr w:type="spellEnd"/>
      <w:r w:rsidRPr="009E0398">
        <w:rPr>
          <w:rFonts w:ascii="Consolas" w:eastAsia="Consolas" w:hAnsi="Consolas"/>
          <w:sz w:val="16"/>
          <w:lang w:val="es-CO"/>
        </w:rPr>
        <w:t>() - t0, 2)</w:t>
      </w:r>
    </w:p>
    <w:p w14:paraId="1396E5D5"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roofErr w:type="spellStart"/>
      <w:r w:rsidRPr="009E0398">
        <w:rPr>
          <w:rFonts w:ascii="Consolas" w:eastAsia="Consolas" w:hAnsi="Consolas"/>
          <w:sz w:val="16"/>
          <w:lang w:val="es-CO"/>
        </w:rPr>
        <w:t>return</w:t>
      </w:r>
      <w:proofErr w:type="spellEnd"/>
      <w:r w:rsidRPr="009E0398">
        <w:rPr>
          <w:rFonts w:ascii="Consolas" w:eastAsia="Consolas" w:hAnsi="Consolas"/>
          <w:sz w:val="16"/>
          <w:lang w:val="es-CO"/>
        </w:rPr>
        <w:t xml:space="preserve"> resultado</w:t>
      </w:r>
    </w:p>
    <w:p w14:paraId="1EFBE895"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
    <w:p w14:paraId="41166B8E"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
    <w:p w14:paraId="1428EEBF"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w:t>
      </w:r>
    </w:p>
    <w:p w14:paraId="015BC5CB"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Programa principal</w:t>
      </w:r>
    </w:p>
    <w:p w14:paraId="38BFBD43"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w:t>
      </w:r>
    </w:p>
    <w:p w14:paraId="2ECC75E1" w14:textId="77777777" w:rsidR="00996E12" w:rsidRPr="009E0398" w:rsidRDefault="004D0E78">
      <w:pPr>
        <w:shd w:val="clear" w:color="auto" w:fill="F4F6F8"/>
        <w:spacing w:after="0" w:line="240" w:lineRule="auto"/>
        <w:rPr>
          <w:lang w:val="es-CO"/>
        </w:rPr>
      </w:pPr>
      <w:proofErr w:type="spellStart"/>
      <w:r w:rsidRPr="009E0398">
        <w:rPr>
          <w:rFonts w:ascii="Consolas" w:eastAsia="Consolas" w:hAnsi="Consolas"/>
          <w:sz w:val="16"/>
          <w:lang w:val="es-CO"/>
        </w:rPr>
        <w:t>def</w:t>
      </w:r>
      <w:proofErr w:type="spellEnd"/>
      <w:r w:rsidRPr="009E0398">
        <w:rPr>
          <w:rFonts w:ascii="Consolas" w:eastAsia="Consolas" w:hAnsi="Consolas"/>
          <w:sz w:val="16"/>
          <w:lang w:val="es-CO"/>
        </w:rPr>
        <w:t xml:space="preserve"> </w:t>
      </w:r>
      <w:proofErr w:type="spellStart"/>
      <w:r w:rsidRPr="009E0398">
        <w:rPr>
          <w:rFonts w:ascii="Consolas" w:eastAsia="Consolas" w:hAnsi="Consolas"/>
          <w:sz w:val="16"/>
          <w:lang w:val="es-CO"/>
        </w:rPr>
        <w:t>main</w:t>
      </w:r>
      <w:proofErr w:type="spellEnd"/>
      <w:r w:rsidRPr="009E0398">
        <w:rPr>
          <w:rFonts w:ascii="Consolas" w:eastAsia="Consolas" w:hAnsi="Consolas"/>
          <w:sz w:val="16"/>
          <w:lang w:val="es-CO"/>
        </w:rPr>
        <w:t xml:space="preserve">() -&gt; </w:t>
      </w:r>
      <w:proofErr w:type="spellStart"/>
      <w:r w:rsidRPr="009E0398">
        <w:rPr>
          <w:rFonts w:ascii="Consolas" w:eastAsia="Consolas" w:hAnsi="Consolas"/>
          <w:sz w:val="16"/>
          <w:lang w:val="es-CO"/>
        </w:rPr>
        <w:t>int</w:t>
      </w:r>
      <w:proofErr w:type="spellEnd"/>
      <w:r w:rsidRPr="009E0398">
        <w:rPr>
          <w:rFonts w:ascii="Consolas" w:eastAsia="Consolas" w:hAnsi="Consolas"/>
          <w:sz w:val="16"/>
          <w:lang w:val="es-CO"/>
        </w:rPr>
        <w:t>:</w:t>
      </w:r>
    </w:p>
    <w:p w14:paraId="74D30310"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"""Recorre todos los CUFE con reintentos, escribe </w:t>
      </w:r>
      <w:proofErr w:type="spellStart"/>
      <w:r w:rsidRPr="009E0398">
        <w:rPr>
          <w:rFonts w:ascii="Consolas" w:eastAsia="Consolas" w:hAnsi="Consolas"/>
          <w:color w:val="2E7D32"/>
          <w:sz w:val="16"/>
          <w:lang w:val="es-CO"/>
        </w:rPr>
        <w:t>metricas</w:t>
      </w:r>
      <w:proofErr w:type="spellEnd"/>
      <w:r w:rsidRPr="009E0398">
        <w:rPr>
          <w:rFonts w:ascii="Consolas" w:eastAsia="Consolas" w:hAnsi="Consolas"/>
          <w:color w:val="2E7D32"/>
          <w:sz w:val="16"/>
          <w:lang w:val="es-CO"/>
        </w:rPr>
        <w:t xml:space="preserve"> y devuelve el </w:t>
      </w:r>
      <w:proofErr w:type="spellStart"/>
      <w:r w:rsidRPr="009E0398">
        <w:rPr>
          <w:rFonts w:ascii="Consolas" w:eastAsia="Consolas" w:hAnsi="Consolas"/>
          <w:color w:val="2E7D32"/>
          <w:sz w:val="16"/>
          <w:lang w:val="es-CO"/>
        </w:rPr>
        <w:t>codigo</w:t>
      </w:r>
      <w:proofErr w:type="spellEnd"/>
      <w:r w:rsidRPr="009E0398">
        <w:rPr>
          <w:rFonts w:ascii="Consolas" w:eastAsia="Consolas" w:hAnsi="Consolas"/>
          <w:color w:val="2E7D32"/>
          <w:sz w:val="16"/>
          <w:lang w:val="es-CO"/>
        </w:rPr>
        <w:t xml:space="preserve"> de salida."""</w:t>
      </w:r>
    </w:p>
    <w:p w14:paraId="5E298435"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roofErr w:type="spellStart"/>
      <w:r w:rsidRPr="009E0398">
        <w:rPr>
          <w:rFonts w:ascii="Consolas" w:eastAsia="Consolas" w:hAnsi="Consolas"/>
          <w:sz w:val="16"/>
          <w:lang w:val="es-CO"/>
        </w:rPr>
        <w:t>cfg</w:t>
      </w:r>
      <w:proofErr w:type="spellEnd"/>
      <w:r w:rsidRPr="009E0398">
        <w:rPr>
          <w:rFonts w:ascii="Consolas" w:eastAsia="Consolas" w:hAnsi="Consolas"/>
          <w:sz w:val="16"/>
          <w:lang w:val="es-CO"/>
        </w:rPr>
        <w:t xml:space="preserve"> = </w:t>
      </w:r>
      <w:proofErr w:type="spellStart"/>
      <w:r w:rsidRPr="009E0398">
        <w:rPr>
          <w:rFonts w:ascii="Consolas" w:eastAsia="Consolas" w:hAnsi="Consolas"/>
          <w:sz w:val="16"/>
          <w:lang w:val="es-CO"/>
        </w:rPr>
        <w:t>cargar_config</w:t>
      </w:r>
      <w:proofErr w:type="spellEnd"/>
      <w:r w:rsidRPr="009E0398">
        <w:rPr>
          <w:rFonts w:ascii="Consolas" w:eastAsia="Consolas" w:hAnsi="Consolas"/>
          <w:sz w:val="16"/>
          <w:lang w:val="es-CO"/>
        </w:rPr>
        <w:t>()</w:t>
      </w:r>
    </w:p>
    <w:p w14:paraId="79C1C7C8"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rutas = </w:t>
      </w:r>
      <w:proofErr w:type="spellStart"/>
      <w:r w:rsidRPr="009E0398">
        <w:rPr>
          <w:rFonts w:ascii="Consolas" w:eastAsia="Consolas" w:hAnsi="Consolas"/>
          <w:sz w:val="16"/>
          <w:lang w:val="es-CO"/>
        </w:rPr>
        <w:t>cfg</w:t>
      </w:r>
      <w:proofErr w:type="spellEnd"/>
      <w:r w:rsidRPr="009E0398">
        <w:rPr>
          <w:rFonts w:ascii="Consolas" w:eastAsia="Consolas" w:hAnsi="Consolas"/>
          <w:sz w:val="16"/>
          <w:lang w:val="es-CO"/>
        </w:rPr>
        <w:t>["rutas"]</w:t>
      </w:r>
    </w:p>
    <w:p w14:paraId="1A1A3E64"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roofErr w:type="spellStart"/>
      <w:r w:rsidRPr="009E0398">
        <w:rPr>
          <w:rFonts w:ascii="Consolas" w:eastAsia="Consolas" w:hAnsi="Consolas"/>
          <w:sz w:val="16"/>
          <w:lang w:val="es-CO"/>
        </w:rPr>
        <w:t>configurar_log</w:t>
      </w:r>
      <w:proofErr w:type="spellEnd"/>
      <w:r w:rsidRPr="009E0398">
        <w:rPr>
          <w:rFonts w:ascii="Consolas" w:eastAsia="Consolas" w:hAnsi="Consolas"/>
          <w:sz w:val="16"/>
          <w:lang w:val="es-CO"/>
        </w:rPr>
        <w:t>(RAIZ / rutas["log"])</w:t>
      </w:r>
    </w:p>
    <w:p w14:paraId="7BD84A2E"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roofErr w:type="spellStart"/>
      <w:r w:rsidRPr="009E0398">
        <w:rPr>
          <w:rFonts w:ascii="Consolas" w:eastAsia="Consolas" w:hAnsi="Consolas"/>
          <w:sz w:val="16"/>
          <w:lang w:val="es-CO"/>
        </w:rPr>
        <w:t>carpeta_pdf</w:t>
      </w:r>
      <w:proofErr w:type="spellEnd"/>
      <w:r w:rsidRPr="009E0398">
        <w:rPr>
          <w:rFonts w:ascii="Consolas" w:eastAsia="Consolas" w:hAnsi="Consolas"/>
          <w:sz w:val="16"/>
          <w:lang w:val="es-CO"/>
        </w:rPr>
        <w:t xml:space="preserve"> = RAIZ / rutas["</w:t>
      </w:r>
      <w:proofErr w:type="spellStart"/>
      <w:r w:rsidRPr="009E0398">
        <w:rPr>
          <w:rFonts w:ascii="Consolas" w:eastAsia="Consolas" w:hAnsi="Consolas"/>
          <w:sz w:val="16"/>
          <w:lang w:val="es-CO"/>
        </w:rPr>
        <w:t>pdf</w:t>
      </w:r>
      <w:proofErr w:type="spellEnd"/>
      <w:r w:rsidRPr="009E0398">
        <w:rPr>
          <w:rFonts w:ascii="Consolas" w:eastAsia="Consolas" w:hAnsi="Consolas"/>
          <w:sz w:val="16"/>
          <w:lang w:val="es-CO"/>
        </w:rPr>
        <w:t>"]</w:t>
      </w:r>
    </w:p>
    <w:p w14:paraId="33A2CE55" w14:textId="77777777" w:rsidR="00996E12" w:rsidRDefault="004D0E78">
      <w:pPr>
        <w:shd w:val="clear" w:color="auto" w:fill="F4F6F8"/>
        <w:spacing w:after="0" w:line="240" w:lineRule="auto"/>
      </w:pPr>
      <w:r w:rsidRPr="009E0398">
        <w:rPr>
          <w:rFonts w:ascii="Consolas" w:eastAsia="Consolas" w:hAnsi="Consolas"/>
          <w:sz w:val="16"/>
          <w:lang w:val="es-CO"/>
        </w:rPr>
        <w:t xml:space="preserve">    </w:t>
      </w:r>
      <w:proofErr w:type="spellStart"/>
      <w:r>
        <w:rPr>
          <w:rFonts w:ascii="Consolas" w:eastAsia="Consolas" w:hAnsi="Consolas"/>
          <w:sz w:val="16"/>
        </w:rPr>
        <w:t>carpeta_pdf.mkdir</w:t>
      </w:r>
      <w:proofErr w:type="spellEnd"/>
      <w:r>
        <w:rPr>
          <w:rFonts w:ascii="Consolas" w:eastAsia="Consolas" w:hAnsi="Consolas"/>
          <w:sz w:val="16"/>
        </w:rPr>
        <w:t xml:space="preserve">(parents=True, </w:t>
      </w:r>
      <w:proofErr w:type="spellStart"/>
      <w:r>
        <w:rPr>
          <w:rFonts w:ascii="Consolas" w:eastAsia="Consolas" w:hAnsi="Consolas"/>
          <w:sz w:val="16"/>
        </w:rPr>
        <w:t>exist_ok</w:t>
      </w:r>
      <w:proofErr w:type="spellEnd"/>
      <w:r>
        <w:rPr>
          <w:rFonts w:ascii="Consolas" w:eastAsia="Consolas" w:hAnsi="Consolas"/>
          <w:sz w:val="16"/>
        </w:rPr>
        <w:t>=True)</w:t>
      </w:r>
    </w:p>
    <w:p w14:paraId="07D26408" w14:textId="77777777" w:rsidR="00996E12" w:rsidRDefault="004D0E78">
      <w:pPr>
        <w:shd w:val="clear" w:color="auto" w:fill="F4F6F8"/>
        <w:spacing w:after="0" w:line="240" w:lineRule="auto"/>
      </w:pPr>
      <w:r>
        <w:rPr>
          <w:rFonts w:ascii="Consolas" w:eastAsia="Consolas" w:hAnsi="Consolas"/>
          <w:sz w:val="16"/>
        </w:rPr>
        <w:t xml:space="preserve"> </w:t>
      </w:r>
    </w:p>
    <w:p w14:paraId="2D542F85" w14:textId="77777777" w:rsidR="00996E12" w:rsidRPr="009E0398" w:rsidRDefault="004D0E78">
      <w:pPr>
        <w:shd w:val="clear" w:color="auto" w:fill="F4F6F8"/>
        <w:spacing w:after="0" w:line="240" w:lineRule="auto"/>
        <w:rPr>
          <w:lang w:val="es-CO"/>
        </w:rPr>
      </w:pPr>
      <w:r>
        <w:rPr>
          <w:rFonts w:ascii="Consolas" w:eastAsia="Consolas" w:hAnsi="Consolas"/>
          <w:sz w:val="16"/>
        </w:rPr>
        <w:t xml:space="preserve">    </w:t>
      </w:r>
      <w:r w:rsidRPr="009E0398">
        <w:rPr>
          <w:rFonts w:ascii="Consolas" w:eastAsia="Consolas" w:hAnsi="Consolas"/>
          <w:sz w:val="16"/>
          <w:lang w:val="es-CO"/>
        </w:rPr>
        <w:t>resultados = []</w:t>
      </w:r>
    </w:p>
    <w:p w14:paraId="11AFC607"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roofErr w:type="spellStart"/>
      <w:r w:rsidRPr="009E0398">
        <w:rPr>
          <w:rFonts w:ascii="Consolas" w:eastAsia="Consolas" w:hAnsi="Consolas"/>
          <w:sz w:val="16"/>
          <w:lang w:val="es-CO"/>
        </w:rPr>
        <w:t>inicio_lote</w:t>
      </w:r>
      <w:proofErr w:type="spellEnd"/>
      <w:r w:rsidRPr="009E0398">
        <w:rPr>
          <w:rFonts w:ascii="Consolas" w:eastAsia="Consolas" w:hAnsi="Consolas"/>
          <w:sz w:val="16"/>
          <w:lang w:val="es-CO"/>
        </w:rPr>
        <w:t xml:space="preserve"> = </w:t>
      </w:r>
      <w:proofErr w:type="spellStart"/>
      <w:r w:rsidRPr="009E0398">
        <w:rPr>
          <w:rFonts w:ascii="Consolas" w:eastAsia="Consolas" w:hAnsi="Consolas"/>
          <w:sz w:val="16"/>
          <w:lang w:val="es-CO"/>
        </w:rPr>
        <w:t>time.monotonic</w:t>
      </w:r>
      <w:proofErr w:type="spellEnd"/>
      <w:r w:rsidRPr="009E0398">
        <w:rPr>
          <w:rFonts w:ascii="Consolas" w:eastAsia="Consolas" w:hAnsi="Consolas"/>
          <w:sz w:val="16"/>
          <w:lang w:val="es-CO"/>
        </w:rPr>
        <w:t>()</w:t>
      </w:r>
    </w:p>
    <w:p w14:paraId="1F4CC3AD"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
    <w:p w14:paraId="5EFB821D" w14:textId="77777777" w:rsidR="00996E12" w:rsidRDefault="004D0E78">
      <w:pPr>
        <w:shd w:val="clear" w:color="auto" w:fill="F4F6F8"/>
        <w:spacing w:after="0" w:line="240" w:lineRule="auto"/>
      </w:pPr>
      <w:r w:rsidRPr="009E0398">
        <w:rPr>
          <w:rFonts w:ascii="Consolas" w:eastAsia="Consolas" w:hAnsi="Consolas"/>
          <w:sz w:val="16"/>
          <w:lang w:val="es-CO"/>
        </w:rPr>
        <w:t xml:space="preserve">    </w:t>
      </w:r>
      <w:r>
        <w:rPr>
          <w:rFonts w:ascii="Consolas" w:eastAsia="Consolas" w:hAnsi="Consolas"/>
          <w:sz w:val="16"/>
        </w:rPr>
        <w:t xml:space="preserve">with </w:t>
      </w:r>
      <w:proofErr w:type="spellStart"/>
      <w:r>
        <w:rPr>
          <w:rFonts w:ascii="Consolas" w:eastAsia="Consolas" w:hAnsi="Consolas"/>
          <w:sz w:val="16"/>
        </w:rPr>
        <w:t>sync_playwright</w:t>
      </w:r>
      <w:proofErr w:type="spellEnd"/>
      <w:r>
        <w:rPr>
          <w:rFonts w:ascii="Consolas" w:eastAsia="Consolas" w:hAnsi="Consolas"/>
          <w:sz w:val="16"/>
        </w:rPr>
        <w:t>() as pw:</w:t>
      </w:r>
    </w:p>
    <w:p w14:paraId="71BB6A33" w14:textId="77777777" w:rsidR="00996E12" w:rsidRPr="009E0398" w:rsidRDefault="004D0E78">
      <w:pPr>
        <w:shd w:val="clear" w:color="auto" w:fill="F4F6F8"/>
        <w:spacing w:after="0" w:line="240" w:lineRule="auto"/>
        <w:rPr>
          <w:lang w:val="es-CO"/>
        </w:rPr>
      </w:pPr>
      <w:r>
        <w:rPr>
          <w:rFonts w:ascii="Consolas" w:eastAsia="Consolas" w:hAnsi="Consolas"/>
          <w:color w:val="2E7D32"/>
          <w:sz w:val="16"/>
        </w:rPr>
        <w:t xml:space="preserve">        </w:t>
      </w:r>
      <w:r w:rsidRPr="009E0398">
        <w:rPr>
          <w:rFonts w:ascii="Consolas" w:eastAsia="Consolas" w:hAnsi="Consolas"/>
          <w:color w:val="2E7D32"/>
          <w:sz w:val="16"/>
          <w:lang w:val="es-CO"/>
        </w:rPr>
        <w:t># Ventana visible: el operador debe poder ver y validar el captcha si se lo piden.</w:t>
      </w:r>
    </w:p>
    <w:p w14:paraId="3DE6144C" w14:textId="77777777" w:rsidR="00996E12" w:rsidRDefault="004D0E78">
      <w:pPr>
        <w:shd w:val="clear" w:color="auto" w:fill="F4F6F8"/>
        <w:spacing w:after="0" w:line="240" w:lineRule="auto"/>
      </w:pPr>
      <w:r w:rsidRPr="009E0398">
        <w:rPr>
          <w:rFonts w:ascii="Consolas" w:eastAsia="Consolas" w:hAnsi="Consolas"/>
          <w:sz w:val="16"/>
          <w:lang w:val="es-CO"/>
        </w:rPr>
        <w:t xml:space="preserve">        </w:t>
      </w:r>
      <w:proofErr w:type="spellStart"/>
      <w:r>
        <w:rPr>
          <w:rFonts w:ascii="Consolas" w:eastAsia="Consolas" w:hAnsi="Consolas"/>
          <w:sz w:val="16"/>
        </w:rPr>
        <w:t>navegador</w:t>
      </w:r>
      <w:proofErr w:type="spellEnd"/>
      <w:r>
        <w:rPr>
          <w:rFonts w:ascii="Consolas" w:eastAsia="Consolas" w:hAnsi="Consolas"/>
          <w:sz w:val="16"/>
        </w:rPr>
        <w:t xml:space="preserve"> = </w:t>
      </w:r>
      <w:proofErr w:type="spellStart"/>
      <w:r>
        <w:rPr>
          <w:rFonts w:ascii="Consolas" w:eastAsia="Consolas" w:hAnsi="Consolas"/>
          <w:sz w:val="16"/>
        </w:rPr>
        <w:t>pw.chromium.launch</w:t>
      </w:r>
      <w:proofErr w:type="spellEnd"/>
      <w:r>
        <w:rPr>
          <w:rFonts w:ascii="Consolas" w:eastAsia="Consolas" w:hAnsi="Consolas"/>
          <w:sz w:val="16"/>
        </w:rPr>
        <w:t>(headless=False)</w:t>
      </w:r>
    </w:p>
    <w:p w14:paraId="3EA5857F" w14:textId="77777777" w:rsidR="00996E12" w:rsidRDefault="004D0E78">
      <w:pPr>
        <w:shd w:val="clear" w:color="auto" w:fill="F4F6F8"/>
        <w:spacing w:after="0" w:line="240" w:lineRule="auto"/>
      </w:pPr>
      <w:r>
        <w:rPr>
          <w:rFonts w:ascii="Consolas" w:eastAsia="Consolas" w:hAnsi="Consolas"/>
          <w:sz w:val="16"/>
        </w:rPr>
        <w:t xml:space="preserve">        </w:t>
      </w:r>
      <w:proofErr w:type="spellStart"/>
      <w:r>
        <w:rPr>
          <w:rFonts w:ascii="Consolas" w:eastAsia="Consolas" w:hAnsi="Consolas"/>
          <w:sz w:val="16"/>
        </w:rPr>
        <w:t>contexto</w:t>
      </w:r>
      <w:proofErr w:type="spellEnd"/>
      <w:r>
        <w:rPr>
          <w:rFonts w:ascii="Consolas" w:eastAsia="Consolas" w:hAnsi="Consolas"/>
          <w:sz w:val="16"/>
        </w:rPr>
        <w:t xml:space="preserve"> = </w:t>
      </w:r>
      <w:proofErr w:type="spellStart"/>
      <w:r>
        <w:rPr>
          <w:rFonts w:ascii="Consolas" w:eastAsia="Consolas" w:hAnsi="Consolas"/>
          <w:sz w:val="16"/>
        </w:rPr>
        <w:t>navegador.new_context</w:t>
      </w:r>
      <w:proofErr w:type="spellEnd"/>
      <w:r>
        <w:rPr>
          <w:rFonts w:ascii="Consolas" w:eastAsia="Consolas" w:hAnsi="Consolas"/>
          <w:sz w:val="16"/>
        </w:rPr>
        <w:t>(</w:t>
      </w:r>
      <w:proofErr w:type="spellStart"/>
      <w:r>
        <w:rPr>
          <w:rFonts w:ascii="Consolas" w:eastAsia="Consolas" w:hAnsi="Consolas"/>
          <w:sz w:val="16"/>
        </w:rPr>
        <w:t>accept_downloads</w:t>
      </w:r>
      <w:proofErr w:type="spellEnd"/>
      <w:r>
        <w:rPr>
          <w:rFonts w:ascii="Consolas" w:eastAsia="Consolas" w:hAnsi="Consolas"/>
          <w:sz w:val="16"/>
        </w:rPr>
        <w:t>=True, locale="es-CO")</w:t>
      </w:r>
    </w:p>
    <w:p w14:paraId="6EFF2377" w14:textId="77777777" w:rsidR="00996E12" w:rsidRDefault="004D0E78">
      <w:pPr>
        <w:shd w:val="clear" w:color="auto" w:fill="F4F6F8"/>
        <w:spacing w:after="0" w:line="240" w:lineRule="auto"/>
      </w:pPr>
      <w:r>
        <w:rPr>
          <w:rFonts w:ascii="Consolas" w:eastAsia="Consolas" w:hAnsi="Consolas"/>
          <w:sz w:val="16"/>
        </w:rPr>
        <w:t xml:space="preserve">        page = </w:t>
      </w:r>
      <w:proofErr w:type="spellStart"/>
      <w:r>
        <w:rPr>
          <w:rFonts w:ascii="Consolas" w:eastAsia="Consolas" w:hAnsi="Consolas"/>
          <w:sz w:val="16"/>
        </w:rPr>
        <w:t>contexto.new_page</w:t>
      </w:r>
      <w:proofErr w:type="spellEnd"/>
      <w:r>
        <w:rPr>
          <w:rFonts w:ascii="Consolas" w:eastAsia="Consolas" w:hAnsi="Consolas"/>
          <w:sz w:val="16"/>
        </w:rPr>
        <w:t>()</w:t>
      </w:r>
    </w:p>
    <w:p w14:paraId="4D006D43" w14:textId="77777777" w:rsidR="00996E12" w:rsidRDefault="004D0E78">
      <w:pPr>
        <w:shd w:val="clear" w:color="auto" w:fill="F4F6F8"/>
        <w:spacing w:after="0" w:line="240" w:lineRule="auto"/>
      </w:pPr>
      <w:r>
        <w:rPr>
          <w:rFonts w:ascii="Consolas" w:eastAsia="Consolas" w:hAnsi="Consolas"/>
          <w:sz w:val="16"/>
        </w:rPr>
        <w:t xml:space="preserve"> </w:t>
      </w:r>
    </w:p>
    <w:p w14:paraId="246C85DF" w14:textId="77777777" w:rsidR="00996E12" w:rsidRDefault="004D0E78">
      <w:pPr>
        <w:shd w:val="clear" w:color="auto" w:fill="F4F6F8"/>
        <w:spacing w:after="0" w:line="240" w:lineRule="auto"/>
      </w:pPr>
      <w:r>
        <w:rPr>
          <w:rFonts w:ascii="Consolas" w:eastAsia="Consolas" w:hAnsi="Consolas"/>
          <w:sz w:val="16"/>
        </w:rPr>
        <w:t xml:space="preserve">        for n, </w:t>
      </w:r>
      <w:proofErr w:type="spellStart"/>
      <w:r>
        <w:rPr>
          <w:rFonts w:ascii="Consolas" w:eastAsia="Consolas" w:hAnsi="Consolas"/>
          <w:sz w:val="16"/>
        </w:rPr>
        <w:t>cufe</w:t>
      </w:r>
      <w:proofErr w:type="spellEnd"/>
      <w:r>
        <w:rPr>
          <w:rFonts w:ascii="Consolas" w:eastAsia="Consolas" w:hAnsi="Consolas"/>
          <w:sz w:val="16"/>
        </w:rPr>
        <w:t xml:space="preserve"> in enumerate(</w:t>
      </w:r>
      <w:proofErr w:type="spellStart"/>
      <w:r>
        <w:rPr>
          <w:rFonts w:ascii="Consolas" w:eastAsia="Consolas" w:hAnsi="Consolas"/>
          <w:sz w:val="16"/>
        </w:rPr>
        <w:t>cfg</w:t>
      </w:r>
      <w:proofErr w:type="spellEnd"/>
      <w:r>
        <w:rPr>
          <w:rFonts w:ascii="Consolas" w:eastAsia="Consolas" w:hAnsi="Consolas"/>
          <w:sz w:val="16"/>
        </w:rPr>
        <w:t>["</w:t>
      </w:r>
      <w:proofErr w:type="spellStart"/>
      <w:r>
        <w:rPr>
          <w:rFonts w:ascii="Consolas" w:eastAsia="Consolas" w:hAnsi="Consolas"/>
          <w:sz w:val="16"/>
        </w:rPr>
        <w:t>cufes</w:t>
      </w:r>
      <w:proofErr w:type="spellEnd"/>
      <w:r>
        <w:rPr>
          <w:rFonts w:ascii="Consolas" w:eastAsia="Consolas" w:hAnsi="Consolas"/>
          <w:sz w:val="16"/>
        </w:rPr>
        <w:t>"], start=1):</w:t>
      </w:r>
    </w:p>
    <w:p w14:paraId="72589061" w14:textId="77777777" w:rsidR="00996E12" w:rsidRPr="009E0398" w:rsidRDefault="004D0E78">
      <w:pPr>
        <w:shd w:val="clear" w:color="auto" w:fill="F4F6F8"/>
        <w:spacing w:after="0" w:line="240" w:lineRule="auto"/>
        <w:rPr>
          <w:lang w:val="es-CO"/>
        </w:rPr>
      </w:pPr>
      <w:r>
        <w:rPr>
          <w:rFonts w:ascii="Consolas" w:eastAsia="Consolas" w:hAnsi="Consolas"/>
          <w:sz w:val="16"/>
        </w:rPr>
        <w:t xml:space="preserve">            </w:t>
      </w:r>
      <w:r w:rsidRPr="009E0398">
        <w:rPr>
          <w:rFonts w:ascii="Consolas" w:eastAsia="Consolas" w:hAnsi="Consolas"/>
          <w:sz w:val="16"/>
          <w:lang w:val="es-CO"/>
        </w:rPr>
        <w:t xml:space="preserve">log.info("(%d/%d) CUFE %s...", n, </w:t>
      </w:r>
      <w:proofErr w:type="spellStart"/>
      <w:r w:rsidRPr="009E0398">
        <w:rPr>
          <w:rFonts w:ascii="Consolas" w:eastAsia="Consolas" w:hAnsi="Consolas"/>
          <w:sz w:val="16"/>
          <w:lang w:val="es-CO"/>
        </w:rPr>
        <w:t>len</w:t>
      </w:r>
      <w:proofErr w:type="spellEnd"/>
      <w:r w:rsidRPr="009E0398">
        <w:rPr>
          <w:rFonts w:ascii="Consolas" w:eastAsia="Consolas" w:hAnsi="Consolas"/>
          <w:sz w:val="16"/>
          <w:lang w:val="es-CO"/>
        </w:rPr>
        <w:t>(</w:t>
      </w:r>
      <w:proofErr w:type="spellStart"/>
      <w:r w:rsidRPr="009E0398">
        <w:rPr>
          <w:rFonts w:ascii="Consolas" w:eastAsia="Consolas" w:hAnsi="Consolas"/>
          <w:sz w:val="16"/>
          <w:lang w:val="es-CO"/>
        </w:rPr>
        <w:t>cfg</w:t>
      </w:r>
      <w:proofErr w:type="spellEnd"/>
      <w:r w:rsidRPr="009E0398">
        <w:rPr>
          <w:rFonts w:ascii="Consolas" w:eastAsia="Consolas" w:hAnsi="Consolas"/>
          <w:sz w:val="16"/>
          <w:lang w:val="es-CO"/>
        </w:rPr>
        <w:t>["</w:t>
      </w:r>
      <w:proofErr w:type="spellStart"/>
      <w:r w:rsidRPr="009E0398">
        <w:rPr>
          <w:rFonts w:ascii="Consolas" w:eastAsia="Consolas" w:hAnsi="Consolas"/>
          <w:sz w:val="16"/>
          <w:lang w:val="es-CO"/>
        </w:rPr>
        <w:t>cufes</w:t>
      </w:r>
      <w:proofErr w:type="spellEnd"/>
      <w:r w:rsidRPr="009E0398">
        <w:rPr>
          <w:rFonts w:ascii="Consolas" w:eastAsia="Consolas" w:hAnsi="Consolas"/>
          <w:sz w:val="16"/>
          <w:lang w:val="es-CO"/>
        </w:rPr>
        <w:t xml:space="preserve">"]), </w:t>
      </w:r>
      <w:proofErr w:type="spellStart"/>
      <w:r w:rsidRPr="009E0398">
        <w:rPr>
          <w:rFonts w:ascii="Consolas" w:eastAsia="Consolas" w:hAnsi="Consolas"/>
          <w:sz w:val="16"/>
          <w:lang w:val="es-CO"/>
        </w:rPr>
        <w:t>cufe</w:t>
      </w:r>
      <w:proofErr w:type="spellEnd"/>
      <w:r w:rsidRPr="009E0398">
        <w:rPr>
          <w:rFonts w:ascii="Consolas" w:eastAsia="Consolas" w:hAnsi="Consolas"/>
          <w:sz w:val="16"/>
          <w:lang w:val="es-CO"/>
        </w:rPr>
        <w:t>[:16])</w:t>
      </w:r>
    </w:p>
    <w:p w14:paraId="4AA7C74F"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fila = </w:t>
      </w:r>
      <w:proofErr w:type="spellStart"/>
      <w:r w:rsidRPr="009E0398">
        <w:rPr>
          <w:rFonts w:ascii="Consolas" w:eastAsia="Consolas" w:hAnsi="Consolas"/>
          <w:sz w:val="16"/>
          <w:lang w:val="es-CO"/>
        </w:rPr>
        <w:t>None</w:t>
      </w:r>
      <w:proofErr w:type="spellEnd"/>
    </w:p>
    <w:p w14:paraId="2195F519"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
    <w:p w14:paraId="10E879EE"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 Reintentos con espera creciente (5 s, 10 s, ...) ante fallos </w:t>
      </w:r>
      <w:proofErr w:type="spellStart"/>
      <w:r w:rsidRPr="009E0398">
        <w:rPr>
          <w:rFonts w:ascii="Consolas" w:eastAsia="Consolas" w:hAnsi="Consolas"/>
          <w:color w:val="2E7D32"/>
          <w:sz w:val="16"/>
          <w:lang w:val="es-CO"/>
        </w:rPr>
        <w:t>tecnicos</w:t>
      </w:r>
      <w:proofErr w:type="spellEnd"/>
      <w:r w:rsidRPr="009E0398">
        <w:rPr>
          <w:rFonts w:ascii="Consolas" w:eastAsia="Consolas" w:hAnsi="Consolas"/>
          <w:color w:val="2E7D32"/>
          <w:sz w:val="16"/>
          <w:lang w:val="es-CO"/>
        </w:rPr>
        <w:t>.</w:t>
      </w:r>
    </w:p>
    <w:p w14:paraId="419A5BA1"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roofErr w:type="spellStart"/>
      <w:r w:rsidRPr="009E0398">
        <w:rPr>
          <w:rFonts w:ascii="Consolas" w:eastAsia="Consolas" w:hAnsi="Consolas"/>
          <w:sz w:val="16"/>
          <w:lang w:val="es-CO"/>
        </w:rPr>
        <w:t>for</w:t>
      </w:r>
      <w:proofErr w:type="spellEnd"/>
      <w:r w:rsidRPr="009E0398">
        <w:rPr>
          <w:rFonts w:ascii="Consolas" w:eastAsia="Consolas" w:hAnsi="Consolas"/>
          <w:sz w:val="16"/>
          <w:lang w:val="es-CO"/>
        </w:rPr>
        <w:t xml:space="preserve"> intento in </w:t>
      </w:r>
      <w:proofErr w:type="spellStart"/>
      <w:r w:rsidRPr="009E0398">
        <w:rPr>
          <w:rFonts w:ascii="Consolas" w:eastAsia="Consolas" w:hAnsi="Consolas"/>
          <w:sz w:val="16"/>
          <w:lang w:val="es-CO"/>
        </w:rPr>
        <w:t>range</w:t>
      </w:r>
      <w:proofErr w:type="spellEnd"/>
      <w:r w:rsidRPr="009E0398">
        <w:rPr>
          <w:rFonts w:ascii="Consolas" w:eastAsia="Consolas" w:hAnsi="Consolas"/>
          <w:sz w:val="16"/>
          <w:lang w:val="es-CO"/>
        </w:rPr>
        <w:t xml:space="preserve">(1, </w:t>
      </w:r>
      <w:proofErr w:type="spellStart"/>
      <w:r w:rsidRPr="009E0398">
        <w:rPr>
          <w:rFonts w:ascii="Consolas" w:eastAsia="Consolas" w:hAnsi="Consolas"/>
          <w:sz w:val="16"/>
          <w:lang w:val="es-CO"/>
        </w:rPr>
        <w:t>cfg</w:t>
      </w:r>
      <w:proofErr w:type="spellEnd"/>
      <w:r w:rsidRPr="009E0398">
        <w:rPr>
          <w:rFonts w:ascii="Consolas" w:eastAsia="Consolas" w:hAnsi="Consolas"/>
          <w:sz w:val="16"/>
          <w:lang w:val="es-CO"/>
        </w:rPr>
        <w:t>["</w:t>
      </w:r>
      <w:proofErr w:type="spellStart"/>
      <w:r w:rsidRPr="009E0398">
        <w:rPr>
          <w:rFonts w:ascii="Consolas" w:eastAsia="Consolas" w:hAnsi="Consolas"/>
          <w:sz w:val="16"/>
          <w:lang w:val="es-CO"/>
        </w:rPr>
        <w:t>rpa</w:t>
      </w:r>
      <w:proofErr w:type="spellEnd"/>
      <w:r w:rsidRPr="009E0398">
        <w:rPr>
          <w:rFonts w:ascii="Consolas" w:eastAsia="Consolas" w:hAnsi="Consolas"/>
          <w:sz w:val="16"/>
          <w:lang w:val="es-CO"/>
        </w:rPr>
        <w:t>"]["</w:t>
      </w:r>
      <w:proofErr w:type="spellStart"/>
      <w:r w:rsidRPr="009E0398">
        <w:rPr>
          <w:rFonts w:ascii="Consolas" w:eastAsia="Consolas" w:hAnsi="Consolas"/>
          <w:sz w:val="16"/>
          <w:lang w:val="es-CO"/>
        </w:rPr>
        <w:t>reintentos_por_cufe</w:t>
      </w:r>
      <w:proofErr w:type="spellEnd"/>
      <w:r w:rsidRPr="009E0398">
        <w:rPr>
          <w:rFonts w:ascii="Consolas" w:eastAsia="Consolas" w:hAnsi="Consolas"/>
          <w:sz w:val="16"/>
          <w:lang w:val="es-CO"/>
        </w:rPr>
        <w:t>"] + 1):</w:t>
      </w:r>
    </w:p>
    <w:p w14:paraId="59BA03DB"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try:</w:t>
      </w:r>
    </w:p>
    <w:p w14:paraId="5032D6A1"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fila = </w:t>
      </w:r>
      <w:proofErr w:type="spellStart"/>
      <w:r w:rsidRPr="009E0398">
        <w:rPr>
          <w:rFonts w:ascii="Consolas" w:eastAsia="Consolas" w:hAnsi="Consolas"/>
          <w:sz w:val="16"/>
          <w:lang w:val="es-CO"/>
        </w:rPr>
        <w:t>procesar_cufe</w:t>
      </w:r>
      <w:proofErr w:type="spellEnd"/>
      <w:r w:rsidRPr="009E0398">
        <w:rPr>
          <w:rFonts w:ascii="Consolas" w:eastAsia="Consolas" w:hAnsi="Consolas"/>
          <w:sz w:val="16"/>
          <w:lang w:val="es-CO"/>
        </w:rPr>
        <w:t xml:space="preserve">(page, </w:t>
      </w:r>
      <w:proofErr w:type="spellStart"/>
      <w:r w:rsidRPr="009E0398">
        <w:rPr>
          <w:rFonts w:ascii="Consolas" w:eastAsia="Consolas" w:hAnsi="Consolas"/>
          <w:sz w:val="16"/>
          <w:lang w:val="es-CO"/>
        </w:rPr>
        <w:t>cufe</w:t>
      </w:r>
      <w:proofErr w:type="spellEnd"/>
      <w:r w:rsidRPr="009E0398">
        <w:rPr>
          <w:rFonts w:ascii="Consolas" w:eastAsia="Consolas" w:hAnsi="Consolas"/>
          <w:sz w:val="16"/>
          <w:lang w:val="es-CO"/>
        </w:rPr>
        <w:t xml:space="preserve">, </w:t>
      </w:r>
      <w:proofErr w:type="spellStart"/>
      <w:r w:rsidRPr="009E0398">
        <w:rPr>
          <w:rFonts w:ascii="Consolas" w:eastAsia="Consolas" w:hAnsi="Consolas"/>
          <w:sz w:val="16"/>
          <w:lang w:val="es-CO"/>
        </w:rPr>
        <w:t>cfg</w:t>
      </w:r>
      <w:proofErr w:type="spellEnd"/>
      <w:r w:rsidRPr="009E0398">
        <w:rPr>
          <w:rFonts w:ascii="Consolas" w:eastAsia="Consolas" w:hAnsi="Consolas"/>
          <w:sz w:val="16"/>
          <w:lang w:val="es-CO"/>
        </w:rPr>
        <w:t xml:space="preserve">, </w:t>
      </w:r>
      <w:proofErr w:type="spellStart"/>
      <w:r w:rsidRPr="009E0398">
        <w:rPr>
          <w:rFonts w:ascii="Consolas" w:eastAsia="Consolas" w:hAnsi="Consolas"/>
          <w:sz w:val="16"/>
          <w:lang w:val="es-CO"/>
        </w:rPr>
        <w:t>carpeta_pdf</w:t>
      </w:r>
      <w:proofErr w:type="spellEnd"/>
      <w:r w:rsidRPr="009E0398">
        <w:rPr>
          <w:rFonts w:ascii="Consolas" w:eastAsia="Consolas" w:hAnsi="Consolas"/>
          <w:sz w:val="16"/>
          <w:lang w:val="es-CO"/>
        </w:rPr>
        <w:t>)</w:t>
      </w:r>
    </w:p>
    <w:p w14:paraId="4960B1CF"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fila["intentos"] = intento</w:t>
      </w:r>
    </w:p>
    <w:p w14:paraId="1D922B71" w14:textId="77777777" w:rsidR="00996E12" w:rsidRDefault="004D0E78">
      <w:pPr>
        <w:shd w:val="clear" w:color="auto" w:fill="F4F6F8"/>
        <w:spacing w:after="0" w:line="240" w:lineRule="auto"/>
      </w:pPr>
      <w:r w:rsidRPr="009E0398">
        <w:rPr>
          <w:rFonts w:ascii="Consolas" w:eastAsia="Consolas" w:hAnsi="Consolas"/>
          <w:sz w:val="16"/>
          <w:lang w:val="es-CO"/>
        </w:rPr>
        <w:t xml:space="preserve">                    </w:t>
      </w:r>
      <w:r>
        <w:rPr>
          <w:rFonts w:ascii="Consolas" w:eastAsia="Consolas" w:hAnsi="Consolas"/>
          <w:sz w:val="16"/>
        </w:rPr>
        <w:t xml:space="preserve">log.info("   -&gt; %s </w:t>
      </w:r>
      <w:proofErr w:type="spellStart"/>
      <w:r>
        <w:rPr>
          <w:rFonts w:ascii="Consolas" w:eastAsia="Consolas" w:hAnsi="Consolas"/>
          <w:sz w:val="16"/>
        </w:rPr>
        <w:t>en</w:t>
      </w:r>
      <w:proofErr w:type="spellEnd"/>
      <w:r>
        <w:rPr>
          <w:rFonts w:ascii="Consolas" w:eastAsia="Consolas" w:hAnsi="Consolas"/>
          <w:sz w:val="16"/>
        </w:rPr>
        <w:t xml:space="preserve"> %.1f s (captcha: %s)",</w:t>
      </w:r>
    </w:p>
    <w:p w14:paraId="0B994E58" w14:textId="77777777" w:rsidR="00996E12" w:rsidRPr="009E0398" w:rsidRDefault="004D0E78">
      <w:pPr>
        <w:shd w:val="clear" w:color="auto" w:fill="F4F6F8"/>
        <w:spacing w:after="0" w:line="240" w:lineRule="auto"/>
        <w:rPr>
          <w:lang w:val="es-CO"/>
        </w:rPr>
      </w:pPr>
      <w:r>
        <w:rPr>
          <w:rFonts w:ascii="Consolas" w:eastAsia="Consolas" w:hAnsi="Consolas"/>
          <w:sz w:val="16"/>
        </w:rPr>
        <w:t xml:space="preserve">                             </w:t>
      </w:r>
      <w:r w:rsidRPr="009E0398">
        <w:rPr>
          <w:rFonts w:ascii="Consolas" w:eastAsia="Consolas" w:hAnsi="Consolas"/>
          <w:sz w:val="16"/>
          <w:lang w:val="es-CO"/>
        </w:rPr>
        <w:t>fila["estado"], fila["</w:t>
      </w:r>
      <w:proofErr w:type="spellStart"/>
      <w:r w:rsidRPr="009E0398">
        <w:rPr>
          <w:rFonts w:ascii="Consolas" w:eastAsia="Consolas" w:hAnsi="Consolas"/>
          <w:sz w:val="16"/>
          <w:lang w:val="es-CO"/>
        </w:rPr>
        <w:t>seg_total</w:t>
      </w:r>
      <w:proofErr w:type="spellEnd"/>
      <w:r w:rsidRPr="009E0398">
        <w:rPr>
          <w:rFonts w:ascii="Consolas" w:eastAsia="Consolas" w:hAnsi="Consolas"/>
          <w:sz w:val="16"/>
          <w:lang w:val="es-CO"/>
        </w:rPr>
        <w:t>"], fila["</w:t>
      </w:r>
      <w:proofErr w:type="spellStart"/>
      <w:r w:rsidRPr="009E0398">
        <w:rPr>
          <w:rFonts w:ascii="Consolas" w:eastAsia="Consolas" w:hAnsi="Consolas"/>
          <w:sz w:val="16"/>
          <w:lang w:val="es-CO"/>
        </w:rPr>
        <w:t>metodo_captcha</w:t>
      </w:r>
      <w:proofErr w:type="spellEnd"/>
      <w:r w:rsidRPr="009E0398">
        <w:rPr>
          <w:rFonts w:ascii="Consolas" w:eastAsia="Consolas" w:hAnsi="Consolas"/>
          <w:sz w:val="16"/>
          <w:lang w:val="es-CO"/>
        </w:rPr>
        <w:t>"])</w:t>
      </w:r>
    </w:p>
    <w:p w14:paraId="135F339A"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break</w:t>
      </w:r>
    </w:p>
    <w:p w14:paraId="464B662C"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roofErr w:type="spellStart"/>
      <w:r w:rsidRPr="009E0398">
        <w:rPr>
          <w:rFonts w:ascii="Consolas" w:eastAsia="Consolas" w:hAnsi="Consolas"/>
          <w:sz w:val="16"/>
          <w:lang w:val="es-CO"/>
        </w:rPr>
        <w:t>except</w:t>
      </w:r>
      <w:proofErr w:type="spellEnd"/>
      <w:r w:rsidRPr="009E0398">
        <w:rPr>
          <w:rFonts w:ascii="Consolas" w:eastAsia="Consolas" w:hAnsi="Consolas"/>
          <w:sz w:val="16"/>
          <w:lang w:val="es-CO"/>
        </w:rPr>
        <w:t xml:space="preserve"> </w:t>
      </w:r>
      <w:proofErr w:type="spellStart"/>
      <w:r w:rsidRPr="009E0398">
        <w:rPr>
          <w:rFonts w:ascii="Consolas" w:eastAsia="Consolas" w:hAnsi="Consolas"/>
          <w:sz w:val="16"/>
          <w:lang w:val="es-CO"/>
        </w:rPr>
        <w:t>Exception</w:t>
      </w:r>
      <w:proofErr w:type="spellEnd"/>
      <w:r w:rsidRPr="009E0398">
        <w:rPr>
          <w:rFonts w:ascii="Consolas" w:eastAsia="Consolas" w:hAnsi="Consolas"/>
          <w:sz w:val="16"/>
          <w:lang w:val="es-CO"/>
        </w:rPr>
        <w:t xml:space="preserve"> as e:  </w:t>
      </w:r>
      <w:r w:rsidRPr="009E0398">
        <w:rPr>
          <w:rFonts w:ascii="Consolas" w:hAnsi="Consolas"/>
          <w:color w:val="2E7D32"/>
          <w:sz w:val="16"/>
          <w:lang w:val="es-CO"/>
        </w:rPr>
        <w:t># se registra y se reintenta cualquier fallo</w:t>
      </w:r>
    </w:p>
    <w:p w14:paraId="559B8DE9"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roofErr w:type="spellStart"/>
      <w:r w:rsidRPr="009E0398">
        <w:rPr>
          <w:rFonts w:ascii="Consolas" w:eastAsia="Consolas" w:hAnsi="Consolas"/>
          <w:sz w:val="16"/>
          <w:lang w:val="es-CO"/>
        </w:rPr>
        <w:t>log.warning</w:t>
      </w:r>
      <w:proofErr w:type="spellEnd"/>
      <w:r w:rsidRPr="009E0398">
        <w:rPr>
          <w:rFonts w:ascii="Consolas" w:eastAsia="Consolas" w:hAnsi="Consolas"/>
          <w:sz w:val="16"/>
          <w:lang w:val="es-CO"/>
        </w:rPr>
        <w:t>("   intento %d fallo: %s", intento, e)</w:t>
      </w:r>
    </w:p>
    <w:p w14:paraId="4B9FFB03"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fila = {"</w:t>
      </w:r>
      <w:proofErr w:type="spellStart"/>
      <w:r w:rsidRPr="009E0398">
        <w:rPr>
          <w:rFonts w:ascii="Consolas" w:eastAsia="Consolas" w:hAnsi="Consolas"/>
          <w:sz w:val="16"/>
          <w:lang w:val="es-CO"/>
        </w:rPr>
        <w:t>cufe</w:t>
      </w:r>
      <w:proofErr w:type="spellEnd"/>
      <w:r w:rsidRPr="009E0398">
        <w:rPr>
          <w:rFonts w:ascii="Consolas" w:eastAsia="Consolas" w:hAnsi="Consolas"/>
          <w:sz w:val="16"/>
          <w:lang w:val="es-CO"/>
        </w:rPr>
        <w:t xml:space="preserve">": </w:t>
      </w:r>
      <w:proofErr w:type="spellStart"/>
      <w:r w:rsidRPr="009E0398">
        <w:rPr>
          <w:rFonts w:ascii="Consolas" w:eastAsia="Consolas" w:hAnsi="Consolas"/>
          <w:sz w:val="16"/>
          <w:lang w:val="es-CO"/>
        </w:rPr>
        <w:t>cufe</w:t>
      </w:r>
      <w:proofErr w:type="spellEnd"/>
      <w:r w:rsidRPr="009E0398">
        <w:rPr>
          <w:rFonts w:ascii="Consolas" w:eastAsia="Consolas" w:hAnsi="Consolas"/>
          <w:sz w:val="16"/>
          <w:lang w:val="es-CO"/>
        </w:rPr>
        <w:t>, "estado": "error", "intentos": intento,</w:t>
      </w:r>
    </w:p>
    <w:p w14:paraId="536D73FC"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lastRenderedPageBreak/>
        <w:t xml:space="preserve">                            "</w:t>
      </w:r>
      <w:proofErr w:type="spellStart"/>
      <w:r w:rsidRPr="009E0398">
        <w:rPr>
          <w:rFonts w:ascii="Consolas" w:eastAsia="Consolas" w:hAnsi="Consolas"/>
          <w:sz w:val="16"/>
          <w:lang w:val="es-CO"/>
        </w:rPr>
        <w:t>metodo_captcha</w:t>
      </w:r>
      <w:proofErr w:type="spellEnd"/>
      <w:r w:rsidRPr="009E0398">
        <w:rPr>
          <w:rFonts w:ascii="Consolas" w:eastAsia="Consolas" w:hAnsi="Consolas"/>
          <w:sz w:val="16"/>
          <w:lang w:val="es-CO"/>
        </w:rPr>
        <w:t>": "", "</w:t>
      </w:r>
      <w:proofErr w:type="spellStart"/>
      <w:r w:rsidRPr="009E0398">
        <w:rPr>
          <w:rFonts w:ascii="Consolas" w:eastAsia="Consolas" w:hAnsi="Consolas"/>
          <w:sz w:val="16"/>
          <w:lang w:val="es-CO"/>
        </w:rPr>
        <w:t>seg_captcha</w:t>
      </w:r>
      <w:proofErr w:type="spellEnd"/>
      <w:r w:rsidRPr="009E0398">
        <w:rPr>
          <w:rFonts w:ascii="Consolas" w:eastAsia="Consolas" w:hAnsi="Consolas"/>
          <w:sz w:val="16"/>
          <w:lang w:val="es-CO"/>
        </w:rPr>
        <w:t>": 0, "</w:t>
      </w:r>
      <w:proofErr w:type="spellStart"/>
      <w:r w:rsidRPr="009E0398">
        <w:rPr>
          <w:rFonts w:ascii="Consolas" w:eastAsia="Consolas" w:hAnsi="Consolas"/>
          <w:sz w:val="16"/>
          <w:lang w:val="es-CO"/>
        </w:rPr>
        <w:t>seg_total</w:t>
      </w:r>
      <w:proofErr w:type="spellEnd"/>
      <w:r w:rsidRPr="009E0398">
        <w:rPr>
          <w:rFonts w:ascii="Consolas" w:eastAsia="Consolas" w:hAnsi="Consolas"/>
          <w:sz w:val="16"/>
          <w:lang w:val="es-CO"/>
        </w:rPr>
        <w:t>": 0,</w:t>
      </w:r>
    </w:p>
    <w:p w14:paraId="290778D8"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"archivo": "", "bytes": 0, "detalle": </w:t>
      </w:r>
      <w:proofErr w:type="spellStart"/>
      <w:r w:rsidRPr="009E0398">
        <w:rPr>
          <w:rFonts w:ascii="Consolas" w:eastAsia="Consolas" w:hAnsi="Consolas"/>
          <w:sz w:val="16"/>
          <w:lang w:val="es-CO"/>
        </w:rPr>
        <w:t>str</w:t>
      </w:r>
      <w:proofErr w:type="spellEnd"/>
      <w:r w:rsidRPr="009E0398">
        <w:rPr>
          <w:rFonts w:ascii="Consolas" w:eastAsia="Consolas" w:hAnsi="Consolas"/>
          <w:sz w:val="16"/>
          <w:lang w:val="es-CO"/>
        </w:rPr>
        <w:t>(e)[:200]}</w:t>
      </w:r>
    </w:p>
    <w:p w14:paraId="1EB3B855" w14:textId="77777777" w:rsidR="00996E12" w:rsidRDefault="004D0E78">
      <w:pPr>
        <w:shd w:val="clear" w:color="auto" w:fill="F4F6F8"/>
        <w:spacing w:after="0" w:line="240" w:lineRule="auto"/>
      </w:pPr>
      <w:r w:rsidRPr="009E0398">
        <w:rPr>
          <w:rFonts w:ascii="Consolas" w:eastAsia="Consolas" w:hAnsi="Consolas"/>
          <w:sz w:val="16"/>
          <w:lang w:val="es-CO"/>
        </w:rPr>
        <w:t xml:space="preserve">                    </w:t>
      </w:r>
      <w:proofErr w:type="spellStart"/>
      <w:r>
        <w:rPr>
          <w:rFonts w:ascii="Consolas" w:eastAsia="Consolas" w:hAnsi="Consolas"/>
          <w:sz w:val="16"/>
        </w:rPr>
        <w:t>time.sleep</w:t>
      </w:r>
      <w:proofErr w:type="spellEnd"/>
      <w:r>
        <w:rPr>
          <w:rFonts w:ascii="Consolas" w:eastAsia="Consolas" w:hAnsi="Consolas"/>
          <w:sz w:val="16"/>
        </w:rPr>
        <w:t xml:space="preserve">(5 * </w:t>
      </w:r>
      <w:proofErr w:type="spellStart"/>
      <w:r>
        <w:rPr>
          <w:rFonts w:ascii="Consolas" w:eastAsia="Consolas" w:hAnsi="Consolas"/>
          <w:sz w:val="16"/>
        </w:rPr>
        <w:t>intento</w:t>
      </w:r>
      <w:proofErr w:type="spellEnd"/>
      <w:r>
        <w:rPr>
          <w:rFonts w:ascii="Consolas" w:eastAsia="Consolas" w:hAnsi="Consolas"/>
          <w:sz w:val="16"/>
        </w:rPr>
        <w:t>)</w:t>
      </w:r>
    </w:p>
    <w:p w14:paraId="6FB361C1" w14:textId="77777777" w:rsidR="00996E12" w:rsidRDefault="004D0E78">
      <w:pPr>
        <w:shd w:val="clear" w:color="auto" w:fill="F4F6F8"/>
        <w:spacing w:after="0" w:line="240" w:lineRule="auto"/>
      </w:pPr>
      <w:r>
        <w:rPr>
          <w:rFonts w:ascii="Consolas" w:eastAsia="Consolas" w:hAnsi="Consolas"/>
          <w:sz w:val="16"/>
        </w:rPr>
        <w:t xml:space="preserve"> </w:t>
      </w:r>
    </w:p>
    <w:p w14:paraId="4FBA10E3" w14:textId="77777777" w:rsidR="00996E12" w:rsidRDefault="004D0E78">
      <w:pPr>
        <w:shd w:val="clear" w:color="auto" w:fill="F4F6F8"/>
        <w:spacing w:after="0" w:line="240" w:lineRule="auto"/>
      </w:pPr>
      <w:r>
        <w:rPr>
          <w:rFonts w:ascii="Consolas" w:eastAsia="Consolas" w:hAnsi="Consolas"/>
          <w:sz w:val="16"/>
        </w:rPr>
        <w:t xml:space="preserve">            </w:t>
      </w:r>
      <w:proofErr w:type="spellStart"/>
      <w:r>
        <w:rPr>
          <w:rFonts w:ascii="Consolas" w:eastAsia="Consolas" w:hAnsi="Consolas"/>
          <w:sz w:val="16"/>
        </w:rPr>
        <w:t>resultados.append</w:t>
      </w:r>
      <w:proofErr w:type="spellEnd"/>
      <w:r>
        <w:rPr>
          <w:rFonts w:ascii="Consolas" w:eastAsia="Consolas" w:hAnsi="Consolas"/>
          <w:sz w:val="16"/>
        </w:rPr>
        <w:t>(fila)</w:t>
      </w:r>
    </w:p>
    <w:p w14:paraId="3026C456" w14:textId="77777777" w:rsidR="00996E12" w:rsidRPr="009E0398" w:rsidRDefault="004D0E78">
      <w:pPr>
        <w:shd w:val="clear" w:color="auto" w:fill="F4F6F8"/>
        <w:spacing w:after="0" w:line="240" w:lineRule="auto"/>
        <w:rPr>
          <w:lang w:val="es-CO"/>
        </w:rPr>
      </w:pPr>
      <w:r>
        <w:rPr>
          <w:rFonts w:ascii="Consolas" w:eastAsia="Consolas" w:hAnsi="Consolas"/>
          <w:color w:val="2E7D32"/>
          <w:sz w:val="16"/>
        </w:rPr>
        <w:t xml:space="preserve">            </w:t>
      </w:r>
      <w:r w:rsidRPr="009E0398">
        <w:rPr>
          <w:rFonts w:ascii="Consolas" w:eastAsia="Consolas" w:hAnsi="Consolas"/>
          <w:color w:val="2E7D32"/>
          <w:sz w:val="16"/>
          <w:lang w:val="es-CO"/>
        </w:rPr>
        <w:t xml:space="preserve"># Pausa aleatoria entre consultas para no generar </w:t>
      </w:r>
      <w:proofErr w:type="spellStart"/>
      <w:r w:rsidRPr="009E0398">
        <w:rPr>
          <w:rFonts w:ascii="Consolas" w:eastAsia="Consolas" w:hAnsi="Consolas"/>
          <w:color w:val="2E7D32"/>
          <w:sz w:val="16"/>
          <w:lang w:val="es-CO"/>
        </w:rPr>
        <w:t>trafico</w:t>
      </w:r>
      <w:proofErr w:type="spellEnd"/>
      <w:r w:rsidRPr="009E0398">
        <w:rPr>
          <w:rFonts w:ascii="Consolas" w:eastAsia="Consolas" w:hAnsi="Consolas"/>
          <w:color w:val="2E7D32"/>
          <w:sz w:val="16"/>
          <w:lang w:val="es-CO"/>
        </w:rPr>
        <w:t xml:space="preserve"> en </w:t>
      </w:r>
      <w:proofErr w:type="spellStart"/>
      <w:r w:rsidRPr="009E0398">
        <w:rPr>
          <w:rFonts w:ascii="Consolas" w:eastAsia="Consolas" w:hAnsi="Consolas"/>
          <w:color w:val="2E7D32"/>
          <w:sz w:val="16"/>
          <w:lang w:val="es-CO"/>
        </w:rPr>
        <w:t>rafaga</w:t>
      </w:r>
      <w:proofErr w:type="spellEnd"/>
      <w:r w:rsidRPr="009E0398">
        <w:rPr>
          <w:rFonts w:ascii="Consolas" w:eastAsia="Consolas" w:hAnsi="Consolas"/>
          <w:color w:val="2E7D32"/>
          <w:sz w:val="16"/>
          <w:lang w:val="es-CO"/>
        </w:rPr>
        <w:t>.</w:t>
      </w:r>
    </w:p>
    <w:p w14:paraId="5A46D1FC"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roofErr w:type="spellStart"/>
      <w:r w:rsidRPr="009E0398">
        <w:rPr>
          <w:rFonts w:ascii="Consolas" w:eastAsia="Consolas" w:hAnsi="Consolas"/>
          <w:sz w:val="16"/>
          <w:lang w:val="es-CO"/>
        </w:rPr>
        <w:t>time.sleep</w:t>
      </w:r>
      <w:proofErr w:type="spellEnd"/>
      <w:r w:rsidRPr="009E0398">
        <w:rPr>
          <w:rFonts w:ascii="Consolas" w:eastAsia="Consolas" w:hAnsi="Consolas"/>
          <w:sz w:val="16"/>
          <w:lang w:val="es-CO"/>
        </w:rPr>
        <w:t>(</w:t>
      </w:r>
      <w:proofErr w:type="spellStart"/>
      <w:r w:rsidRPr="009E0398">
        <w:rPr>
          <w:rFonts w:ascii="Consolas" w:eastAsia="Consolas" w:hAnsi="Consolas"/>
          <w:sz w:val="16"/>
          <w:lang w:val="es-CO"/>
        </w:rPr>
        <w:t>random.uniform</w:t>
      </w:r>
      <w:proofErr w:type="spellEnd"/>
      <w:r w:rsidRPr="009E0398">
        <w:rPr>
          <w:rFonts w:ascii="Consolas" w:eastAsia="Consolas" w:hAnsi="Consolas"/>
          <w:sz w:val="16"/>
          <w:lang w:val="es-CO"/>
        </w:rPr>
        <w:t>(*</w:t>
      </w:r>
      <w:proofErr w:type="spellStart"/>
      <w:r w:rsidRPr="009E0398">
        <w:rPr>
          <w:rFonts w:ascii="Consolas" w:eastAsia="Consolas" w:hAnsi="Consolas"/>
          <w:sz w:val="16"/>
          <w:lang w:val="es-CO"/>
        </w:rPr>
        <w:t>cfg</w:t>
      </w:r>
      <w:proofErr w:type="spellEnd"/>
      <w:r w:rsidRPr="009E0398">
        <w:rPr>
          <w:rFonts w:ascii="Consolas" w:eastAsia="Consolas" w:hAnsi="Consolas"/>
          <w:sz w:val="16"/>
          <w:lang w:val="es-CO"/>
        </w:rPr>
        <w:t>["</w:t>
      </w:r>
      <w:proofErr w:type="spellStart"/>
      <w:r w:rsidRPr="009E0398">
        <w:rPr>
          <w:rFonts w:ascii="Consolas" w:eastAsia="Consolas" w:hAnsi="Consolas"/>
          <w:sz w:val="16"/>
          <w:lang w:val="es-CO"/>
        </w:rPr>
        <w:t>rpa</w:t>
      </w:r>
      <w:proofErr w:type="spellEnd"/>
      <w:r w:rsidRPr="009E0398">
        <w:rPr>
          <w:rFonts w:ascii="Consolas" w:eastAsia="Consolas" w:hAnsi="Consolas"/>
          <w:sz w:val="16"/>
          <w:lang w:val="es-CO"/>
        </w:rPr>
        <w:t>"]["</w:t>
      </w:r>
      <w:proofErr w:type="spellStart"/>
      <w:r w:rsidRPr="009E0398">
        <w:rPr>
          <w:rFonts w:ascii="Consolas" w:eastAsia="Consolas" w:hAnsi="Consolas"/>
          <w:sz w:val="16"/>
          <w:lang w:val="es-CO"/>
        </w:rPr>
        <w:t>pausa_entre_cufes_seg</w:t>
      </w:r>
      <w:proofErr w:type="spellEnd"/>
      <w:r w:rsidRPr="009E0398">
        <w:rPr>
          <w:rFonts w:ascii="Consolas" w:eastAsia="Consolas" w:hAnsi="Consolas"/>
          <w:sz w:val="16"/>
          <w:lang w:val="es-CO"/>
        </w:rPr>
        <w:t>"]))</w:t>
      </w:r>
    </w:p>
    <w:p w14:paraId="69F299F8"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
    <w:p w14:paraId="1B09AEBD"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roofErr w:type="spellStart"/>
      <w:r w:rsidRPr="009E0398">
        <w:rPr>
          <w:rFonts w:ascii="Consolas" w:eastAsia="Consolas" w:hAnsi="Consolas"/>
          <w:sz w:val="16"/>
          <w:lang w:val="es-CO"/>
        </w:rPr>
        <w:t>navegador.close</w:t>
      </w:r>
      <w:proofErr w:type="spellEnd"/>
      <w:r w:rsidRPr="009E0398">
        <w:rPr>
          <w:rFonts w:ascii="Consolas" w:eastAsia="Consolas" w:hAnsi="Consolas"/>
          <w:sz w:val="16"/>
          <w:lang w:val="es-CO"/>
        </w:rPr>
        <w:t>()</w:t>
      </w:r>
    </w:p>
    <w:p w14:paraId="5D8154DC"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
    <w:p w14:paraId="45A171B6"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 Escribir </w:t>
      </w:r>
      <w:proofErr w:type="spellStart"/>
      <w:r w:rsidRPr="009E0398">
        <w:rPr>
          <w:rFonts w:ascii="Consolas" w:eastAsia="Consolas" w:hAnsi="Consolas"/>
          <w:color w:val="2E7D32"/>
          <w:sz w:val="16"/>
          <w:lang w:val="es-CO"/>
        </w:rPr>
        <w:t>metricas</w:t>
      </w:r>
      <w:proofErr w:type="spellEnd"/>
      <w:r w:rsidRPr="009E0398">
        <w:rPr>
          <w:rFonts w:ascii="Consolas" w:eastAsia="Consolas" w:hAnsi="Consolas"/>
          <w:color w:val="2E7D32"/>
          <w:sz w:val="16"/>
          <w:lang w:val="es-CO"/>
        </w:rPr>
        <w:t xml:space="preserve"> por CUFE.</w:t>
      </w:r>
    </w:p>
    <w:p w14:paraId="5D941B46"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columnas = ["</w:t>
      </w:r>
      <w:proofErr w:type="spellStart"/>
      <w:r w:rsidRPr="009E0398">
        <w:rPr>
          <w:rFonts w:ascii="Consolas" w:eastAsia="Consolas" w:hAnsi="Consolas"/>
          <w:sz w:val="16"/>
          <w:lang w:val="es-CO"/>
        </w:rPr>
        <w:t>cufe</w:t>
      </w:r>
      <w:proofErr w:type="spellEnd"/>
      <w:r w:rsidRPr="009E0398">
        <w:rPr>
          <w:rFonts w:ascii="Consolas" w:eastAsia="Consolas" w:hAnsi="Consolas"/>
          <w:sz w:val="16"/>
          <w:lang w:val="es-CO"/>
        </w:rPr>
        <w:t>", "estado", "intentos", "</w:t>
      </w:r>
      <w:proofErr w:type="spellStart"/>
      <w:r w:rsidRPr="009E0398">
        <w:rPr>
          <w:rFonts w:ascii="Consolas" w:eastAsia="Consolas" w:hAnsi="Consolas"/>
          <w:sz w:val="16"/>
          <w:lang w:val="es-CO"/>
        </w:rPr>
        <w:t>metodo_captcha</w:t>
      </w:r>
      <w:proofErr w:type="spellEnd"/>
      <w:r w:rsidRPr="009E0398">
        <w:rPr>
          <w:rFonts w:ascii="Consolas" w:eastAsia="Consolas" w:hAnsi="Consolas"/>
          <w:sz w:val="16"/>
          <w:lang w:val="es-CO"/>
        </w:rPr>
        <w:t>", "</w:t>
      </w:r>
      <w:proofErr w:type="spellStart"/>
      <w:r w:rsidRPr="009E0398">
        <w:rPr>
          <w:rFonts w:ascii="Consolas" w:eastAsia="Consolas" w:hAnsi="Consolas"/>
          <w:sz w:val="16"/>
          <w:lang w:val="es-CO"/>
        </w:rPr>
        <w:t>seg_captcha</w:t>
      </w:r>
      <w:proofErr w:type="spellEnd"/>
      <w:r w:rsidRPr="009E0398">
        <w:rPr>
          <w:rFonts w:ascii="Consolas" w:eastAsia="Consolas" w:hAnsi="Consolas"/>
          <w:sz w:val="16"/>
          <w:lang w:val="es-CO"/>
        </w:rPr>
        <w:t>",</w:t>
      </w:r>
    </w:p>
    <w:p w14:paraId="15E72333"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roofErr w:type="spellStart"/>
      <w:r w:rsidRPr="009E0398">
        <w:rPr>
          <w:rFonts w:ascii="Consolas" w:eastAsia="Consolas" w:hAnsi="Consolas"/>
          <w:sz w:val="16"/>
          <w:lang w:val="es-CO"/>
        </w:rPr>
        <w:t>seg_total</w:t>
      </w:r>
      <w:proofErr w:type="spellEnd"/>
      <w:r w:rsidRPr="009E0398">
        <w:rPr>
          <w:rFonts w:ascii="Consolas" w:eastAsia="Consolas" w:hAnsi="Consolas"/>
          <w:sz w:val="16"/>
          <w:lang w:val="es-CO"/>
        </w:rPr>
        <w:t>", "archivo", "bytes", "detalle"]</w:t>
      </w:r>
    </w:p>
    <w:p w14:paraId="5F3E1C0A"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roofErr w:type="spellStart"/>
      <w:r w:rsidRPr="009E0398">
        <w:rPr>
          <w:rFonts w:ascii="Consolas" w:eastAsia="Consolas" w:hAnsi="Consolas"/>
          <w:sz w:val="16"/>
          <w:lang w:val="es-CO"/>
        </w:rPr>
        <w:t>ruta_met</w:t>
      </w:r>
      <w:proofErr w:type="spellEnd"/>
      <w:r w:rsidRPr="009E0398">
        <w:rPr>
          <w:rFonts w:ascii="Consolas" w:eastAsia="Consolas" w:hAnsi="Consolas"/>
          <w:sz w:val="16"/>
          <w:lang w:val="es-CO"/>
        </w:rPr>
        <w:t xml:space="preserve"> = RAIZ / rutas["</w:t>
      </w:r>
      <w:proofErr w:type="spellStart"/>
      <w:r w:rsidRPr="009E0398">
        <w:rPr>
          <w:rFonts w:ascii="Consolas" w:eastAsia="Consolas" w:hAnsi="Consolas"/>
          <w:sz w:val="16"/>
          <w:lang w:val="es-CO"/>
        </w:rPr>
        <w:t>metricas_rpa</w:t>
      </w:r>
      <w:proofErr w:type="spellEnd"/>
      <w:r w:rsidRPr="009E0398">
        <w:rPr>
          <w:rFonts w:ascii="Consolas" w:eastAsia="Consolas" w:hAnsi="Consolas"/>
          <w:sz w:val="16"/>
          <w:lang w:val="es-CO"/>
        </w:rPr>
        <w:t>"]</w:t>
      </w:r>
    </w:p>
    <w:p w14:paraId="6CC69488" w14:textId="77777777" w:rsidR="00996E12" w:rsidRDefault="004D0E78">
      <w:pPr>
        <w:shd w:val="clear" w:color="auto" w:fill="F4F6F8"/>
        <w:spacing w:after="0" w:line="240" w:lineRule="auto"/>
      </w:pPr>
      <w:r w:rsidRPr="009E0398">
        <w:rPr>
          <w:rFonts w:ascii="Consolas" w:eastAsia="Consolas" w:hAnsi="Consolas"/>
          <w:sz w:val="16"/>
          <w:lang w:val="es-CO"/>
        </w:rPr>
        <w:t xml:space="preserve">    </w:t>
      </w:r>
      <w:r>
        <w:rPr>
          <w:rFonts w:ascii="Consolas" w:eastAsia="Consolas" w:hAnsi="Consolas"/>
          <w:sz w:val="16"/>
        </w:rPr>
        <w:t>with open(</w:t>
      </w:r>
      <w:proofErr w:type="spellStart"/>
      <w:r>
        <w:rPr>
          <w:rFonts w:ascii="Consolas" w:eastAsia="Consolas" w:hAnsi="Consolas"/>
          <w:sz w:val="16"/>
        </w:rPr>
        <w:t>ruta_met</w:t>
      </w:r>
      <w:proofErr w:type="spellEnd"/>
      <w:r>
        <w:rPr>
          <w:rFonts w:ascii="Consolas" w:eastAsia="Consolas" w:hAnsi="Consolas"/>
          <w:sz w:val="16"/>
        </w:rPr>
        <w:t>, "w", newline="", encoding="utf-8") as f:</w:t>
      </w:r>
    </w:p>
    <w:p w14:paraId="193D0AA3" w14:textId="77777777" w:rsidR="00996E12" w:rsidRDefault="004D0E78">
      <w:pPr>
        <w:shd w:val="clear" w:color="auto" w:fill="F4F6F8"/>
        <w:spacing w:after="0" w:line="240" w:lineRule="auto"/>
      </w:pPr>
      <w:r>
        <w:rPr>
          <w:rFonts w:ascii="Consolas" w:eastAsia="Consolas" w:hAnsi="Consolas"/>
          <w:sz w:val="16"/>
        </w:rPr>
        <w:t xml:space="preserve">        w = </w:t>
      </w:r>
      <w:proofErr w:type="spellStart"/>
      <w:r>
        <w:rPr>
          <w:rFonts w:ascii="Consolas" w:eastAsia="Consolas" w:hAnsi="Consolas"/>
          <w:sz w:val="16"/>
        </w:rPr>
        <w:t>csv.DictWriter</w:t>
      </w:r>
      <w:proofErr w:type="spellEnd"/>
      <w:r>
        <w:rPr>
          <w:rFonts w:ascii="Consolas" w:eastAsia="Consolas" w:hAnsi="Consolas"/>
          <w:sz w:val="16"/>
        </w:rPr>
        <w:t>(f, fieldnames=columnas)</w:t>
      </w:r>
    </w:p>
    <w:p w14:paraId="55CDD1FA" w14:textId="77777777" w:rsidR="00996E12" w:rsidRPr="009E0398" w:rsidRDefault="004D0E78">
      <w:pPr>
        <w:shd w:val="clear" w:color="auto" w:fill="F4F6F8"/>
        <w:spacing w:after="0" w:line="240" w:lineRule="auto"/>
        <w:rPr>
          <w:lang w:val="es-CO"/>
        </w:rPr>
      </w:pPr>
      <w:r>
        <w:rPr>
          <w:rFonts w:ascii="Consolas" w:eastAsia="Consolas" w:hAnsi="Consolas"/>
          <w:sz w:val="16"/>
        </w:rPr>
        <w:t xml:space="preserve">        </w:t>
      </w:r>
      <w:proofErr w:type="spellStart"/>
      <w:r w:rsidRPr="009E0398">
        <w:rPr>
          <w:rFonts w:ascii="Consolas" w:eastAsia="Consolas" w:hAnsi="Consolas"/>
          <w:sz w:val="16"/>
          <w:lang w:val="es-CO"/>
        </w:rPr>
        <w:t>w.writeheader</w:t>
      </w:r>
      <w:proofErr w:type="spellEnd"/>
      <w:r w:rsidRPr="009E0398">
        <w:rPr>
          <w:rFonts w:ascii="Consolas" w:eastAsia="Consolas" w:hAnsi="Consolas"/>
          <w:sz w:val="16"/>
          <w:lang w:val="es-CO"/>
        </w:rPr>
        <w:t>()</w:t>
      </w:r>
    </w:p>
    <w:p w14:paraId="53FD3797"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roofErr w:type="spellStart"/>
      <w:r w:rsidRPr="009E0398">
        <w:rPr>
          <w:rFonts w:ascii="Consolas" w:eastAsia="Consolas" w:hAnsi="Consolas"/>
          <w:sz w:val="16"/>
          <w:lang w:val="es-CO"/>
        </w:rPr>
        <w:t>w.writerows</w:t>
      </w:r>
      <w:proofErr w:type="spellEnd"/>
      <w:r w:rsidRPr="009E0398">
        <w:rPr>
          <w:rFonts w:ascii="Consolas" w:eastAsia="Consolas" w:hAnsi="Consolas"/>
          <w:sz w:val="16"/>
          <w:lang w:val="es-CO"/>
        </w:rPr>
        <w:t>(resultados)</w:t>
      </w:r>
    </w:p>
    <w:p w14:paraId="344A788B"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
    <w:p w14:paraId="27FF3A6C"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 Resumen del lote en la </w:t>
      </w:r>
      <w:proofErr w:type="spellStart"/>
      <w:r w:rsidRPr="009E0398">
        <w:rPr>
          <w:rFonts w:ascii="Consolas" w:eastAsia="Consolas" w:hAnsi="Consolas"/>
          <w:color w:val="2E7D32"/>
          <w:sz w:val="16"/>
          <w:lang w:val="es-CO"/>
        </w:rPr>
        <w:t>bitacora</w:t>
      </w:r>
      <w:proofErr w:type="spellEnd"/>
      <w:r w:rsidRPr="009E0398">
        <w:rPr>
          <w:rFonts w:ascii="Consolas" w:eastAsia="Consolas" w:hAnsi="Consolas"/>
          <w:color w:val="2E7D32"/>
          <w:sz w:val="16"/>
          <w:lang w:val="es-CO"/>
        </w:rPr>
        <w:t>.</w:t>
      </w:r>
    </w:p>
    <w:p w14:paraId="0571177B"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descargados = sum(r["estado"] == "descargado" </w:t>
      </w:r>
      <w:proofErr w:type="spellStart"/>
      <w:r w:rsidRPr="009E0398">
        <w:rPr>
          <w:rFonts w:ascii="Consolas" w:eastAsia="Consolas" w:hAnsi="Consolas"/>
          <w:sz w:val="16"/>
          <w:lang w:val="es-CO"/>
        </w:rPr>
        <w:t>for</w:t>
      </w:r>
      <w:proofErr w:type="spellEnd"/>
      <w:r w:rsidRPr="009E0398">
        <w:rPr>
          <w:rFonts w:ascii="Consolas" w:eastAsia="Consolas" w:hAnsi="Consolas"/>
          <w:sz w:val="16"/>
          <w:lang w:val="es-CO"/>
        </w:rPr>
        <w:t xml:space="preserve"> r in resultados)</w:t>
      </w:r>
    </w:p>
    <w:p w14:paraId="5E9E7FC8"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errores = sum(r["estado"] == "error" </w:t>
      </w:r>
      <w:proofErr w:type="spellStart"/>
      <w:r w:rsidRPr="009E0398">
        <w:rPr>
          <w:rFonts w:ascii="Consolas" w:eastAsia="Consolas" w:hAnsi="Consolas"/>
          <w:sz w:val="16"/>
          <w:lang w:val="es-CO"/>
        </w:rPr>
        <w:t>for</w:t>
      </w:r>
      <w:proofErr w:type="spellEnd"/>
      <w:r w:rsidRPr="009E0398">
        <w:rPr>
          <w:rFonts w:ascii="Consolas" w:eastAsia="Consolas" w:hAnsi="Consolas"/>
          <w:sz w:val="16"/>
          <w:lang w:val="es-CO"/>
        </w:rPr>
        <w:t xml:space="preserve"> r in resultados)</w:t>
      </w:r>
    </w:p>
    <w:p w14:paraId="0198FB0B"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log.info("Lote terminado en %.1f s: %d descargados, %d no encontrados, %d errores",</w:t>
      </w:r>
    </w:p>
    <w:p w14:paraId="64E3913D"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roofErr w:type="spellStart"/>
      <w:r w:rsidRPr="009E0398">
        <w:rPr>
          <w:rFonts w:ascii="Consolas" w:eastAsia="Consolas" w:hAnsi="Consolas"/>
          <w:sz w:val="16"/>
          <w:lang w:val="es-CO"/>
        </w:rPr>
        <w:t>time.monotonic</w:t>
      </w:r>
      <w:proofErr w:type="spellEnd"/>
      <w:r w:rsidRPr="009E0398">
        <w:rPr>
          <w:rFonts w:ascii="Consolas" w:eastAsia="Consolas" w:hAnsi="Consolas"/>
          <w:sz w:val="16"/>
          <w:lang w:val="es-CO"/>
        </w:rPr>
        <w:t xml:space="preserve">() - </w:t>
      </w:r>
      <w:proofErr w:type="spellStart"/>
      <w:r w:rsidRPr="009E0398">
        <w:rPr>
          <w:rFonts w:ascii="Consolas" w:eastAsia="Consolas" w:hAnsi="Consolas"/>
          <w:sz w:val="16"/>
          <w:lang w:val="es-CO"/>
        </w:rPr>
        <w:t>inicio_lote</w:t>
      </w:r>
      <w:proofErr w:type="spellEnd"/>
      <w:r w:rsidRPr="009E0398">
        <w:rPr>
          <w:rFonts w:ascii="Consolas" w:eastAsia="Consolas" w:hAnsi="Consolas"/>
          <w:sz w:val="16"/>
          <w:lang w:val="es-CO"/>
        </w:rPr>
        <w:t>, descargados,</w:t>
      </w:r>
    </w:p>
    <w:p w14:paraId="0947AC81"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roofErr w:type="spellStart"/>
      <w:r w:rsidRPr="009E0398">
        <w:rPr>
          <w:rFonts w:ascii="Consolas" w:eastAsia="Consolas" w:hAnsi="Consolas"/>
          <w:sz w:val="16"/>
          <w:lang w:val="es-CO"/>
        </w:rPr>
        <w:t>len</w:t>
      </w:r>
      <w:proofErr w:type="spellEnd"/>
      <w:r w:rsidRPr="009E0398">
        <w:rPr>
          <w:rFonts w:ascii="Consolas" w:eastAsia="Consolas" w:hAnsi="Consolas"/>
          <w:sz w:val="16"/>
          <w:lang w:val="es-CO"/>
        </w:rPr>
        <w:t>(resultados) - descargados - errores, errores)</w:t>
      </w:r>
    </w:p>
    <w:p w14:paraId="1DB1798D"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log.info("</w:t>
      </w:r>
      <w:proofErr w:type="spellStart"/>
      <w:r w:rsidRPr="009E0398">
        <w:rPr>
          <w:rFonts w:ascii="Consolas" w:eastAsia="Consolas" w:hAnsi="Consolas"/>
          <w:sz w:val="16"/>
          <w:lang w:val="es-CO"/>
        </w:rPr>
        <w:t>Metricas</w:t>
      </w:r>
      <w:proofErr w:type="spellEnd"/>
      <w:r w:rsidRPr="009E0398">
        <w:rPr>
          <w:rFonts w:ascii="Consolas" w:eastAsia="Consolas" w:hAnsi="Consolas"/>
          <w:sz w:val="16"/>
          <w:lang w:val="es-CO"/>
        </w:rPr>
        <w:t xml:space="preserve"> en %s", </w:t>
      </w:r>
      <w:proofErr w:type="spellStart"/>
      <w:r w:rsidRPr="009E0398">
        <w:rPr>
          <w:rFonts w:ascii="Consolas" w:eastAsia="Consolas" w:hAnsi="Consolas"/>
          <w:sz w:val="16"/>
          <w:lang w:val="es-CO"/>
        </w:rPr>
        <w:t>ruta_met</w:t>
      </w:r>
      <w:proofErr w:type="spellEnd"/>
      <w:r w:rsidRPr="009E0398">
        <w:rPr>
          <w:rFonts w:ascii="Consolas" w:eastAsia="Consolas" w:hAnsi="Consolas"/>
          <w:sz w:val="16"/>
          <w:lang w:val="es-CO"/>
        </w:rPr>
        <w:t>)</w:t>
      </w:r>
    </w:p>
    <w:p w14:paraId="3C90E1E7"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
    <w:p w14:paraId="1D371FEE"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 Fallar ruidoso: </w:t>
      </w:r>
      <w:proofErr w:type="spellStart"/>
      <w:r w:rsidRPr="009E0398">
        <w:rPr>
          <w:rFonts w:ascii="Consolas" w:eastAsia="Consolas" w:hAnsi="Consolas"/>
          <w:color w:val="2E7D32"/>
          <w:sz w:val="16"/>
          <w:lang w:val="es-CO"/>
        </w:rPr>
        <w:t>codigo</w:t>
      </w:r>
      <w:proofErr w:type="spellEnd"/>
      <w:r w:rsidRPr="009E0398">
        <w:rPr>
          <w:rFonts w:ascii="Consolas" w:eastAsia="Consolas" w:hAnsi="Consolas"/>
          <w:color w:val="2E7D32"/>
          <w:sz w:val="16"/>
          <w:lang w:val="es-CO"/>
        </w:rPr>
        <w:t xml:space="preserve"> 1 si hubo errores </w:t>
      </w:r>
      <w:proofErr w:type="spellStart"/>
      <w:r w:rsidRPr="009E0398">
        <w:rPr>
          <w:rFonts w:ascii="Consolas" w:eastAsia="Consolas" w:hAnsi="Consolas"/>
          <w:color w:val="2E7D32"/>
          <w:sz w:val="16"/>
          <w:lang w:val="es-CO"/>
        </w:rPr>
        <w:t>tecnicos</w:t>
      </w:r>
      <w:proofErr w:type="spellEnd"/>
      <w:r w:rsidRPr="009E0398">
        <w:rPr>
          <w:rFonts w:ascii="Consolas" w:eastAsia="Consolas" w:hAnsi="Consolas"/>
          <w:color w:val="2E7D32"/>
          <w:sz w:val="16"/>
          <w:lang w:val="es-CO"/>
        </w:rPr>
        <w:t>.</w:t>
      </w:r>
    </w:p>
    <w:p w14:paraId="66D0AC19" w14:textId="77777777" w:rsidR="00996E12" w:rsidRDefault="004D0E78">
      <w:pPr>
        <w:shd w:val="clear" w:color="auto" w:fill="F4F6F8"/>
        <w:spacing w:after="0" w:line="240" w:lineRule="auto"/>
      </w:pPr>
      <w:r w:rsidRPr="009E0398">
        <w:rPr>
          <w:rFonts w:ascii="Consolas" w:eastAsia="Consolas" w:hAnsi="Consolas"/>
          <w:sz w:val="16"/>
          <w:lang w:val="es-CO"/>
        </w:rPr>
        <w:t xml:space="preserve">    </w:t>
      </w:r>
      <w:r>
        <w:rPr>
          <w:rFonts w:ascii="Consolas" w:eastAsia="Consolas" w:hAnsi="Consolas"/>
          <w:sz w:val="16"/>
        </w:rPr>
        <w:t xml:space="preserve">return 1 if </w:t>
      </w:r>
      <w:proofErr w:type="spellStart"/>
      <w:r>
        <w:rPr>
          <w:rFonts w:ascii="Consolas" w:eastAsia="Consolas" w:hAnsi="Consolas"/>
          <w:sz w:val="16"/>
        </w:rPr>
        <w:t>errores</w:t>
      </w:r>
      <w:proofErr w:type="spellEnd"/>
      <w:r>
        <w:rPr>
          <w:rFonts w:ascii="Consolas" w:eastAsia="Consolas" w:hAnsi="Consolas"/>
          <w:sz w:val="16"/>
        </w:rPr>
        <w:t xml:space="preserve"> else 0</w:t>
      </w:r>
    </w:p>
    <w:p w14:paraId="6E673596" w14:textId="77777777" w:rsidR="00996E12" w:rsidRDefault="004D0E78">
      <w:pPr>
        <w:shd w:val="clear" w:color="auto" w:fill="F4F6F8"/>
        <w:spacing w:after="0" w:line="240" w:lineRule="auto"/>
      </w:pPr>
      <w:r>
        <w:rPr>
          <w:rFonts w:ascii="Consolas" w:eastAsia="Consolas" w:hAnsi="Consolas"/>
          <w:sz w:val="16"/>
        </w:rPr>
        <w:t xml:space="preserve"> </w:t>
      </w:r>
    </w:p>
    <w:p w14:paraId="087FBB06" w14:textId="77777777" w:rsidR="00996E12" w:rsidRDefault="004D0E78">
      <w:pPr>
        <w:shd w:val="clear" w:color="auto" w:fill="F4F6F8"/>
        <w:spacing w:after="0" w:line="240" w:lineRule="auto"/>
      </w:pPr>
      <w:r>
        <w:rPr>
          <w:rFonts w:ascii="Consolas" w:eastAsia="Consolas" w:hAnsi="Consolas"/>
          <w:sz w:val="16"/>
        </w:rPr>
        <w:t xml:space="preserve"> </w:t>
      </w:r>
    </w:p>
    <w:p w14:paraId="27368EA7" w14:textId="77777777" w:rsidR="00996E12" w:rsidRDefault="004D0E78">
      <w:pPr>
        <w:shd w:val="clear" w:color="auto" w:fill="F4F6F8"/>
        <w:spacing w:after="0" w:line="240" w:lineRule="auto"/>
      </w:pPr>
      <w:r>
        <w:rPr>
          <w:rFonts w:ascii="Consolas" w:eastAsia="Consolas" w:hAnsi="Consolas"/>
          <w:sz w:val="16"/>
        </w:rPr>
        <w:t>if __name__ == "__main__":</w:t>
      </w:r>
    </w:p>
    <w:p w14:paraId="730B5C5B" w14:textId="77777777" w:rsidR="00996E12" w:rsidRPr="009E0398" w:rsidRDefault="004D0E78">
      <w:pPr>
        <w:shd w:val="clear" w:color="auto" w:fill="F4F6F8"/>
        <w:spacing w:after="0" w:line="240" w:lineRule="auto"/>
        <w:rPr>
          <w:lang w:val="es-CO"/>
        </w:rPr>
      </w:pPr>
      <w:r>
        <w:rPr>
          <w:rFonts w:ascii="Consolas" w:eastAsia="Consolas" w:hAnsi="Consolas"/>
          <w:sz w:val="16"/>
        </w:rPr>
        <w:t xml:space="preserve">    </w:t>
      </w:r>
      <w:proofErr w:type="spellStart"/>
      <w:r w:rsidRPr="009E0398">
        <w:rPr>
          <w:rFonts w:ascii="Consolas" w:eastAsia="Consolas" w:hAnsi="Consolas"/>
          <w:sz w:val="16"/>
          <w:lang w:val="es-CO"/>
        </w:rPr>
        <w:t>sys.exit</w:t>
      </w:r>
      <w:proofErr w:type="spellEnd"/>
      <w:r w:rsidRPr="009E0398">
        <w:rPr>
          <w:rFonts w:ascii="Consolas" w:eastAsia="Consolas" w:hAnsi="Consolas"/>
          <w:sz w:val="16"/>
          <w:lang w:val="es-CO"/>
        </w:rPr>
        <w:t>(</w:t>
      </w:r>
      <w:proofErr w:type="spellStart"/>
      <w:r w:rsidRPr="009E0398">
        <w:rPr>
          <w:rFonts w:ascii="Consolas" w:eastAsia="Consolas" w:hAnsi="Consolas"/>
          <w:sz w:val="16"/>
          <w:lang w:val="es-CO"/>
        </w:rPr>
        <w:t>main</w:t>
      </w:r>
      <w:proofErr w:type="spellEnd"/>
      <w:r w:rsidRPr="009E0398">
        <w:rPr>
          <w:rFonts w:ascii="Consolas" w:eastAsia="Consolas" w:hAnsi="Consolas"/>
          <w:sz w:val="16"/>
          <w:lang w:val="es-CO"/>
        </w:rPr>
        <w:t>())</w:t>
      </w:r>
    </w:p>
    <w:p w14:paraId="15E2F809" w14:textId="77777777" w:rsidR="00996E12" w:rsidRPr="009E0398" w:rsidRDefault="00996E12">
      <w:pPr>
        <w:spacing w:after="80"/>
        <w:rPr>
          <w:lang w:val="es-CO"/>
        </w:rPr>
      </w:pPr>
    </w:p>
    <w:p w14:paraId="3F52372E" w14:textId="77777777" w:rsidR="00996E12" w:rsidRPr="009E0398" w:rsidRDefault="004D0E78">
      <w:pPr>
        <w:pStyle w:val="Ttulo1"/>
        <w:rPr>
          <w:lang w:val="es-CO"/>
        </w:rPr>
      </w:pPr>
      <w:r w:rsidRPr="009E0398">
        <w:rPr>
          <w:lang w:val="es-CO"/>
        </w:rPr>
        <w:t>3. Punto 2 – Extracción de texto y exportación a CSV</w:t>
      </w:r>
    </w:p>
    <w:p w14:paraId="501BA53E" w14:textId="77777777" w:rsidR="00996E12" w:rsidRPr="009E0398" w:rsidRDefault="004D0E78">
      <w:pPr>
        <w:pStyle w:val="Ttulo2"/>
        <w:rPr>
          <w:lang w:val="es-CO"/>
        </w:rPr>
      </w:pPr>
      <w:r w:rsidRPr="009E0398">
        <w:rPr>
          <w:lang w:val="es-CO"/>
        </w:rPr>
        <w:t>Enfoque</w:t>
      </w:r>
    </w:p>
    <w:p w14:paraId="4F9F2AF1" w14:textId="77777777" w:rsidR="00996E12" w:rsidRPr="009E0398" w:rsidRDefault="004D0E78">
      <w:pPr>
        <w:spacing w:after="120"/>
        <w:rPr>
          <w:lang w:val="es-CO"/>
        </w:rPr>
      </w:pPr>
      <w:r w:rsidRPr="009E0398">
        <w:rPr>
          <w:lang w:val="es-CO"/>
        </w:rPr>
        <w:t>Cada PDF se exporta a imagen PNG a 300 dpi (data/</w:t>
      </w:r>
      <w:proofErr w:type="spellStart"/>
      <w:r w:rsidRPr="009E0398">
        <w:rPr>
          <w:lang w:val="es-CO"/>
        </w:rPr>
        <w:t>imagenes</w:t>
      </w:r>
      <w:proofErr w:type="spellEnd"/>
      <w:r w:rsidRPr="009E0398">
        <w:rPr>
          <w:lang w:val="es-CO"/>
        </w:rPr>
        <w:t>/). Para obtener el texto el script tiene dos modos (</w:t>
      </w:r>
      <w:proofErr w:type="spellStart"/>
      <w:r w:rsidRPr="009E0398">
        <w:rPr>
          <w:lang w:val="es-CO"/>
        </w:rPr>
        <w:t>config</w:t>
      </w:r>
      <w:proofErr w:type="spellEnd"/>
      <w:r w:rsidRPr="009E0398">
        <w:rPr>
          <w:lang w:val="es-CO"/>
        </w:rPr>
        <w:t xml:space="preserve"> → </w:t>
      </w:r>
      <w:proofErr w:type="spellStart"/>
      <w:r w:rsidRPr="009E0398">
        <w:rPr>
          <w:lang w:val="es-CO"/>
        </w:rPr>
        <w:t>extraccion.modo</w:t>
      </w:r>
      <w:proofErr w:type="spellEnd"/>
      <w:r w:rsidRPr="009E0398">
        <w:rPr>
          <w:lang w:val="es-CO"/>
        </w:rPr>
        <w:t>):</w:t>
      </w:r>
    </w:p>
    <w:p w14:paraId="283F3D37" w14:textId="77777777" w:rsidR="00996E12" w:rsidRPr="009E0398" w:rsidRDefault="004D0E78">
      <w:pPr>
        <w:pStyle w:val="Listaconvietas"/>
        <w:spacing w:after="60"/>
        <w:rPr>
          <w:lang w:val="es-CO"/>
        </w:rPr>
      </w:pPr>
      <w:r w:rsidRPr="009E0398">
        <w:rPr>
          <w:b/>
          <w:lang w:val="es-CO"/>
        </w:rPr>
        <w:t>auto (por defecto):</w:t>
      </w:r>
      <w:r w:rsidRPr="009E0398">
        <w:rPr>
          <w:lang w:val="es-CO"/>
        </w:rPr>
        <w:t xml:space="preserve"> usa la capa de texto del PDF cuando existe. Las representaciones gráficas que genera la DIAN suelen ser PDF digitales, y leer su texto es más rápido y exacto que el OCR. Si el PDF no trae texto (escaneado), aplica OCR a las imágenes.</w:t>
      </w:r>
    </w:p>
    <w:p w14:paraId="1D1C1C68" w14:textId="77777777" w:rsidR="00996E12" w:rsidRPr="009E0398" w:rsidRDefault="004D0E78">
      <w:pPr>
        <w:pStyle w:val="Listaconvietas"/>
        <w:spacing w:after="60"/>
        <w:rPr>
          <w:lang w:val="es-CO"/>
        </w:rPr>
      </w:pPr>
      <w:proofErr w:type="spellStart"/>
      <w:r w:rsidRPr="009E0398">
        <w:rPr>
          <w:b/>
          <w:lang w:val="es-CO"/>
        </w:rPr>
        <w:t>ocr</w:t>
      </w:r>
      <w:proofErr w:type="spellEnd"/>
      <w:r w:rsidRPr="009E0398">
        <w:rPr>
          <w:b/>
          <w:lang w:val="es-CO"/>
        </w:rPr>
        <w:t>:</w:t>
      </w:r>
      <w:r w:rsidRPr="009E0398">
        <w:rPr>
          <w:lang w:val="es-CO"/>
        </w:rPr>
        <w:t xml:space="preserve"> aplica siempre OCR con </w:t>
      </w:r>
      <w:proofErr w:type="spellStart"/>
      <w:r w:rsidRPr="009E0398">
        <w:rPr>
          <w:lang w:val="es-CO"/>
        </w:rPr>
        <w:t>Tesseract</w:t>
      </w:r>
      <w:proofErr w:type="spellEnd"/>
      <w:r w:rsidRPr="009E0398">
        <w:rPr>
          <w:lang w:val="es-CO"/>
        </w:rPr>
        <w:t xml:space="preserve"> (idioma español) a las imágenes exportadas.</w:t>
      </w:r>
    </w:p>
    <w:p w14:paraId="5A7A88D0" w14:textId="77777777" w:rsidR="00996E12" w:rsidRPr="009E0398" w:rsidRDefault="004D0E78">
      <w:pPr>
        <w:spacing w:after="120"/>
        <w:rPr>
          <w:lang w:val="es-CO"/>
        </w:rPr>
      </w:pPr>
      <w:r w:rsidRPr="009E0398">
        <w:rPr>
          <w:lang w:val="es-CO"/>
        </w:rPr>
        <w:t xml:space="preserve">El OCR usa </w:t>
      </w:r>
      <w:proofErr w:type="spellStart"/>
      <w:r w:rsidRPr="009E0398">
        <w:rPr>
          <w:lang w:val="es-CO"/>
        </w:rPr>
        <w:t>image_to_data</w:t>
      </w:r>
      <w:proofErr w:type="spellEnd"/>
      <w:r w:rsidRPr="009E0398">
        <w:rPr>
          <w:lang w:val="es-CO"/>
        </w:rPr>
        <w:t>, que entrega en una sola pasada el texto y la confianza de cada palabra; con eso se reporta la confianza media por archivo.</w:t>
      </w:r>
    </w:p>
    <w:p w14:paraId="29DF74E5" w14:textId="77777777" w:rsidR="00996E12" w:rsidRDefault="004D0E78">
      <w:pPr>
        <w:pStyle w:val="Ttulo2"/>
      </w:pPr>
      <w:r>
        <w:t xml:space="preserve">Variables </w:t>
      </w:r>
      <w:proofErr w:type="spellStart"/>
      <w:r>
        <w:t>extraídas</w:t>
      </w:r>
      <w:proofErr w:type="spellEnd"/>
    </w:p>
    <w:tbl>
      <w:tblPr>
        <w:tblStyle w:val="Tablaconcuadrcula"/>
        <w:tblW w:w="0" w:type="auto"/>
        <w:jc w:val="center"/>
        <w:tblLook w:val="04A0" w:firstRow="1" w:lastRow="0" w:firstColumn="1" w:lastColumn="0" w:noHBand="0" w:noVBand="1"/>
      </w:tblPr>
      <w:tblGrid>
        <w:gridCol w:w="2041"/>
        <w:gridCol w:w="1701"/>
        <w:gridCol w:w="1814"/>
        <w:gridCol w:w="4082"/>
      </w:tblGrid>
      <w:tr w:rsidR="00996E12" w14:paraId="6EC66DE4" w14:textId="77777777">
        <w:trPr>
          <w:jc w:val="center"/>
        </w:trPr>
        <w:tc>
          <w:tcPr>
            <w:tcW w:w="2041" w:type="dxa"/>
            <w:shd w:val="clear" w:color="auto" w:fill="1F3A5F"/>
          </w:tcPr>
          <w:p w14:paraId="7C944D27" w14:textId="77777777" w:rsidR="00996E12" w:rsidRDefault="004D0E78">
            <w:proofErr w:type="spellStart"/>
            <w:r>
              <w:rPr>
                <w:b/>
                <w:color w:val="FFFFFF"/>
                <w:sz w:val="20"/>
              </w:rPr>
              <w:t>Sección</w:t>
            </w:r>
            <w:proofErr w:type="spellEnd"/>
            <w:r>
              <w:rPr>
                <w:b/>
                <w:color w:val="FFFFFF"/>
                <w:sz w:val="20"/>
              </w:rPr>
              <w:t xml:space="preserve"> del PDF</w:t>
            </w:r>
          </w:p>
        </w:tc>
        <w:tc>
          <w:tcPr>
            <w:tcW w:w="1701" w:type="dxa"/>
            <w:shd w:val="clear" w:color="auto" w:fill="1F3A5F"/>
          </w:tcPr>
          <w:p w14:paraId="6060DACF" w14:textId="77777777" w:rsidR="00996E12" w:rsidRDefault="004D0E78">
            <w:r>
              <w:rPr>
                <w:b/>
                <w:color w:val="FFFFFF"/>
                <w:sz w:val="20"/>
              </w:rPr>
              <w:t>Variable</w:t>
            </w:r>
          </w:p>
        </w:tc>
        <w:tc>
          <w:tcPr>
            <w:tcW w:w="1814" w:type="dxa"/>
            <w:shd w:val="clear" w:color="auto" w:fill="1F3A5F"/>
          </w:tcPr>
          <w:p w14:paraId="7EB72AF6" w14:textId="77777777" w:rsidR="00996E12" w:rsidRDefault="004D0E78">
            <w:r>
              <w:rPr>
                <w:b/>
                <w:color w:val="FFFFFF"/>
                <w:sz w:val="20"/>
              </w:rPr>
              <w:t>Columna CSV</w:t>
            </w:r>
          </w:p>
        </w:tc>
        <w:tc>
          <w:tcPr>
            <w:tcW w:w="4082" w:type="dxa"/>
            <w:shd w:val="clear" w:color="auto" w:fill="1F3A5F"/>
          </w:tcPr>
          <w:p w14:paraId="53F8118F" w14:textId="77777777" w:rsidR="00996E12" w:rsidRDefault="004D0E78">
            <w:proofErr w:type="spellStart"/>
            <w:r>
              <w:rPr>
                <w:b/>
                <w:color w:val="FFFFFF"/>
                <w:sz w:val="20"/>
              </w:rPr>
              <w:t>Cómo</w:t>
            </w:r>
            <w:proofErr w:type="spellEnd"/>
            <w:r>
              <w:rPr>
                <w:b/>
                <w:color w:val="FFFFFF"/>
                <w:sz w:val="20"/>
              </w:rPr>
              <w:t xml:space="preserve"> se </w:t>
            </w:r>
            <w:proofErr w:type="spellStart"/>
            <w:r>
              <w:rPr>
                <w:b/>
                <w:color w:val="FFFFFF"/>
                <w:sz w:val="20"/>
              </w:rPr>
              <w:t>extrae</w:t>
            </w:r>
            <w:proofErr w:type="spellEnd"/>
          </w:p>
        </w:tc>
      </w:tr>
      <w:tr w:rsidR="00996E12" w:rsidRPr="005D3F52" w14:paraId="55FF0106" w14:textId="77777777">
        <w:trPr>
          <w:jc w:val="center"/>
        </w:trPr>
        <w:tc>
          <w:tcPr>
            <w:tcW w:w="2041" w:type="dxa"/>
          </w:tcPr>
          <w:p w14:paraId="4D72C6F4" w14:textId="77777777" w:rsidR="00996E12" w:rsidRDefault="004D0E78">
            <w:r>
              <w:rPr>
                <w:sz w:val="19"/>
              </w:rPr>
              <w:t xml:space="preserve">Datos del </w:t>
            </w:r>
            <w:proofErr w:type="spellStart"/>
            <w:r>
              <w:rPr>
                <w:sz w:val="19"/>
              </w:rPr>
              <w:t>Documento</w:t>
            </w:r>
            <w:proofErr w:type="spellEnd"/>
          </w:p>
        </w:tc>
        <w:tc>
          <w:tcPr>
            <w:tcW w:w="1701" w:type="dxa"/>
          </w:tcPr>
          <w:p w14:paraId="474753AF" w14:textId="77777777" w:rsidR="00996E12" w:rsidRDefault="004D0E78">
            <w:proofErr w:type="spellStart"/>
            <w:r>
              <w:rPr>
                <w:sz w:val="19"/>
              </w:rPr>
              <w:t>Número</w:t>
            </w:r>
            <w:proofErr w:type="spellEnd"/>
            <w:r>
              <w:rPr>
                <w:sz w:val="19"/>
              </w:rPr>
              <w:t xml:space="preserve"> de factura</w:t>
            </w:r>
          </w:p>
        </w:tc>
        <w:tc>
          <w:tcPr>
            <w:tcW w:w="1814" w:type="dxa"/>
          </w:tcPr>
          <w:p w14:paraId="166240A3" w14:textId="77777777" w:rsidR="00996E12" w:rsidRDefault="004D0E78">
            <w:proofErr w:type="spellStart"/>
            <w:r>
              <w:rPr>
                <w:sz w:val="19"/>
              </w:rPr>
              <w:t>numero_factura</w:t>
            </w:r>
            <w:proofErr w:type="spellEnd"/>
          </w:p>
        </w:tc>
        <w:tc>
          <w:tcPr>
            <w:tcW w:w="4082" w:type="dxa"/>
          </w:tcPr>
          <w:p w14:paraId="52565B72" w14:textId="77777777" w:rsidR="00996E12" w:rsidRPr="009E0398" w:rsidRDefault="004D0E78">
            <w:pPr>
              <w:rPr>
                <w:lang w:val="es-CO"/>
              </w:rPr>
            </w:pPr>
            <w:r w:rsidRPr="009E0398">
              <w:rPr>
                <w:sz w:val="19"/>
                <w:lang w:val="es-CO"/>
              </w:rPr>
              <w:t>Expresión regular sobre la etiqueta</w:t>
            </w:r>
          </w:p>
        </w:tc>
      </w:tr>
      <w:tr w:rsidR="00996E12" w:rsidRPr="005D3F52" w14:paraId="051ABEB9" w14:textId="77777777">
        <w:trPr>
          <w:jc w:val="center"/>
        </w:trPr>
        <w:tc>
          <w:tcPr>
            <w:tcW w:w="2041" w:type="dxa"/>
          </w:tcPr>
          <w:p w14:paraId="32D73080" w14:textId="77777777" w:rsidR="00996E12" w:rsidRDefault="004D0E78">
            <w:r>
              <w:rPr>
                <w:sz w:val="19"/>
              </w:rPr>
              <w:t xml:space="preserve">Datos del </w:t>
            </w:r>
            <w:proofErr w:type="spellStart"/>
            <w:r>
              <w:rPr>
                <w:sz w:val="19"/>
              </w:rPr>
              <w:t>Documento</w:t>
            </w:r>
            <w:proofErr w:type="spellEnd"/>
          </w:p>
        </w:tc>
        <w:tc>
          <w:tcPr>
            <w:tcW w:w="1701" w:type="dxa"/>
          </w:tcPr>
          <w:p w14:paraId="046C78DE" w14:textId="77777777" w:rsidR="00996E12" w:rsidRDefault="004D0E78">
            <w:proofErr w:type="spellStart"/>
            <w:r>
              <w:rPr>
                <w:sz w:val="19"/>
              </w:rPr>
              <w:t>Fecha</w:t>
            </w:r>
            <w:proofErr w:type="spellEnd"/>
            <w:r>
              <w:rPr>
                <w:sz w:val="19"/>
              </w:rPr>
              <w:t xml:space="preserve"> de </w:t>
            </w:r>
            <w:proofErr w:type="spellStart"/>
            <w:r>
              <w:rPr>
                <w:sz w:val="19"/>
              </w:rPr>
              <w:t>emisión</w:t>
            </w:r>
            <w:proofErr w:type="spellEnd"/>
          </w:p>
        </w:tc>
        <w:tc>
          <w:tcPr>
            <w:tcW w:w="1814" w:type="dxa"/>
          </w:tcPr>
          <w:p w14:paraId="5065925F" w14:textId="77777777" w:rsidR="00996E12" w:rsidRDefault="004D0E78">
            <w:proofErr w:type="spellStart"/>
            <w:r>
              <w:rPr>
                <w:sz w:val="19"/>
              </w:rPr>
              <w:t>fecha_emision</w:t>
            </w:r>
            <w:proofErr w:type="spellEnd"/>
          </w:p>
        </w:tc>
        <w:tc>
          <w:tcPr>
            <w:tcW w:w="4082" w:type="dxa"/>
          </w:tcPr>
          <w:p w14:paraId="63AD296A" w14:textId="77777777" w:rsidR="00996E12" w:rsidRPr="009E0398" w:rsidRDefault="004D0E78">
            <w:pPr>
              <w:rPr>
                <w:lang w:val="es-CO"/>
              </w:rPr>
            </w:pPr>
            <w:r w:rsidRPr="009E0398">
              <w:rPr>
                <w:sz w:val="19"/>
                <w:lang w:val="es-CO"/>
              </w:rPr>
              <w:t>Expresión regular (</w:t>
            </w:r>
            <w:proofErr w:type="spellStart"/>
            <w:r w:rsidRPr="009E0398">
              <w:rPr>
                <w:sz w:val="19"/>
                <w:lang w:val="es-CO"/>
              </w:rPr>
              <w:t>dd</w:t>
            </w:r>
            <w:proofErr w:type="spellEnd"/>
            <w:r w:rsidRPr="009E0398">
              <w:rPr>
                <w:sz w:val="19"/>
                <w:lang w:val="es-CO"/>
              </w:rPr>
              <w:t>/mm/</w:t>
            </w:r>
            <w:proofErr w:type="spellStart"/>
            <w:r w:rsidRPr="009E0398">
              <w:rPr>
                <w:sz w:val="19"/>
                <w:lang w:val="es-CO"/>
              </w:rPr>
              <w:t>aaaa</w:t>
            </w:r>
            <w:proofErr w:type="spellEnd"/>
            <w:r w:rsidRPr="009E0398">
              <w:rPr>
                <w:sz w:val="19"/>
                <w:lang w:val="es-CO"/>
              </w:rPr>
              <w:t xml:space="preserve"> o </w:t>
            </w:r>
            <w:proofErr w:type="spellStart"/>
            <w:r w:rsidRPr="009E0398">
              <w:rPr>
                <w:sz w:val="19"/>
                <w:lang w:val="es-CO"/>
              </w:rPr>
              <w:t>aaaa</w:t>
            </w:r>
            <w:proofErr w:type="spellEnd"/>
            <w:r w:rsidRPr="009E0398">
              <w:rPr>
                <w:sz w:val="19"/>
                <w:lang w:val="es-CO"/>
              </w:rPr>
              <w:t>-mm-</w:t>
            </w:r>
            <w:proofErr w:type="spellStart"/>
            <w:r w:rsidRPr="009E0398">
              <w:rPr>
                <w:sz w:val="19"/>
                <w:lang w:val="es-CO"/>
              </w:rPr>
              <w:t>dd</w:t>
            </w:r>
            <w:proofErr w:type="spellEnd"/>
            <w:r w:rsidRPr="009E0398">
              <w:rPr>
                <w:sz w:val="19"/>
                <w:lang w:val="es-CO"/>
              </w:rPr>
              <w:t>)</w:t>
            </w:r>
          </w:p>
        </w:tc>
      </w:tr>
      <w:tr w:rsidR="00996E12" w:rsidRPr="005D3F52" w14:paraId="33DE6D90" w14:textId="77777777">
        <w:trPr>
          <w:jc w:val="center"/>
        </w:trPr>
        <w:tc>
          <w:tcPr>
            <w:tcW w:w="2041" w:type="dxa"/>
          </w:tcPr>
          <w:p w14:paraId="6E13724E" w14:textId="77777777" w:rsidR="00996E12" w:rsidRDefault="004D0E78">
            <w:r>
              <w:rPr>
                <w:sz w:val="19"/>
              </w:rPr>
              <w:t xml:space="preserve">Datos del </w:t>
            </w:r>
            <w:proofErr w:type="spellStart"/>
            <w:r>
              <w:rPr>
                <w:sz w:val="19"/>
              </w:rPr>
              <w:t>Emisor</w:t>
            </w:r>
            <w:proofErr w:type="spellEnd"/>
            <w:r>
              <w:rPr>
                <w:sz w:val="19"/>
              </w:rPr>
              <w:t>/</w:t>
            </w:r>
            <w:proofErr w:type="spellStart"/>
            <w:r>
              <w:rPr>
                <w:sz w:val="19"/>
              </w:rPr>
              <w:t>Vendedor</w:t>
            </w:r>
            <w:proofErr w:type="spellEnd"/>
          </w:p>
        </w:tc>
        <w:tc>
          <w:tcPr>
            <w:tcW w:w="1701" w:type="dxa"/>
          </w:tcPr>
          <w:p w14:paraId="7B1515E4" w14:textId="77777777" w:rsidR="00996E12" w:rsidRDefault="004D0E78">
            <w:r>
              <w:rPr>
                <w:sz w:val="19"/>
              </w:rPr>
              <w:t xml:space="preserve">NIT del </w:t>
            </w:r>
            <w:proofErr w:type="spellStart"/>
            <w:r>
              <w:rPr>
                <w:sz w:val="19"/>
              </w:rPr>
              <w:t>emisor</w:t>
            </w:r>
            <w:proofErr w:type="spellEnd"/>
          </w:p>
        </w:tc>
        <w:tc>
          <w:tcPr>
            <w:tcW w:w="1814" w:type="dxa"/>
          </w:tcPr>
          <w:p w14:paraId="72F5B9E5" w14:textId="77777777" w:rsidR="00996E12" w:rsidRDefault="004D0E78">
            <w:proofErr w:type="spellStart"/>
            <w:r>
              <w:rPr>
                <w:sz w:val="19"/>
              </w:rPr>
              <w:t>nit_emisor</w:t>
            </w:r>
            <w:proofErr w:type="spellEnd"/>
          </w:p>
        </w:tc>
        <w:tc>
          <w:tcPr>
            <w:tcW w:w="4082" w:type="dxa"/>
          </w:tcPr>
          <w:p w14:paraId="57E97FF3" w14:textId="77777777" w:rsidR="00996E12" w:rsidRPr="009E0398" w:rsidRDefault="004D0E78">
            <w:pPr>
              <w:rPr>
                <w:lang w:val="es-CO"/>
              </w:rPr>
            </w:pPr>
            <w:r w:rsidRPr="009E0398">
              <w:rPr>
                <w:sz w:val="19"/>
                <w:lang w:val="es-CO"/>
              </w:rPr>
              <w:t>Se busca después del título del emisor para no confundirlo con el NIT del adquiriente</w:t>
            </w:r>
          </w:p>
        </w:tc>
      </w:tr>
      <w:tr w:rsidR="00996E12" w:rsidRPr="005D3F52" w14:paraId="2B0057A0" w14:textId="77777777">
        <w:trPr>
          <w:jc w:val="center"/>
        </w:trPr>
        <w:tc>
          <w:tcPr>
            <w:tcW w:w="2041" w:type="dxa"/>
          </w:tcPr>
          <w:p w14:paraId="771DF072" w14:textId="77777777" w:rsidR="00996E12" w:rsidRDefault="004D0E78">
            <w:proofErr w:type="spellStart"/>
            <w:r>
              <w:rPr>
                <w:sz w:val="19"/>
              </w:rPr>
              <w:t>Detalles</w:t>
            </w:r>
            <w:proofErr w:type="spellEnd"/>
            <w:r>
              <w:rPr>
                <w:sz w:val="19"/>
              </w:rPr>
              <w:t xml:space="preserve"> del </w:t>
            </w:r>
            <w:proofErr w:type="spellStart"/>
            <w:r>
              <w:rPr>
                <w:sz w:val="19"/>
              </w:rPr>
              <w:t>Producto</w:t>
            </w:r>
            <w:proofErr w:type="spellEnd"/>
          </w:p>
        </w:tc>
        <w:tc>
          <w:tcPr>
            <w:tcW w:w="1701" w:type="dxa"/>
          </w:tcPr>
          <w:p w14:paraId="529E3C06" w14:textId="77777777" w:rsidR="00996E12" w:rsidRDefault="004D0E78">
            <w:r>
              <w:rPr>
                <w:sz w:val="19"/>
              </w:rPr>
              <w:t>Código</w:t>
            </w:r>
          </w:p>
        </w:tc>
        <w:tc>
          <w:tcPr>
            <w:tcW w:w="1814" w:type="dxa"/>
          </w:tcPr>
          <w:p w14:paraId="1B71A0B4" w14:textId="77777777" w:rsidR="00996E12" w:rsidRDefault="004D0E78">
            <w:proofErr w:type="spellStart"/>
            <w:r>
              <w:rPr>
                <w:sz w:val="19"/>
              </w:rPr>
              <w:t>codigo</w:t>
            </w:r>
            <w:proofErr w:type="spellEnd"/>
          </w:p>
        </w:tc>
        <w:tc>
          <w:tcPr>
            <w:tcW w:w="4082" w:type="dxa"/>
          </w:tcPr>
          <w:p w14:paraId="712EC9CB" w14:textId="77777777" w:rsidR="00996E12" w:rsidRPr="009E0398" w:rsidRDefault="004D0E78">
            <w:pPr>
              <w:rPr>
                <w:lang w:val="es-CO"/>
              </w:rPr>
            </w:pPr>
            <w:r w:rsidRPr="009E0398">
              <w:rPr>
                <w:sz w:val="19"/>
                <w:lang w:val="es-CO"/>
              </w:rPr>
              <w:t>Tabla del PDF (</w:t>
            </w:r>
            <w:proofErr w:type="spellStart"/>
            <w:r w:rsidRPr="009E0398">
              <w:rPr>
                <w:sz w:val="19"/>
                <w:lang w:val="es-CO"/>
              </w:rPr>
              <w:t>find_tables</w:t>
            </w:r>
            <w:proofErr w:type="spellEnd"/>
            <w:r w:rsidRPr="009E0398">
              <w:rPr>
                <w:sz w:val="19"/>
                <w:lang w:val="es-CO"/>
              </w:rPr>
              <w:t>) o renglón OCR</w:t>
            </w:r>
          </w:p>
        </w:tc>
      </w:tr>
      <w:tr w:rsidR="00996E12" w14:paraId="677D7AF6" w14:textId="77777777">
        <w:trPr>
          <w:jc w:val="center"/>
        </w:trPr>
        <w:tc>
          <w:tcPr>
            <w:tcW w:w="2041" w:type="dxa"/>
          </w:tcPr>
          <w:p w14:paraId="472E57BC" w14:textId="77777777" w:rsidR="00996E12" w:rsidRDefault="004D0E78">
            <w:proofErr w:type="spellStart"/>
            <w:r>
              <w:rPr>
                <w:sz w:val="19"/>
              </w:rPr>
              <w:t>Detalles</w:t>
            </w:r>
            <w:proofErr w:type="spellEnd"/>
            <w:r>
              <w:rPr>
                <w:sz w:val="19"/>
              </w:rPr>
              <w:t xml:space="preserve"> del </w:t>
            </w:r>
            <w:proofErr w:type="spellStart"/>
            <w:r>
              <w:rPr>
                <w:sz w:val="19"/>
              </w:rPr>
              <w:t>Producto</w:t>
            </w:r>
            <w:proofErr w:type="spellEnd"/>
          </w:p>
        </w:tc>
        <w:tc>
          <w:tcPr>
            <w:tcW w:w="1701" w:type="dxa"/>
          </w:tcPr>
          <w:p w14:paraId="57E8B37E" w14:textId="77777777" w:rsidR="00996E12" w:rsidRDefault="004D0E78">
            <w:proofErr w:type="spellStart"/>
            <w:r>
              <w:rPr>
                <w:sz w:val="19"/>
              </w:rPr>
              <w:t>Descripción</w:t>
            </w:r>
            <w:proofErr w:type="spellEnd"/>
          </w:p>
        </w:tc>
        <w:tc>
          <w:tcPr>
            <w:tcW w:w="1814" w:type="dxa"/>
          </w:tcPr>
          <w:p w14:paraId="153ACDB4" w14:textId="77777777" w:rsidR="00996E12" w:rsidRDefault="004D0E78">
            <w:proofErr w:type="spellStart"/>
            <w:r>
              <w:rPr>
                <w:sz w:val="19"/>
              </w:rPr>
              <w:t>descripcion</w:t>
            </w:r>
            <w:proofErr w:type="spellEnd"/>
          </w:p>
        </w:tc>
        <w:tc>
          <w:tcPr>
            <w:tcW w:w="4082" w:type="dxa"/>
          </w:tcPr>
          <w:p w14:paraId="0BF23F92" w14:textId="77777777" w:rsidR="00996E12" w:rsidRDefault="004D0E78">
            <w:proofErr w:type="spellStart"/>
            <w:r>
              <w:rPr>
                <w:sz w:val="19"/>
              </w:rPr>
              <w:t>Ídem</w:t>
            </w:r>
            <w:proofErr w:type="spellEnd"/>
          </w:p>
        </w:tc>
      </w:tr>
      <w:tr w:rsidR="00996E12" w14:paraId="12608FE8" w14:textId="77777777">
        <w:trPr>
          <w:jc w:val="center"/>
        </w:trPr>
        <w:tc>
          <w:tcPr>
            <w:tcW w:w="2041" w:type="dxa"/>
          </w:tcPr>
          <w:p w14:paraId="53E30EAD" w14:textId="77777777" w:rsidR="00996E12" w:rsidRDefault="004D0E78">
            <w:proofErr w:type="spellStart"/>
            <w:r>
              <w:rPr>
                <w:sz w:val="19"/>
              </w:rPr>
              <w:lastRenderedPageBreak/>
              <w:t>Detalles</w:t>
            </w:r>
            <w:proofErr w:type="spellEnd"/>
            <w:r>
              <w:rPr>
                <w:sz w:val="19"/>
              </w:rPr>
              <w:t xml:space="preserve"> del </w:t>
            </w:r>
            <w:proofErr w:type="spellStart"/>
            <w:r>
              <w:rPr>
                <w:sz w:val="19"/>
              </w:rPr>
              <w:t>Producto</w:t>
            </w:r>
            <w:proofErr w:type="spellEnd"/>
          </w:p>
        </w:tc>
        <w:tc>
          <w:tcPr>
            <w:tcW w:w="1701" w:type="dxa"/>
          </w:tcPr>
          <w:p w14:paraId="48B6DE7C" w14:textId="77777777" w:rsidR="00996E12" w:rsidRDefault="004D0E78">
            <w:proofErr w:type="spellStart"/>
            <w:r>
              <w:rPr>
                <w:sz w:val="19"/>
              </w:rPr>
              <w:t>Cantidad</w:t>
            </w:r>
            <w:proofErr w:type="spellEnd"/>
          </w:p>
        </w:tc>
        <w:tc>
          <w:tcPr>
            <w:tcW w:w="1814" w:type="dxa"/>
          </w:tcPr>
          <w:p w14:paraId="2A821A82" w14:textId="77777777" w:rsidR="00996E12" w:rsidRDefault="004D0E78">
            <w:proofErr w:type="spellStart"/>
            <w:r>
              <w:rPr>
                <w:sz w:val="19"/>
              </w:rPr>
              <w:t>cantidad</w:t>
            </w:r>
            <w:proofErr w:type="spellEnd"/>
          </w:p>
        </w:tc>
        <w:tc>
          <w:tcPr>
            <w:tcW w:w="4082" w:type="dxa"/>
          </w:tcPr>
          <w:p w14:paraId="5C3FB070" w14:textId="77777777" w:rsidR="00996E12" w:rsidRDefault="004D0E78">
            <w:proofErr w:type="spellStart"/>
            <w:r>
              <w:rPr>
                <w:sz w:val="19"/>
              </w:rPr>
              <w:t>Ídem</w:t>
            </w:r>
            <w:proofErr w:type="spellEnd"/>
            <w:r>
              <w:rPr>
                <w:sz w:val="19"/>
              </w:rPr>
              <w:t xml:space="preserve">, </w:t>
            </w:r>
            <w:proofErr w:type="spellStart"/>
            <w:r>
              <w:rPr>
                <w:sz w:val="19"/>
              </w:rPr>
              <w:t>convertido</w:t>
            </w:r>
            <w:proofErr w:type="spellEnd"/>
            <w:r>
              <w:rPr>
                <w:sz w:val="19"/>
              </w:rPr>
              <w:t xml:space="preserve"> a </w:t>
            </w:r>
            <w:proofErr w:type="spellStart"/>
            <w:r>
              <w:rPr>
                <w:sz w:val="19"/>
              </w:rPr>
              <w:t>número</w:t>
            </w:r>
            <w:proofErr w:type="spellEnd"/>
          </w:p>
        </w:tc>
      </w:tr>
      <w:tr w:rsidR="00996E12" w:rsidRPr="005D3F52" w14:paraId="45287A21" w14:textId="77777777">
        <w:trPr>
          <w:jc w:val="center"/>
        </w:trPr>
        <w:tc>
          <w:tcPr>
            <w:tcW w:w="2041" w:type="dxa"/>
          </w:tcPr>
          <w:p w14:paraId="1D7D7B3E" w14:textId="77777777" w:rsidR="00996E12" w:rsidRDefault="004D0E78">
            <w:proofErr w:type="spellStart"/>
            <w:r>
              <w:rPr>
                <w:sz w:val="19"/>
              </w:rPr>
              <w:t>Detalles</w:t>
            </w:r>
            <w:proofErr w:type="spellEnd"/>
            <w:r>
              <w:rPr>
                <w:sz w:val="19"/>
              </w:rPr>
              <w:t xml:space="preserve"> del </w:t>
            </w:r>
            <w:proofErr w:type="spellStart"/>
            <w:r>
              <w:rPr>
                <w:sz w:val="19"/>
              </w:rPr>
              <w:t>Producto</w:t>
            </w:r>
            <w:proofErr w:type="spellEnd"/>
          </w:p>
        </w:tc>
        <w:tc>
          <w:tcPr>
            <w:tcW w:w="1701" w:type="dxa"/>
          </w:tcPr>
          <w:p w14:paraId="71EDC9B2" w14:textId="77777777" w:rsidR="00996E12" w:rsidRDefault="004D0E78">
            <w:proofErr w:type="spellStart"/>
            <w:r>
              <w:rPr>
                <w:sz w:val="19"/>
              </w:rPr>
              <w:t>Precio</w:t>
            </w:r>
            <w:proofErr w:type="spellEnd"/>
            <w:r>
              <w:rPr>
                <w:sz w:val="19"/>
              </w:rPr>
              <w:t xml:space="preserve"> </w:t>
            </w:r>
            <w:proofErr w:type="spellStart"/>
            <w:r>
              <w:rPr>
                <w:sz w:val="19"/>
              </w:rPr>
              <w:t>unitario</w:t>
            </w:r>
            <w:proofErr w:type="spellEnd"/>
          </w:p>
        </w:tc>
        <w:tc>
          <w:tcPr>
            <w:tcW w:w="1814" w:type="dxa"/>
          </w:tcPr>
          <w:p w14:paraId="4A5F9924" w14:textId="77777777" w:rsidR="00996E12" w:rsidRDefault="004D0E78">
            <w:proofErr w:type="spellStart"/>
            <w:r>
              <w:rPr>
                <w:sz w:val="19"/>
              </w:rPr>
              <w:t>precio_unitario</w:t>
            </w:r>
            <w:proofErr w:type="spellEnd"/>
          </w:p>
        </w:tc>
        <w:tc>
          <w:tcPr>
            <w:tcW w:w="4082" w:type="dxa"/>
          </w:tcPr>
          <w:p w14:paraId="5082CE12" w14:textId="77777777" w:rsidR="00996E12" w:rsidRPr="009E0398" w:rsidRDefault="004D0E78">
            <w:pPr>
              <w:rPr>
                <w:lang w:val="es-CO"/>
              </w:rPr>
            </w:pPr>
            <w:r w:rsidRPr="009E0398">
              <w:rPr>
                <w:sz w:val="19"/>
                <w:lang w:val="es-CO"/>
              </w:rPr>
              <w:t>Ídem, formato colombiano (1.234,56) a número</w:t>
            </w:r>
          </w:p>
        </w:tc>
      </w:tr>
    </w:tbl>
    <w:p w14:paraId="3CE22BEA" w14:textId="77777777" w:rsidR="00996E12" w:rsidRPr="009E0398" w:rsidRDefault="00996E12">
      <w:pPr>
        <w:spacing w:after="40"/>
        <w:rPr>
          <w:lang w:val="es-CO"/>
        </w:rPr>
      </w:pPr>
    </w:p>
    <w:p w14:paraId="4BBB8760" w14:textId="77777777" w:rsidR="00996E12" w:rsidRPr="009E0398" w:rsidRDefault="004D0E78">
      <w:pPr>
        <w:spacing w:after="120"/>
        <w:rPr>
          <w:lang w:val="es-CO"/>
        </w:rPr>
      </w:pPr>
      <w:r w:rsidRPr="009E0398">
        <w:rPr>
          <w:lang w:val="es-CO"/>
        </w:rPr>
        <w:t xml:space="preserve">Salidas: un </w:t>
      </w:r>
      <w:proofErr w:type="spellStart"/>
      <w:r w:rsidRPr="009E0398">
        <w:rPr>
          <w:lang w:val="es-CO"/>
        </w:rPr>
        <w:t>DataFrame</w:t>
      </w:r>
      <w:proofErr w:type="spellEnd"/>
      <w:r w:rsidRPr="009E0398">
        <w:rPr>
          <w:lang w:val="es-CO"/>
        </w:rPr>
        <w:t xml:space="preserve"> por archivo exportado a data/</w:t>
      </w:r>
      <w:proofErr w:type="spellStart"/>
      <w:r w:rsidRPr="009E0398">
        <w:rPr>
          <w:lang w:val="es-CO"/>
        </w:rPr>
        <w:t>csv</w:t>
      </w:r>
      <w:proofErr w:type="spellEnd"/>
      <w:r w:rsidRPr="009E0398">
        <w:rPr>
          <w:lang w:val="es-CO"/>
        </w:rPr>
        <w:t>/&lt;</w:t>
      </w:r>
      <w:proofErr w:type="spellStart"/>
      <w:r w:rsidRPr="009E0398">
        <w:rPr>
          <w:lang w:val="es-CO"/>
        </w:rPr>
        <w:t>cufe</w:t>
      </w:r>
      <w:proofErr w:type="spellEnd"/>
      <w:r w:rsidRPr="009E0398">
        <w:rPr>
          <w:lang w:val="es-CO"/>
        </w:rPr>
        <w:t>&gt;.</w:t>
      </w:r>
      <w:proofErr w:type="spellStart"/>
      <w:r w:rsidRPr="009E0398">
        <w:rPr>
          <w:lang w:val="es-CO"/>
        </w:rPr>
        <w:t>csv</w:t>
      </w:r>
      <w:proofErr w:type="spellEnd"/>
      <w:r w:rsidRPr="009E0398">
        <w:rPr>
          <w:lang w:val="es-CO"/>
        </w:rPr>
        <w:t xml:space="preserve"> (un renglón por producto, con los datos del encabezado repetidos), el consolidado data/</w:t>
      </w:r>
      <w:proofErr w:type="spellStart"/>
      <w:r w:rsidRPr="009E0398">
        <w:rPr>
          <w:lang w:val="es-CO"/>
        </w:rPr>
        <w:t>csv</w:t>
      </w:r>
      <w:proofErr w:type="spellEnd"/>
      <w:r w:rsidRPr="009E0398">
        <w:rPr>
          <w:lang w:val="es-CO"/>
        </w:rPr>
        <w:t>/facturas_consolidado.csv y las métricas en data/metricas_extraccion.csv.</w:t>
      </w:r>
    </w:p>
    <w:p w14:paraId="74453FC5" w14:textId="77777777" w:rsidR="00996E12" w:rsidRPr="009E0398" w:rsidRDefault="004D0E78">
      <w:pPr>
        <w:spacing w:after="120"/>
        <w:rPr>
          <w:lang w:val="es-CO"/>
        </w:rPr>
      </w:pPr>
      <w:r w:rsidRPr="009E0398">
        <w:rPr>
          <w:lang w:val="es-CO"/>
        </w:rPr>
        <w:t>Las funciones de interpretación (conversión de importes y expresiones regulares) se probaron con un texto de ejemplo que reproduce las etiquetas de la factura DIAN; los patrones se deben recalibrar con los PDF reales si algún emisor usa otra rotulación.</w:t>
      </w:r>
    </w:p>
    <w:p w14:paraId="1FAC56DD" w14:textId="77777777" w:rsidR="00996E12" w:rsidRPr="009E0398" w:rsidRDefault="004D0E78">
      <w:pPr>
        <w:pStyle w:val="Ttulo2"/>
        <w:rPr>
          <w:lang w:val="es-CO"/>
        </w:rPr>
      </w:pPr>
      <w:r w:rsidRPr="009E0398">
        <w:rPr>
          <w:lang w:val="es-CO"/>
        </w:rPr>
        <w:t>Código – extracción</w:t>
      </w:r>
    </w:p>
    <w:p w14:paraId="318D1E26" w14:textId="77777777" w:rsidR="00996E12" w:rsidRPr="009E0398" w:rsidRDefault="004D0E78">
      <w:pPr>
        <w:spacing w:after="40"/>
        <w:rPr>
          <w:lang w:val="es-CO"/>
        </w:rPr>
      </w:pPr>
      <w:r w:rsidRPr="009E0398">
        <w:rPr>
          <w:b/>
          <w:color w:val="555555"/>
          <w:sz w:val="20"/>
          <w:lang w:val="es-CO"/>
        </w:rPr>
        <w:t>src/extraer_facturas.py</w:t>
      </w:r>
    </w:p>
    <w:p w14:paraId="0DCA64AF"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w:t>
      </w:r>
    </w:p>
    <w:p w14:paraId="28854EFD"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extraer_facturas.py - Extrae los datos de las facturas descargadas por rpa_dian.py</w:t>
      </w:r>
    </w:p>
    <w:p w14:paraId="1D340958"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y los exporta a CSV (un </w:t>
      </w:r>
      <w:proofErr w:type="spellStart"/>
      <w:r w:rsidRPr="009E0398">
        <w:rPr>
          <w:rFonts w:ascii="Consolas" w:eastAsia="Consolas" w:hAnsi="Consolas"/>
          <w:color w:val="2E7D32"/>
          <w:sz w:val="16"/>
          <w:lang w:val="es-CO"/>
        </w:rPr>
        <w:t>DataFrame</w:t>
      </w:r>
      <w:proofErr w:type="spellEnd"/>
      <w:r w:rsidRPr="009E0398">
        <w:rPr>
          <w:rFonts w:ascii="Consolas" w:eastAsia="Consolas" w:hAnsi="Consolas"/>
          <w:color w:val="2E7D32"/>
          <w:sz w:val="16"/>
          <w:lang w:val="es-CO"/>
        </w:rPr>
        <w:t xml:space="preserve"> por archivo + un consolidado).</w:t>
      </w:r>
    </w:p>
    <w:p w14:paraId="705728BE"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w:t>
      </w:r>
    </w:p>
    <w:p w14:paraId="5AC2EE91"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Que hace</w:t>
      </w:r>
    </w:p>
    <w:p w14:paraId="03472019"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w:t>
      </w:r>
    </w:p>
    <w:p w14:paraId="5AA71661"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1. Recorre los PDF de data/</w:t>
      </w:r>
      <w:proofErr w:type="spellStart"/>
      <w:r w:rsidRPr="009E0398">
        <w:rPr>
          <w:rFonts w:ascii="Consolas" w:eastAsia="Consolas" w:hAnsi="Consolas"/>
          <w:color w:val="2E7D32"/>
          <w:sz w:val="16"/>
          <w:lang w:val="es-CO"/>
        </w:rPr>
        <w:t>pdf</w:t>
      </w:r>
      <w:proofErr w:type="spellEnd"/>
      <w:r w:rsidRPr="009E0398">
        <w:rPr>
          <w:rFonts w:ascii="Consolas" w:eastAsia="Consolas" w:hAnsi="Consolas"/>
          <w:color w:val="2E7D32"/>
          <w:sz w:val="16"/>
          <w:lang w:val="es-CO"/>
        </w:rPr>
        <w:t>/.</w:t>
      </w:r>
    </w:p>
    <w:p w14:paraId="57126307"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2. Exporta cada </w:t>
      </w:r>
      <w:proofErr w:type="spellStart"/>
      <w:r w:rsidRPr="009E0398">
        <w:rPr>
          <w:rFonts w:ascii="Consolas" w:eastAsia="Consolas" w:hAnsi="Consolas"/>
          <w:color w:val="2E7D32"/>
          <w:sz w:val="16"/>
          <w:lang w:val="es-CO"/>
        </w:rPr>
        <w:t>pagina</w:t>
      </w:r>
      <w:proofErr w:type="spellEnd"/>
      <w:r w:rsidRPr="009E0398">
        <w:rPr>
          <w:rFonts w:ascii="Consolas" w:eastAsia="Consolas" w:hAnsi="Consolas"/>
          <w:color w:val="2E7D32"/>
          <w:sz w:val="16"/>
          <w:lang w:val="es-CO"/>
        </w:rPr>
        <w:t xml:space="preserve"> a imagen PNG (data/</w:t>
      </w:r>
      <w:proofErr w:type="spellStart"/>
      <w:r w:rsidRPr="009E0398">
        <w:rPr>
          <w:rFonts w:ascii="Consolas" w:eastAsia="Consolas" w:hAnsi="Consolas"/>
          <w:color w:val="2E7D32"/>
          <w:sz w:val="16"/>
          <w:lang w:val="es-CO"/>
        </w:rPr>
        <w:t>imagenes</w:t>
      </w:r>
      <w:proofErr w:type="spellEnd"/>
      <w:r w:rsidRPr="009E0398">
        <w:rPr>
          <w:rFonts w:ascii="Consolas" w:eastAsia="Consolas" w:hAnsi="Consolas"/>
          <w:color w:val="2E7D32"/>
          <w:sz w:val="16"/>
          <w:lang w:val="es-CO"/>
        </w:rPr>
        <w:t xml:space="preserve">/) a la </w:t>
      </w:r>
      <w:proofErr w:type="spellStart"/>
      <w:r w:rsidRPr="009E0398">
        <w:rPr>
          <w:rFonts w:ascii="Consolas" w:eastAsia="Consolas" w:hAnsi="Consolas"/>
          <w:color w:val="2E7D32"/>
          <w:sz w:val="16"/>
          <w:lang w:val="es-CO"/>
        </w:rPr>
        <w:t>resolucion</w:t>
      </w:r>
      <w:proofErr w:type="spellEnd"/>
      <w:r w:rsidRPr="009E0398">
        <w:rPr>
          <w:rFonts w:ascii="Consolas" w:eastAsia="Consolas" w:hAnsi="Consolas"/>
          <w:color w:val="2E7D32"/>
          <w:sz w:val="16"/>
          <w:lang w:val="es-CO"/>
        </w:rPr>
        <w:t xml:space="preserve"> configurada.</w:t>
      </w:r>
    </w:p>
    <w:p w14:paraId="776DE193"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3. Obtiene el texto de cada factura:</w:t>
      </w:r>
    </w:p>
    <w:p w14:paraId="4D73C308"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 modo "auto": usa la capa de texto del PDF si existe (</w:t>
      </w:r>
      <w:proofErr w:type="spellStart"/>
      <w:r w:rsidRPr="009E0398">
        <w:rPr>
          <w:rFonts w:ascii="Consolas" w:eastAsia="Consolas" w:hAnsi="Consolas"/>
          <w:color w:val="2E7D32"/>
          <w:sz w:val="16"/>
          <w:lang w:val="es-CO"/>
        </w:rPr>
        <w:t>rapido</w:t>
      </w:r>
      <w:proofErr w:type="spellEnd"/>
      <w:r w:rsidRPr="009E0398">
        <w:rPr>
          <w:rFonts w:ascii="Consolas" w:eastAsia="Consolas" w:hAnsi="Consolas"/>
          <w:color w:val="2E7D32"/>
          <w:sz w:val="16"/>
          <w:lang w:val="es-CO"/>
        </w:rPr>
        <w:t xml:space="preserve"> y sin errores de</w:t>
      </w:r>
    </w:p>
    <w:p w14:paraId="6D0DE2D8"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lectura) y recurre a OCR (</w:t>
      </w:r>
      <w:proofErr w:type="spellStart"/>
      <w:r w:rsidRPr="009E0398">
        <w:rPr>
          <w:rFonts w:ascii="Consolas" w:eastAsia="Consolas" w:hAnsi="Consolas"/>
          <w:color w:val="2E7D32"/>
          <w:sz w:val="16"/>
          <w:lang w:val="es-CO"/>
        </w:rPr>
        <w:t>Tesseract</w:t>
      </w:r>
      <w:proofErr w:type="spellEnd"/>
      <w:r w:rsidRPr="009E0398">
        <w:rPr>
          <w:rFonts w:ascii="Consolas" w:eastAsia="Consolas" w:hAnsi="Consolas"/>
          <w:color w:val="2E7D32"/>
          <w:sz w:val="16"/>
          <w:lang w:val="es-CO"/>
        </w:rPr>
        <w:t xml:space="preserve">) sobre las </w:t>
      </w:r>
      <w:proofErr w:type="spellStart"/>
      <w:r w:rsidRPr="009E0398">
        <w:rPr>
          <w:rFonts w:ascii="Consolas" w:eastAsia="Consolas" w:hAnsi="Consolas"/>
          <w:color w:val="2E7D32"/>
          <w:sz w:val="16"/>
          <w:lang w:val="es-CO"/>
        </w:rPr>
        <w:t>imagenes</w:t>
      </w:r>
      <w:proofErr w:type="spellEnd"/>
      <w:r w:rsidRPr="009E0398">
        <w:rPr>
          <w:rFonts w:ascii="Consolas" w:eastAsia="Consolas" w:hAnsi="Consolas"/>
          <w:color w:val="2E7D32"/>
          <w:sz w:val="16"/>
          <w:lang w:val="es-CO"/>
        </w:rPr>
        <w:t xml:space="preserve"> solo si el PDF es escaneado.</w:t>
      </w:r>
    </w:p>
    <w:p w14:paraId="48C4699C"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 modo "</w:t>
      </w:r>
      <w:proofErr w:type="spellStart"/>
      <w:r w:rsidRPr="009E0398">
        <w:rPr>
          <w:rFonts w:ascii="Consolas" w:eastAsia="Consolas" w:hAnsi="Consolas"/>
          <w:color w:val="2E7D32"/>
          <w:sz w:val="16"/>
          <w:lang w:val="es-CO"/>
        </w:rPr>
        <w:t>ocr</w:t>
      </w:r>
      <w:proofErr w:type="spellEnd"/>
      <w:r w:rsidRPr="009E0398">
        <w:rPr>
          <w:rFonts w:ascii="Consolas" w:eastAsia="Consolas" w:hAnsi="Consolas"/>
          <w:color w:val="2E7D32"/>
          <w:sz w:val="16"/>
          <w:lang w:val="es-CO"/>
        </w:rPr>
        <w:t xml:space="preserve">": fuerza OCR sobre las </w:t>
      </w:r>
      <w:proofErr w:type="spellStart"/>
      <w:r w:rsidRPr="009E0398">
        <w:rPr>
          <w:rFonts w:ascii="Consolas" w:eastAsia="Consolas" w:hAnsi="Consolas"/>
          <w:color w:val="2E7D32"/>
          <w:sz w:val="16"/>
          <w:lang w:val="es-CO"/>
        </w:rPr>
        <w:t>imagenes</w:t>
      </w:r>
      <w:proofErr w:type="spellEnd"/>
      <w:r w:rsidRPr="009E0398">
        <w:rPr>
          <w:rFonts w:ascii="Consolas" w:eastAsia="Consolas" w:hAnsi="Consolas"/>
          <w:color w:val="2E7D32"/>
          <w:sz w:val="16"/>
          <w:lang w:val="es-CO"/>
        </w:rPr>
        <w:t xml:space="preserve"> siempre.</w:t>
      </w:r>
    </w:p>
    <w:p w14:paraId="32146A4D"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4. De "Datos del Documento" y "Datos del Emisor/Vendedor" extrae:</w:t>
      </w:r>
    </w:p>
    <w:p w14:paraId="543EE3A3"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w:t>
      </w:r>
      <w:proofErr w:type="spellStart"/>
      <w:r w:rsidRPr="009E0398">
        <w:rPr>
          <w:rFonts w:ascii="Consolas" w:eastAsia="Consolas" w:hAnsi="Consolas"/>
          <w:color w:val="2E7D32"/>
          <w:sz w:val="16"/>
          <w:lang w:val="es-CO"/>
        </w:rPr>
        <w:t>numero_factura</w:t>
      </w:r>
      <w:proofErr w:type="spellEnd"/>
      <w:r w:rsidRPr="009E0398">
        <w:rPr>
          <w:rFonts w:ascii="Consolas" w:eastAsia="Consolas" w:hAnsi="Consolas"/>
          <w:color w:val="2E7D32"/>
          <w:sz w:val="16"/>
          <w:lang w:val="es-CO"/>
        </w:rPr>
        <w:t xml:space="preserve">, </w:t>
      </w:r>
      <w:proofErr w:type="spellStart"/>
      <w:r w:rsidRPr="009E0398">
        <w:rPr>
          <w:rFonts w:ascii="Consolas" w:eastAsia="Consolas" w:hAnsi="Consolas"/>
          <w:color w:val="2E7D32"/>
          <w:sz w:val="16"/>
          <w:lang w:val="es-CO"/>
        </w:rPr>
        <w:t>fecha_emision</w:t>
      </w:r>
      <w:proofErr w:type="spellEnd"/>
      <w:r w:rsidRPr="009E0398">
        <w:rPr>
          <w:rFonts w:ascii="Consolas" w:eastAsia="Consolas" w:hAnsi="Consolas"/>
          <w:color w:val="2E7D32"/>
          <w:sz w:val="16"/>
          <w:lang w:val="es-CO"/>
        </w:rPr>
        <w:t xml:space="preserve">, </w:t>
      </w:r>
      <w:proofErr w:type="spellStart"/>
      <w:r w:rsidRPr="009E0398">
        <w:rPr>
          <w:rFonts w:ascii="Consolas" w:eastAsia="Consolas" w:hAnsi="Consolas"/>
          <w:color w:val="2E7D32"/>
          <w:sz w:val="16"/>
          <w:lang w:val="es-CO"/>
        </w:rPr>
        <w:t>nit_emisor</w:t>
      </w:r>
      <w:proofErr w:type="spellEnd"/>
    </w:p>
    <w:p w14:paraId="0BAFD1FD"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De la tabla "Detalles de Productos" extrae por </w:t>
      </w:r>
      <w:proofErr w:type="spellStart"/>
      <w:r w:rsidRPr="009E0398">
        <w:rPr>
          <w:rFonts w:ascii="Consolas" w:eastAsia="Consolas" w:hAnsi="Consolas"/>
          <w:color w:val="2E7D32"/>
          <w:sz w:val="16"/>
          <w:lang w:val="es-CO"/>
        </w:rPr>
        <w:t>renglon</w:t>
      </w:r>
      <w:proofErr w:type="spellEnd"/>
      <w:r w:rsidRPr="009E0398">
        <w:rPr>
          <w:rFonts w:ascii="Consolas" w:eastAsia="Consolas" w:hAnsi="Consolas"/>
          <w:color w:val="2E7D32"/>
          <w:sz w:val="16"/>
          <w:lang w:val="es-CO"/>
        </w:rPr>
        <w:t>:</w:t>
      </w:r>
    </w:p>
    <w:p w14:paraId="73178E5B"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w:t>
      </w:r>
      <w:proofErr w:type="spellStart"/>
      <w:r w:rsidRPr="009E0398">
        <w:rPr>
          <w:rFonts w:ascii="Consolas" w:eastAsia="Consolas" w:hAnsi="Consolas"/>
          <w:color w:val="2E7D32"/>
          <w:sz w:val="16"/>
          <w:lang w:val="es-CO"/>
        </w:rPr>
        <w:t>codigo</w:t>
      </w:r>
      <w:proofErr w:type="spellEnd"/>
      <w:r w:rsidRPr="009E0398">
        <w:rPr>
          <w:rFonts w:ascii="Consolas" w:eastAsia="Consolas" w:hAnsi="Consolas"/>
          <w:color w:val="2E7D32"/>
          <w:sz w:val="16"/>
          <w:lang w:val="es-CO"/>
        </w:rPr>
        <w:t xml:space="preserve">, </w:t>
      </w:r>
      <w:proofErr w:type="spellStart"/>
      <w:r w:rsidRPr="009E0398">
        <w:rPr>
          <w:rFonts w:ascii="Consolas" w:eastAsia="Consolas" w:hAnsi="Consolas"/>
          <w:color w:val="2E7D32"/>
          <w:sz w:val="16"/>
          <w:lang w:val="es-CO"/>
        </w:rPr>
        <w:t>descripcion</w:t>
      </w:r>
      <w:proofErr w:type="spellEnd"/>
      <w:r w:rsidRPr="009E0398">
        <w:rPr>
          <w:rFonts w:ascii="Consolas" w:eastAsia="Consolas" w:hAnsi="Consolas"/>
          <w:color w:val="2E7D32"/>
          <w:sz w:val="16"/>
          <w:lang w:val="es-CO"/>
        </w:rPr>
        <w:t xml:space="preserve">, cantidad, </w:t>
      </w:r>
      <w:proofErr w:type="spellStart"/>
      <w:r w:rsidRPr="009E0398">
        <w:rPr>
          <w:rFonts w:ascii="Consolas" w:eastAsia="Consolas" w:hAnsi="Consolas"/>
          <w:color w:val="2E7D32"/>
          <w:sz w:val="16"/>
          <w:lang w:val="es-CO"/>
        </w:rPr>
        <w:t>precio_unitario</w:t>
      </w:r>
      <w:proofErr w:type="spellEnd"/>
    </w:p>
    <w:p w14:paraId="69BD22C8"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5. Construye un </w:t>
      </w:r>
      <w:proofErr w:type="spellStart"/>
      <w:r w:rsidRPr="009E0398">
        <w:rPr>
          <w:rFonts w:ascii="Consolas" w:eastAsia="Consolas" w:hAnsi="Consolas"/>
          <w:color w:val="2E7D32"/>
          <w:sz w:val="16"/>
          <w:lang w:val="es-CO"/>
        </w:rPr>
        <w:t>DataFrame</w:t>
      </w:r>
      <w:proofErr w:type="spellEnd"/>
      <w:r w:rsidRPr="009E0398">
        <w:rPr>
          <w:rFonts w:ascii="Consolas" w:eastAsia="Consolas" w:hAnsi="Consolas"/>
          <w:color w:val="2E7D32"/>
          <w:sz w:val="16"/>
          <w:lang w:val="es-CO"/>
        </w:rPr>
        <w:t xml:space="preserve"> por archivo (un </w:t>
      </w:r>
      <w:proofErr w:type="spellStart"/>
      <w:r w:rsidRPr="009E0398">
        <w:rPr>
          <w:rFonts w:ascii="Consolas" w:eastAsia="Consolas" w:hAnsi="Consolas"/>
          <w:color w:val="2E7D32"/>
          <w:sz w:val="16"/>
          <w:lang w:val="es-CO"/>
        </w:rPr>
        <w:t>renglon</w:t>
      </w:r>
      <w:proofErr w:type="spellEnd"/>
      <w:r w:rsidRPr="009E0398">
        <w:rPr>
          <w:rFonts w:ascii="Consolas" w:eastAsia="Consolas" w:hAnsi="Consolas"/>
          <w:color w:val="2E7D32"/>
          <w:sz w:val="16"/>
          <w:lang w:val="es-CO"/>
        </w:rPr>
        <w:t xml:space="preserve"> por producto, con los datos del</w:t>
      </w:r>
    </w:p>
    <w:p w14:paraId="17EC37E3"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encabezado repetidos) y lo guarda en data/</w:t>
      </w:r>
      <w:proofErr w:type="spellStart"/>
      <w:r w:rsidRPr="009E0398">
        <w:rPr>
          <w:rFonts w:ascii="Consolas" w:eastAsia="Consolas" w:hAnsi="Consolas"/>
          <w:color w:val="2E7D32"/>
          <w:sz w:val="16"/>
          <w:lang w:val="es-CO"/>
        </w:rPr>
        <w:t>csv</w:t>
      </w:r>
      <w:proofErr w:type="spellEnd"/>
      <w:r w:rsidRPr="009E0398">
        <w:rPr>
          <w:rFonts w:ascii="Consolas" w:eastAsia="Consolas" w:hAnsi="Consolas"/>
          <w:color w:val="2E7D32"/>
          <w:sz w:val="16"/>
          <w:lang w:val="es-CO"/>
        </w:rPr>
        <w:t>/&lt;archivo&gt;.</w:t>
      </w:r>
      <w:proofErr w:type="spellStart"/>
      <w:r w:rsidRPr="009E0398">
        <w:rPr>
          <w:rFonts w:ascii="Consolas" w:eastAsia="Consolas" w:hAnsi="Consolas"/>
          <w:color w:val="2E7D32"/>
          <w:sz w:val="16"/>
          <w:lang w:val="es-CO"/>
        </w:rPr>
        <w:t>csv</w:t>
      </w:r>
      <w:proofErr w:type="spellEnd"/>
      <w:r w:rsidRPr="009E0398">
        <w:rPr>
          <w:rFonts w:ascii="Consolas" w:eastAsia="Consolas" w:hAnsi="Consolas"/>
          <w:color w:val="2E7D32"/>
          <w:sz w:val="16"/>
          <w:lang w:val="es-CO"/>
        </w:rPr>
        <w:t>.</w:t>
      </w:r>
    </w:p>
    <w:p w14:paraId="5C28C226"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6. Guarda data/</w:t>
      </w:r>
      <w:proofErr w:type="spellStart"/>
      <w:r w:rsidRPr="009E0398">
        <w:rPr>
          <w:rFonts w:ascii="Consolas" w:eastAsia="Consolas" w:hAnsi="Consolas"/>
          <w:color w:val="2E7D32"/>
          <w:sz w:val="16"/>
          <w:lang w:val="es-CO"/>
        </w:rPr>
        <w:t>csv</w:t>
      </w:r>
      <w:proofErr w:type="spellEnd"/>
      <w:r w:rsidRPr="009E0398">
        <w:rPr>
          <w:rFonts w:ascii="Consolas" w:eastAsia="Consolas" w:hAnsi="Consolas"/>
          <w:color w:val="2E7D32"/>
          <w:sz w:val="16"/>
          <w:lang w:val="es-CO"/>
        </w:rPr>
        <w:t xml:space="preserve">/facturas_consolidado.csv y las </w:t>
      </w:r>
      <w:proofErr w:type="spellStart"/>
      <w:r w:rsidRPr="009E0398">
        <w:rPr>
          <w:rFonts w:ascii="Consolas" w:eastAsia="Consolas" w:hAnsi="Consolas"/>
          <w:color w:val="2E7D32"/>
          <w:sz w:val="16"/>
          <w:lang w:val="es-CO"/>
        </w:rPr>
        <w:t>metricas</w:t>
      </w:r>
      <w:proofErr w:type="spellEnd"/>
      <w:r w:rsidRPr="009E0398">
        <w:rPr>
          <w:rFonts w:ascii="Consolas" w:eastAsia="Consolas" w:hAnsi="Consolas"/>
          <w:color w:val="2E7D32"/>
          <w:sz w:val="16"/>
          <w:lang w:val="es-CO"/>
        </w:rPr>
        <w:t xml:space="preserve"> del proceso en</w:t>
      </w:r>
    </w:p>
    <w:p w14:paraId="22AD1EF9"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data/metricas_extraccion.csv (tiempos por etapa, </w:t>
      </w:r>
      <w:proofErr w:type="spellStart"/>
      <w:r w:rsidRPr="009E0398">
        <w:rPr>
          <w:rFonts w:ascii="Consolas" w:eastAsia="Consolas" w:hAnsi="Consolas"/>
          <w:color w:val="2E7D32"/>
          <w:sz w:val="16"/>
          <w:lang w:val="es-CO"/>
        </w:rPr>
        <w:t>metodo</w:t>
      </w:r>
      <w:proofErr w:type="spellEnd"/>
      <w:r w:rsidRPr="009E0398">
        <w:rPr>
          <w:rFonts w:ascii="Consolas" w:eastAsia="Consolas" w:hAnsi="Consolas"/>
          <w:color w:val="2E7D32"/>
          <w:sz w:val="16"/>
          <w:lang w:val="es-CO"/>
        </w:rPr>
        <w:t>, confianza OCR, completitud).</w:t>
      </w:r>
    </w:p>
    <w:p w14:paraId="6689F0E6"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w:t>
      </w:r>
    </w:p>
    <w:p w14:paraId="54EB9B78"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Como se ejecuta</w:t>
      </w:r>
    </w:p>
    <w:p w14:paraId="6DB8245B"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w:t>
      </w:r>
    </w:p>
    <w:p w14:paraId="4C57A820"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w:t>
      </w:r>
      <w:proofErr w:type="spellStart"/>
      <w:r w:rsidRPr="009E0398">
        <w:rPr>
          <w:rFonts w:ascii="Consolas" w:eastAsia="Consolas" w:hAnsi="Consolas"/>
          <w:color w:val="2E7D32"/>
          <w:sz w:val="16"/>
          <w:lang w:val="es-CO"/>
        </w:rPr>
        <w:t>pip</w:t>
      </w:r>
      <w:proofErr w:type="spellEnd"/>
      <w:r w:rsidRPr="009E0398">
        <w:rPr>
          <w:rFonts w:ascii="Consolas" w:eastAsia="Consolas" w:hAnsi="Consolas"/>
          <w:color w:val="2E7D32"/>
          <w:sz w:val="16"/>
          <w:lang w:val="es-CO"/>
        </w:rPr>
        <w:t xml:space="preserve"> </w:t>
      </w:r>
      <w:proofErr w:type="spellStart"/>
      <w:r w:rsidRPr="009E0398">
        <w:rPr>
          <w:rFonts w:ascii="Consolas" w:eastAsia="Consolas" w:hAnsi="Consolas"/>
          <w:color w:val="2E7D32"/>
          <w:sz w:val="16"/>
          <w:lang w:val="es-CO"/>
        </w:rPr>
        <w:t>install</w:t>
      </w:r>
      <w:proofErr w:type="spellEnd"/>
      <w:r w:rsidRPr="009E0398">
        <w:rPr>
          <w:rFonts w:ascii="Consolas" w:eastAsia="Consolas" w:hAnsi="Consolas"/>
          <w:color w:val="2E7D32"/>
          <w:sz w:val="16"/>
          <w:lang w:val="es-CO"/>
        </w:rPr>
        <w:t xml:space="preserve"> -r requirements.txt</w:t>
      </w:r>
    </w:p>
    <w:p w14:paraId="59D9B136"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 Solo para OCR: instalar </w:t>
      </w:r>
      <w:proofErr w:type="spellStart"/>
      <w:r w:rsidRPr="009E0398">
        <w:rPr>
          <w:rFonts w:ascii="Consolas" w:eastAsia="Consolas" w:hAnsi="Consolas"/>
          <w:color w:val="2E7D32"/>
          <w:sz w:val="16"/>
          <w:lang w:val="es-CO"/>
        </w:rPr>
        <w:t>Tesseract</w:t>
      </w:r>
      <w:proofErr w:type="spellEnd"/>
      <w:r w:rsidRPr="009E0398">
        <w:rPr>
          <w:rFonts w:ascii="Consolas" w:eastAsia="Consolas" w:hAnsi="Consolas"/>
          <w:color w:val="2E7D32"/>
          <w:sz w:val="16"/>
          <w:lang w:val="es-CO"/>
        </w:rPr>
        <w:t xml:space="preserve"> con el idioma </w:t>
      </w:r>
      <w:proofErr w:type="spellStart"/>
      <w:r w:rsidRPr="009E0398">
        <w:rPr>
          <w:rFonts w:ascii="Consolas" w:eastAsia="Consolas" w:hAnsi="Consolas"/>
          <w:color w:val="2E7D32"/>
          <w:sz w:val="16"/>
          <w:lang w:val="es-CO"/>
        </w:rPr>
        <w:t>espanol</w:t>
      </w:r>
      <w:proofErr w:type="spellEnd"/>
      <w:r w:rsidRPr="009E0398">
        <w:rPr>
          <w:rFonts w:ascii="Consolas" w:eastAsia="Consolas" w:hAnsi="Consolas"/>
          <w:color w:val="2E7D32"/>
          <w:sz w:val="16"/>
          <w:lang w:val="es-CO"/>
        </w:rPr>
        <w:t xml:space="preserve"> (spa) y, si no </w:t>
      </w:r>
      <w:proofErr w:type="spellStart"/>
      <w:r w:rsidRPr="009E0398">
        <w:rPr>
          <w:rFonts w:ascii="Consolas" w:eastAsia="Consolas" w:hAnsi="Consolas"/>
          <w:color w:val="2E7D32"/>
          <w:sz w:val="16"/>
          <w:lang w:val="es-CO"/>
        </w:rPr>
        <w:t>esta</w:t>
      </w:r>
      <w:proofErr w:type="spellEnd"/>
      <w:r w:rsidRPr="009E0398">
        <w:rPr>
          <w:rFonts w:ascii="Consolas" w:eastAsia="Consolas" w:hAnsi="Consolas"/>
          <w:color w:val="2E7D32"/>
          <w:sz w:val="16"/>
          <w:lang w:val="es-CO"/>
        </w:rPr>
        <w:t xml:space="preserve"> en el</w:t>
      </w:r>
    </w:p>
    <w:p w14:paraId="0F703970"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 PATH, definir la variable de entorno TESSERACT_CMD con la ruta a tesseract.exe</w:t>
      </w:r>
    </w:p>
    <w:p w14:paraId="5F5848D7"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w:t>
      </w:r>
      <w:proofErr w:type="spellStart"/>
      <w:r w:rsidRPr="009E0398">
        <w:rPr>
          <w:rFonts w:ascii="Consolas" w:eastAsia="Consolas" w:hAnsi="Consolas"/>
          <w:color w:val="2E7D32"/>
          <w:sz w:val="16"/>
          <w:lang w:val="es-CO"/>
        </w:rPr>
        <w:t>python</w:t>
      </w:r>
      <w:proofErr w:type="spellEnd"/>
      <w:r w:rsidRPr="009E0398">
        <w:rPr>
          <w:rFonts w:ascii="Consolas" w:eastAsia="Consolas" w:hAnsi="Consolas"/>
          <w:color w:val="2E7D32"/>
          <w:sz w:val="16"/>
          <w:lang w:val="es-CO"/>
        </w:rPr>
        <w:t xml:space="preserve"> src/extraer_facturas.py</w:t>
      </w:r>
    </w:p>
    <w:p w14:paraId="58EF4110"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w:t>
      </w:r>
    </w:p>
    <w:p w14:paraId="6D9FDE4C" w14:textId="77777777" w:rsidR="00996E12" w:rsidRPr="009E0398" w:rsidRDefault="004D0E78">
      <w:pPr>
        <w:shd w:val="clear" w:color="auto" w:fill="F4F6F8"/>
        <w:spacing w:after="0" w:line="240" w:lineRule="auto"/>
        <w:rPr>
          <w:lang w:val="es-CO"/>
        </w:rPr>
      </w:pPr>
      <w:proofErr w:type="spellStart"/>
      <w:r w:rsidRPr="009E0398">
        <w:rPr>
          <w:rFonts w:ascii="Consolas" w:eastAsia="Consolas" w:hAnsi="Consolas"/>
          <w:color w:val="2E7D32"/>
          <w:sz w:val="16"/>
          <w:lang w:val="es-CO"/>
        </w:rPr>
        <w:t>Codigo</w:t>
      </w:r>
      <w:proofErr w:type="spellEnd"/>
      <w:r w:rsidRPr="009E0398">
        <w:rPr>
          <w:rFonts w:ascii="Consolas" w:eastAsia="Consolas" w:hAnsi="Consolas"/>
          <w:color w:val="2E7D32"/>
          <w:sz w:val="16"/>
          <w:lang w:val="es-CO"/>
        </w:rPr>
        <w:t xml:space="preserve"> de salida</w:t>
      </w:r>
    </w:p>
    <w:p w14:paraId="2920017F"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w:t>
      </w:r>
    </w:p>
    <w:p w14:paraId="4BE63097"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0 -&gt; todos los PDF se procesaron.</w:t>
      </w:r>
    </w:p>
    <w:p w14:paraId="58E2E752"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1 -&gt; no </w:t>
      </w:r>
      <w:proofErr w:type="spellStart"/>
      <w:r w:rsidRPr="009E0398">
        <w:rPr>
          <w:rFonts w:ascii="Consolas" w:eastAsia="Consolas" w:hAnsi="Consolas"/>
          <w:color w:val="2E7D32"/>
          <w:sz w:val="16"/>
          <w:lang w:val="es-CO"/>
        </w:rPr>
        <w:t>habia</w:t>
      </w:r>
      <w:proofErr w:type="spellEnd"/>
      <w:r w:rsidRPr="009E0398">
        <w:rPr>
          <w:rFonts w:ascii="Consolas" w:eastAsia="Consolas" w:hAnsi="Consolas"/>
          <w:color w:val="2E7D32"/>
          <w:sz w:val="16"/>
          <w:lang w:val="es-CO"/>
        </w:rPr>
        <w:t xml:space="preserve"> PDF o al menos un archivo fallo.</w:t>
      </w:r>
    </w:p>
    <w:p w14:paraId="13D12629" w14:textId="77777777" w:rsidR="00996E12" w:rsidRDefault="004D0E78">
      <w:pPr>
        <w:shd w:val="clear" w:color="auto" w:fill="F4F6F8"/>
        <w:spacing w:after="0" w:line="240" w:lineRule="auto"/>
      </w:pPr>
      <w:r>
        <w:rPr>
          <w:rFonts w:ascii="Consolas" w:eastAsia="Consolas" w:hAnsi="Consolas"/>
          <w:color w:val="2E7D32"/>
          <w:sz w:val="16"/>
        </w:rPr>
        <w:t>"""</w:t>
      </w:r>
    </w:p>
    <w:p w14:paraId="59B19F8D" w14:textId="77777777" w:rsidR="00996E12" w:rsidRDefault="004D0E78">
      <w:pPr>
        <w:shd w:val="clear" w:color="auto" w:fill="F4F6F8"/>
        <w:spacing w:after="0" w:line="240" w:lineRule="auto"/>
      </w:pPr>
      <w:r>
        <w:rPr>
          <w:rFonts w:ascii="Consolas" w:eastAsia="Consolas" w:hAnsi="Consolas"/>
          <w:sz w:val="16"/>
        </w:rPr>
        <w:t xml:space="preserve"> </w:t>
      </w:r>
    </w:p>
    <w:p w14:paraId="0E42C7F5" w14:textId="77777777" w:rsidR="00996E12" w:rsidRDefault="004D0E78">
      <w:pPr>
        <w:shd w:val="clear" w:color="auto" w:fill="F4F6F8"/>
        <w:spacing w:after="0" w:line="240" w:lineRule="auto"/>
      </w:pPr>
      <w:r>
        <w:rPr>
          <w:rFonts w:ascii="Consolas" w:eastAsia="Consolas" w:hAnsi="Consolas"/>
          <w:color w:val="2E7D32"/>
          <w:sz w:val="16"/>
        </w:rPr>
        <w:t># ---------------------------------------------------------------------------</w:t>
      </w:r>
    </w:p>
    <w:p w14:paraId="32FDAC6A" w14:textId="77777777" w:rsidR="00996E12" w:rsidRDefault="004D0E78">
      <w:pPr>
        <w:shd w:val="clear" w:color="auto" w:fill="F4F6F8"/>
        <w:spacing w:after="0" w:line="240" w:lineRule="auto"/>
      </w:pPr>
      <w:r>
        <w:rPr>
          <w:rFonts w:ascii="Consolas" w:eastAsia="Consolas" w:hAnsi="Consolas"/>
          <w:color w:val="2E7D32"/>
          <w:sz w:val="16"/>
        </w:rPr>
        <w:t xml:space="preserve"># </w:t>
      </w:r>
      <w:proofErr w:type="spellStart"/>
      <w:r>
        <w:rPr>
          <w:rFonts w:ascii="Consolas" w:eastAsia="Consolas" w:hAnsi="Consolas"/>
          <w:color w:val="2E7D32"/>
          <w:sz w:val="16"/>
        </w:rPr>
        <w:t>Importaciones</w:t>
      </w:r>
      <w:proofErr w:type="spellEnd"/>
    </w:p>
    <w:p w14:paraId="48CC3101" w14:textId="77777777" w:rsidR="00996E12" w:rsidRDefault="004D0E78">
      <w:pPr>
        <w:shd w:val="clear" w:color="auto" w:fill="F4F6F8"/>
        <w:spacing w:after="0" w:line="240" w:lineRule="auto"/>
      </w:pPr>
      <w:r>
        <w:rPr>
          <w:rFonts w:ascii="Consolas" w:eastAsia="Consolas" w:hAnsi="Consolas"/>
          <w:color w:val="2E7D32"/>
          <w:sz w:val="16"/>
        </w:rPr>
        <w:t># ---------------------------------------------------------------------------</w:t>
      </w:r>
    </w:p>
    <w:p w14:paraId="5C80CCAD" w14:textId="77777777" w:rsidR="00996E12" w:rsidRDefault="004D0E78">
      <w:pPr>
        <w:shd w:val="clear" w:color="auto" w:fill="F4F6F8"/>
        <w:spacing w:after="0" w:line="240" w:lineRule="auto"/>
      </w:pPr>
      <w:r>
        <w:rPr>
          <w:rFonts w:ascii="Consolas" w:eastAsia="Consolas" w:hAnsi="Consolas"/>
          <w:sz w:val="16"/>
        </w:rPr>
        <w:t xml:space="preserve">import </w:t>
      </w:r>
      <w:proofErr w:type="spellStart"/>
      <w:r>
        <w:rPr>
          <w:rFonts w:ascii="Consolas" w:eastAsia="Consolas" w:hAnsi="Consolas"/>
          <w:sz w:val="16"/>
        </w:rPr>
        <w:t>json</w:t>
      </w:r>
      <w:proofErr w:type="spellEnd"/>
    </w:p>
    <w:p w14:paraId="5438F678" w14:textId="77777777" w:rsidR="00996E12" w:rsidRDefault="004D0E78">
      <w:pPr>
        <w:shd w:val="clear" w:color="auto" w:fill="F4F6F8"/>
        <w:spacing w:after="0" w:line="240" w:lineRule="auto"/>
      </w:pPr>
      <w:r>
        <w:rPr>
          <w:rFonts w:ascii="Consolas" w:eastAsia="Consolas" w:hAnsi="Consolas"/>
          <w:sz w:val="16"/>
        </w:rPr>
        <w:t>import logging</w:t>
      </w:r>
    </w:p>
    <w:p w14:paraId="28542978" w14:textId="77777777" w:rsidR="00996E12" w:rsidRDefault="004D0E78">
      <w:pPr>
        <w:shd w:val="clear" w:color="auto" w:fill="F4F6F8"/>
        <w:spacing w:after="0" w:line="240" w:lineRule="auto"/>
      </w:pPr>
      <w:r>
        <w:rPr>
          <w:rFonts w:ascii="Consolas" w:eastAsia="Consolas" w:hAnsi="Consolas"/>
          <w:sz w:val="16"/>
        </w:rPr>
        <w:t xml:space="preserve">import </w:t>
      </w:r>
      <w:proofErr w:type="spellStart"/>
      <w:r>
        <w:rPr>
          <w:rFonts w:ascii="Consolas" w:eastAsia="Consolas" w:hAnsi="Consolas"/>
          <w:sz w:val="16"/>
        </w:rPr>
        <w:t>os</w:t>
      </w:r>
      <w:proofErr w:type="spellEnd"/>
    </w:p>
    <w:p w14:paraId="3FC7AC32" w14:textId="77777777" w:rsidR="00996E12" w:rsidRDefault="004D0E78">
      <w:pPr>
        <w:shd w:val="clear" w:color="auto" w:fill="F4F6F8"/>
        <w:spacing w:after="0" w:line="240" w:lineRule="auto"/>
      </w:pPr>
      <w:r>
        <w:rPr>
          <w:rFonts w:ascii="Consolas" w:eastAsia="Consolas" w:hAnsi="Consolas"/>
          <w:sz w:val="16"/>
        </w:rPr>
        <w:t>import re</w:t>
      </w:r>
    </w:p>
    <w:p w14:paraId="6A25DE91" w14:textId="77777777" w:rsidR="00996E12" w:rsidRDefault="004D0E78">
      <w:pPr>
        <w:shd w:val="clear" w:color="auto" w:fill="F4F6F8"/>
        <w:spacing w:after="0" w:line="240" w:lineRule="auto"/>
      </w:pPr>
      <w:r>
        <w:rPr>
          <w:rFonts w:ascii="Consolas" w:eastAsia="Consolas" w:hAnsi="Consolas"/>
          <w:sz w:val="16"/>
        </w:rPr>
        <w:t>import sys</w:t>
      </w:r>
    </w:p>
    <w:p w14:paraId="49D849CD" w14:textId="77777777" w:rsidR="00996E12" w:rsidRDefault="004D0E78">
      <w:pPr>
        <w:shd w:val="clear" w:color="auto" w:fill="F4F6F8"/>
        <w:spacing w:after="0" w:line="240" w:lineRule="auto"/>
      </w:pPr>
      <w:r>
        <w:rPr>
          <w:rFonts w:ascii="Consolas" w:eastAsia="Consolas" w:hAnsi="Consolas"/>
          <w:sz w:val="16"/>
        </w:rPr>
        <w:t>import time</w:t>
      </w:r>
    </w:p>
    <w:p w14:paraId="0994113F" w14:textId="77777777" w:rsidR="00996E12" w:rsidRDefault="004D0E78">
      <w:pPr>
        <w:shd w:val="clear" w:color="auto" w:fill="F4F6F8"/>
        <w:spacing w:after="0" w:line="240" w:lineRule="auto"/>
      </w:pPr>
      <w:r>
        <w:rPr>
          <w:rFonts w:ascii="Consolas" w:eastAsia="Consolas" w:hAnsi="Consolas"/>
          <w:sz w:val="16"/>
        </w:rPr>
        <w:t xml:space="preserve">import </w:t>
      </w:r>
      <w:proofErr w:type="spellStart"/>
      <w:r>
        <w:rPr>
          <w:rFonts w:ascii="Consolas" w:eastAsia="Consolas" w:hAnsi="Consolas"/>
          <w:sz w:val="16"/>
        </w:rPr>
        <w:t>unicodedata</w:t>
      </w:r>
      <w:proofErr w:type="spellEnd"/>
    </w:p>
    <w:p w14:paraId="10665437" w14:textId="77777777" w:rsidR="00996E12" w:rsidRDefault="004D0E78">
      <w:pPr>
        <w:shd w:val="clear" w:color="auto" w:fill="F4F6F8"/>
        <w:spacing w:after="0" w:line="240" w:lineRule="auto"/>
      </w:pPr>
      <w:r>
        <w:rPr>
          <w:rFonts w:ascii="Consolas" w:eastAsia="Consolas" w:hAnsi="Consolas"/>
          <w:sz w:val="16"/>
        </w:rPr>
        <w:t xml:space="preserve">from </w:t>
      </w:r>
      <w:proofErr w:type="spellStart"/>
      <w:r>
        <w:rPr>
          <w:rFonts w:ascii="Consolas" w:eastAsia="Consolas" w:hAnsi="Consolas"/>
          <w:sz w:val="16"/>
        </w:rPr>
        <w:t>pathlib</w:t>
      </w:r>
      <w:proofErr w:type="spellEnd"/>
      <w:r>
        <w:rPr>
          <w:rFonts w:ascii="Consolas" w:eastAsia="Consolas" w:hAnsi="Consolas"/>
          <w:sz w:val="16"/>
        </w:rPr>
        <w:t xml:space="preserve"> import Path</w:t>
      </w:r>
    </w:p>
    <w:p w14:paraId="40B9698B" w14:textId="77777777" w:rsidR="00996E12" w:rsidRDefault="004D0E78">
      <w:pPr>
        <w:shd w:val="clear" w:color="auto" w:fill="F4F6F8"/>
        <w:spacing w:after="0" w:line="240" w:lineRule="auto"/>
      </w:pPr>
      <w:r>
        <w:rPr>
          <w:rFonts w:ascii="Consolas" w:eastAsia="Consolas" w:hAnsi="Consolas"/>
          <w:sz w:val="16"/>
        </w:rPr>
        <w:t xml:space="preserve"> </w:t>
      </w:r>
    </w:p>
    <w:p w14:paraId="2412CFBE" w14:textId="77777777" w:rsidR="00996E12" w:rsidRPr="009E0398" w:rsidRDefault="004D0E78">
      <w:pPr>
        <w:shd w:val="clear" w:color="auto" w:fill="F4F6F8"/>
        <w:spacing w:after="0" w:line="240" w:lineRule="auto"/>
        <w:rPr>
          <w:lang w:val="es-CO"/>
        </w:rPr>
      </w:pPr>
      <w:proofErr w:type="spellStart"/>
      <w:r w:rsidRPr="009E0398">
        <w:rPr>
          <w:rFonts w:ascii="Consolas" w:eastAsia="Consolas" w:hAnsi="Consolas"/>
          <w:sz w:val="16"/>
          <w:lang w:val="es-CO"/>
        </w:rPr>
        <w:t>import</w:t>
      </w:r>
      <w:proofErr w:type="spellEnd"/>
      <w:r w:rsidRPr="009E0398">
        <w:rPr>
          <w:rFonts w:ascii="Consolas" w:eastAsia="Consolas" w:hAnsi="Consolas"/>
          <w:sz w:val="16"/>
          <w:lang w:val="es-CO"/>
        </w:rPr>
        <w:t xml:space="preserve"> </w:t>
      </w:r>
      <w:proofErr w:type="spellStart"/>
      <w:r w:rsidRPr="009E0398">
        <w:rPr>
          <w:rFonts w:ascii="Consolas" w:eastAsia="Consolas" w:hAnsi="Consolas"/>
          <w:sz w:val="16"/>
          <w:lang w:val="es-CO"/>
        </w:rPr>
        <w:t>fitz</w:t>
      </w:r>
      <w:proofErr w:type="spellEnd"/>
      <w:r w:rsidRPr="009E0398">
        <w:rPr>
          <w:rFonts w:ascii="Consolas" w:eastAsia="Consolas" w:hAnsi="Consolas"/>
          <w:sz w:val="16"/>
          <w:lang w:val="es-CO"/>
        </w:rPr>
        <w:t xml:space="preserve">                      </w:t>
      </w:r>
      <w:r w:rsidRPr="009E0398">
        <w:rPr>
          <w:rFonts w:ascii="Consolas" w:hAnsi="Consolas"/>
          <w:color w:val="2E7D32"/>
          <w:sz w:val="16"/>
          <w:lang w:val="es-CO"/>
        </w:rPr>
        <w:t xml:space="preserve"># </w:t>
      </w:r>
      <w:proofErr w:type="spellStart"/>
      <w:r w:rsidRPr="009E0398">
        <w:rPr>
          <w:rFonts w:ascii="Consolas" w:hAnsi="Consolas"/>
          <w:color w:val="2E7D32"/>
          <w:sz w:val="16"/>
          <w:lang w:val="es-CO"/>
        </w:rPr>
        <w:t>PyMuPDF</w:t>
      </w:r>
      <w:proofErr w:type="spellEnd"/>
      <w:r w:rsidRPr="009E0398">
        <w:rPr>
          <w:rFonts w:ascii="Consolas" w:hAnsi="Consolas"/>
          <w:color w:val="2E7D32"/>
          <w:sz w:val="16"/>
          <w:lang w:val="es-CO"/>
        </w:rPr>
        <w:t xml:space="preserve">: render de </w:t>
      </w:r>
      <w:proofErr w:type="spellStart"/>
      <w:r w:rsidRPr="009E0398">
        <w:rPr>
          <w:rFonts w:ascii="Consolas" w:hAnsi="Consolas"/>
          <w:color w:val="2E7D32"/>
          <w:sz w:val="16"/>
          <w:lang w:val="es-CO"/>
        </w:rPr>
        <w:t>paginas</w:t>
      </w:r>
      <w:proofErr w:type="spellEnd"/>
      <w:r w:rsidRPr="009E0398">
        <w:rPr>
          <w:rFonts w:ascii="Consolas" w:hAnsi="Consolas"/>
          <w:color w:val="2E7D32"/>
          <w:sz w:val="16"/>
          <w:lang w:val="es-CO"/>
        </w:rPr>
        <w:t xml:space="preserve"> a imagen, texto y tablas</w:t>
      </w:r>
    </w:p>
    <w:p w14:paraId="00B86220" w14:textId="77777777" w:rsidR="00996E12" w:rsidRPr="009E0398" w:rsidRDefault="004D0E78">
      <w:pPr>
        <w:shd w:val="clear" w:color="auto" w:fill="F4F6F8"/>
        <w:spacing w:after="0" w:line="240" w:lineRule="auto"/>
        <w:rPr>
          <w:lang w:val="es-CO"/>
        </w:rPr>
      </w:pPr>
      <w:proofErr w:type="spellStart"/>
      <w:r w:rsidRPr="009E0398">
        <w:rPr>
          <w:rFonts w:ascii="Consolas" w:eastAsia="Consolas" w:hAnsi="Consolas"/>
          <w:sz w:val="16"/>
          <w:lang w:val="es-CO"/>
        </w:rPr>
        <w:t>import</w:t>
      </w:r>
      <w:proofErr w:type="spellEnd"/>
      <w:r w:rsidRPr="009E0398">
        <w:rPr>
          <w:rFonts w:ascii="Consolas" w:eastAsia="Consolas" w:hAnsi="Consolas"/>
          <w:sz w:val="16"/>
          <w:lang w:val="es-CO"/>
        </w:rPr>
        <w:t xml:space="preserve"> pandas as </w:t>
      </w:r>
      <w:proofErr w:type="spellStart"/>
      <w:r w:rsidRPr="009E0398">
        <w:rPr>
          <w:rFonts w:ascii="Consolas" w:eastAsia="Consolas" w:hAnsi="Consolas"/>
          <w:sz w:val="16"/>
          <w:lang w:val="es-CO"/>
        </w:rPr>
        <w:t>pd</w:t>
      </w:r>
      <w:proofErr w:type="spellEnd"/>
    </w:p>
    <w:p w14:paraId="3C991EA5" w14:textId="77777777" w:rsidR="00996E12" w:rsidRPr="009E0398" w:rsidRDefault="004D0E78">
      <w:pPr>
        <w:shd w:val="clear" w:color="auto" w:fill="F4F6F8"/>
        <w:spacing w:after="0" w:line="240" w:lineRule="auto"/>
        <w:rPr>
          <w:lang w:val="es-CO"/>
        </w:rPr>
      </w:pPr>
      <w:proofErr w:type="spellStart"/>
      <w:r w:rsidRPr="009E0398">
        <w:rPr>
          <w:rFonts w:ascii="Consolas" w:eastAsia="Consolas" w:hAnsi="Consolas"/>
          <w:sz w:val="16"/>
          <w:lang w:val="es-CO"/>
        </w:rPr>
        <w:t>import</w:t>
      </w:r>
      <w:proofErr w:type="spellEnd"/>
      <w:r w:rsidRPr="009E0398">
        <w:rPr>
          <w:rFonts w:ascii="Consolas" w:eastAsia="Consolas" w:hAnsi="Consolas"/>
          <w:sz w:val="16"/>
          <w:lang w:val="es-CO"/>
        </w:rPr>
        <w:t xml:space="preserve"> </w:t>
      </w:r>
      <w:proofErr w:type="spellStart"/>
      <w:r w:rsidRPr="009E0398">
        <w:rPr>
          <w:rFonts w:ascii="Consolas" w:eastAsia="Consolas" w:hAnsi="Consolas"/>
          <w:sz w:val="16"/>
          <w:lang w:val="es-CO"/>
        </w:rPr>
        <w:t>pytesseract</w:t>
      </w:r>
      <w:proofErr w:type="spellEnd"/>
      <w:r w:rsidRPr="009E0398">
        <w:rPr>
          <w:rFonts w:ascii="Consolas" w:eastAsia="Consolas" w:hAnsi="Consolas"/>
          <w:sz w:val="16"/>
          <w:lang w:val="es-CO"/>
        </w:rPr>
        <w:t xml:space="preserve">               </w:t>
      </w:r>
      <w:r w:rsidRPr="009E0398">
        <w:rPr>
          <w:rFonts w:ascii="Consolas" w:hAnsi="Consolas"/>
          <w:color w:val="2E7D32"/>
          <w:sz w:val="16"/>
          <w:lang w:val="es-CO"/>
        </w:rPr>
        <w:t xml:space="preserve"># envoltorio de Python para el motor OCR </w:t>
      </w:r>
      <w:proofErr w:type="spellStart"/>
      <w:r w:rsidRPr="009E0398">
        <w:rPr>
          <w:rFonts w:ascii="Consolas" w:hAnsi="Consolas"/>
          <w:color w:val="2E7D32"/>
          <w:sz w:val="16"/>
          <w:lang w:val="es-CO"/>
        </w:rPr>
        <w:t>Tesseract</w:t>
      </w:r>
      <w:proofErr w:type="spellEnd"/>
    </w:p>
    <w:p w14:paraId="5939828C" w14:textId="77777777" w:rsidR="00996E12" w:rsidRPr="009E0398" w:rsidRDefault="004D0E78">
      <w:pPr>
        <w:shd w:val="clear" w:color="auto" w:fill="F4F6F8"/>
        <w:spacing w:after="0" w:line="240" w:lineRule="auto"/>
        <w:rPr>
          <w:lang w:val="es-CO"/>
        </w:rPr>
      </w:pPr>
      <w:proofErr w:type="spellStart"/>
      <w:r w:rsidRPr="009E0398">
        <w:rPr>
          <w:rFonts w:ascii="Consolas" w:eastAsia="Consolas" w:hAnsi="Consolas"/>
          <w:sz w:val="16"/>
          <w:lang w:val="es-CO"/>
        </w:rPr>
        <w:t>from</w:t>
      </w:r>
      <w:proofErr w:type="spellEnd"/>
      <w:r w:rsidRPr="009E0398">
        <w:rPr>
          <w:rFonts w:ascii="Consolas" w:eastAsia="Consolas" w:hAnsi="Consolas"/>
          <w:sz w:val="16"/>
          <w:lang w:val="es-CO"/>
        </w:rPr>
        <w:t xml:space="preserve"> PIL </w:t>
      </w:r>
      <w:proofErr w:type="spellStart"/>
      <w:r w:rsidRPr="009E0398">
        <w:rPr>
          <w:rFonts w:ascii="Consolas" w:eastAsia="Consolas" w:hAnsi="Consolas"/>
          <w:sz w:val="16"/>
          <w:lang w:val="es-CO"/>
        </w:rPr>
        <w:t>import</w:t>
      </w:r>
      <w:proofErr w:type="spellEnd"/>
      <w:r w:rsidRPr="009E0398">
        <w:rPr>
          <w:rFonts w:ascii="Consolas" w:eastAsia="Consolas" w:hAnsi="Consolas"/>
          <w:sz w:val="16"/>
          <w:lang w:val="es-CO"/>
        </w:rPr>
        <w:t xml:space="preserve"> </w:t>
      </w:r>
      <w:proofErr w:type="spellStart"/>
      <w:r w:rsidRPr="009E0398">
        <w:rPr>
          <w:rFonts w:ascii="Consolas" w:eastAsia="Consolas" w:hAnsi="Consolas"/>
          <w:sz w:val="16"/>
          <w:lang w:val="es-CO"/>
        </w:rPr>
        <w:t>Image</w:t>
      </w:r>
      <w:proofErr w:type="spellEnd"/>
    </w:p>
    <w:p w14:paraId="0E521BAA"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lastRenderedPageBreak/>
        <w:t xml:space="preserve"> </w:t>
      </w:r>
    </w:p>
    <w:p w14:paraId="7EFC0453"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w:t>
      </w:r>
    </w:p>
    <w:p w14:paraId="253ECD81"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Constantes</w:t>
      </w:r>
    </w:p>
    <w:p w14:paraId="755E9052"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w:t>
      </w:r>
    </w:p>
    <w:p w14:paraId="47D39E69"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RAIZ = Path(__file__).</w:t>
      </w:r>
      <w:proofErr w:type="spellStart"/>
      <w:r w:rsidRPr="009E0398">
        <w:rPr>
          <w:rFonts w:ascii="Consolas" w:eastAsia="Consolas" w:hAnsi="Consolas"/>
          <w:sz w:val="16"/>
          <w:lang w:val="es-CO"/>
        </w:rPr>
        <w:t>resolve</w:t>
      </w:r>
      <w:proofErr w:type="spellEnd"/>
      <w:r w:rsidRPr="009E0398">
        <w:rPr>
          <w:rFonts w:ascii="Consolas" w:eastAsia="Consolas" w:hAnsi="Consolas"/>
          <w:sz w:val="16"/>
          <w:lang w:val="es-CO"/>
        </w:rPr>
        <w:t>().</w:t>
      </w:r>
      <w:proofErr w:type="spellStart"/>
      <w:r w:rsidRPr="009E0398">
        <w:rPr>
          <w:rFonts w:ascii="Consolas" w:eastAsia="Consolas" w:hAnsi="Consolas"/>
          <w:sz w:val="16"/>
          <w:lang w:val="es-CO"/>
        </w:rPr>
        <w:t>parent.parent</w:t>
      </w:r>
      <w:proofErr w:type="spellEnd"/>
    </w:p>
    <w:p w14:paraId="1C710F78"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
    <w:p w14:paraId="386B2298"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Columnas finales de cada </w:t>
      </w:r>
      <w:proofErr w:type="spellStart"/>
      <w:r w:rsidRPr="009E0398">
        <w:rPr>
          <w:rFonts w:ascii="Consolas" w:eastAsia="Consolas" w:hAnsi="Consolas"/>
          <w:color w:val="2E7D32"/>
          <w:sz w:val="16"/>
          <w:lang w:val="es-CO"/>
        </w:rPr>
        <w:t>DataFrame</w:t>
      </w:r>
      <w:proofErr w:type="spellEnd"/>
      <w:r w:rsidRPr="009E0398">
        <w:rPr>
          <w:rFonts w:ascii="Consolas" w:eastAsia="Consolas" w:hAnsi="Consolas"/>
          <w:color w:val="2E7D32"/>
          <w:sz w:val="16"/>
          <w:lang w:val="es-CO"/>
        </w:rPr>
        <w:t>, en orden.</w:t>
      </w:r>
    </w:p>
    <w:p w14:paraId="011AFD4F"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COLUMNAS = ["archivo", "</w:t>
      </w:r>
      <w:proofErr w:type="spellStart"/>
      <w:r w:rsidRPr="009E0398">
        <w:rPr>
          <w:rFonts w:ascii="Consolas" w:eastAsia="Consolas" w:hAnsi="Consolas"/>
          <w:sz w:val="16"/>
          <w:lang w:val="es-CO"/>
        </w:rPr>
        <w:t>numero_factura</w:t>
      </w:r>
      <w:proofErr w:type="spellEnd"/>
      <w:r w:rsidRPr="009E0398">
        <w:rPr>
          <w:rFonts w:ascii="Consolas" w:eastAsia="Consolas" w:hAnsi="Consolas"/>
          <w:sz w:val="16"/>
          <w:lang w:val="es-CO"/>
        </w:rPr>
        <w:t>", "</w:t>
      </w:r>
      <w:proofErr w:type="spellStart"/>
      <w:r w:rsidRPr="009E0398">
        <w:rPr>
          <w:rFonts w:ascii="Consolas" w:eastAsia="Consolas" w:hAnsi="Consolas"/>
          <w:sz w:val="16"/>
          <w:lang w:val="es-CO"/>
        </w:rPr>
        <w:t>fecha_emision</w:t>
      </w:r>
      <w:proofErr w:type="spellEnd"/>
      <w:r w:rsidRPr="009E0398">
        <w:rPr>
          <w:rFonts w:ascii="Consolas" w:eastAsia="Consolas" w:hAnsi="Consolas"/>
          <w:sz w:val="16"/>
          <w:lang w:val="es-CO"/>
        </w:rPr>
        <w:t>", "</w:t>
      </w:r>
      <w:proofErr w:type="spellStart"/>
      <w:r w:rsidRPr="009E0398">
        <w:rPr>
          <w:rFonts w:ascii="Consolas" w:eastAsia="Consolas" w:hAnsi="Consolas"/>
          <w:sz w:val="16"/>
          <w:lang w:val="es-CO"/>
        </w:rPr>
        <w:t>nit_emisor</w:t>
      </w:r>
      <w:proofErr w:type="spellEnd"/>
      <w:r w:rsidRPr="009E0398">
        <w:rPr>
          <w:rFonts w:ascii="Consolas" w:eastAsia="Consolas" w:hAnsi="Consolas"/>
          <w:sz w:val="16"/>
          <w:lang w:val="es-CO"/>
        </w:rPr>
        <w:t>",</w:t>
      </w:r>
    </w:p>
    <w:p w14:paraId="03747C3F"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roofErr w:type="spellStart"/>
      <w:r w:rsidRPr="009E0398">
        <w:rPr>
          <w:rFonts w:ascii="Consolas" w:eastAsia="Consolas" w:hAnsi="Consolas"/>
          <w:sz w:val="16"/>
          <w:lang w:val="es-CO"/>
        </w:rPr>
        <w:t>codigo</w:t>
      </w:r>
      <w:proofErr w:type="spellEnd"/>
      <w:r w:rsidRPr="009E0398">
        <w:rPr>
          <w:rFonts w:ascii="Consolas" w:eastAsia="Consolas" w:hAnsi="Consolas"/>
          <w:sz w:val="16"/>
          <w:lang w:val="es-CO"/>
        </w:rPr>
        <w:t>", "</w:t>
      </w:r>
      <w:proofErr w:type="spellStart"/>
      <w:r w:rsidRPr="009E0398">
        <w:rPr>
          <w:rFonts w:ascii="Consolas" w:eastAsia="Consolas" w:hAnsi="Consolas"/>
          <w:sz w:val="16"/>
          <w:lang w:val="es-CO"/>
        </w:rPr>
        <w:t>descripcion</w:t>
      </w:r>
      <w:proofErr w:type="spellEnd"/>
      <w:r w:rsidRPr="009E0398">
        <w:rPr>
          <w:rFonts w:ascii="Consolas" w:eastAsia="Consolas" w:hAnsi="Consolas"/>
          <w:sz w:val="16"/>
          <w:lang w:val="es-CO"/>
        </w:rPr>
        <w:t>", "cantidad", "</w:t>
      </w:r>
      <w:proofErr w:type="spellStart"/>
      <w:r w:rsidRPr="009E0398">
        <w:rPr>
          <w:rFonts w:ascii="Consolas" w:eastAsia="Consolas" w:hAnsi="Consolas"/>
          <w:sz w:val="16"/>
          <w:lang w:val="es-CO"/>
        </w:rPr>
        <w:t>precio_unitario</w:t>
      </w:r>
      <w:proofErr w:type="spellEnd"/>
      <w:r w:rsidRPr="009E0398">
        <w:rPr>
          <w:rFonts w:ascii="Consolas" w:eastAsia="Consolas" w:hAnsi="Consolas"/>
          <w:sz w:val="16"/>
          <w:lang w:val="es-CO"/>
        </w:rPr>
        <w:t>"]</w:t>
      </w:r>
    </w:p>
    <w:p w14:paraId="26CF2760"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
    <w:p w14:paraId="74264C78"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Para ubicar las columnas de la tabla de productos se compara el encabezado de cada</w:t>
      </w:r>
    </w:p>
    <w:p w14:paraId="7C509A27"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columna (normalizado: </w:t>
      </w:r>
      <w:proofErr w:type="spellStart"/>
      <w:r w:rsidRPr="009E0398">
        <w:rPr>
          <w:rFonts w:ascii="Consolas" w:eastAsia="Consolas" w:hAnsi="Consolas"/>
          <w:color w:val="2E7D32"/>
          <w:sz w:val="16"/>
          <w:lang w:val="es-CO"/>
        </w:rPr>
        <w:t>minusculas</w:t>
      </w:r>
      <w:proofErr w:type="spellEnd"/>
      <w:r w:rsidRPr="009E0398">
        <w:rPr>
          <w:rFonts w:ascii="Consolas" w:eastAsia="Consolas" w:hAnsi="Consolas"/>
          <w:color w:val="2E7D32"/>
          <w:sz w:val="16"/>
          <w:lang w:val="es-CO"/>
        </w:rPr>
        <w:t xml:space="preserve"> y sin tildes) con estas palabras clave.</w:t>
      </w:r>
    </w:p>
    <w:p w14:paraId="3B36CAD2"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Gana la primera columna que coincida, por eso "precio unitario" toma la columna de</w:t>
      </w:r>
    </w:p>
    <w:p w14:paraId="400FAF7C"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precio unitario y no "precio unitario de venta", que aparece </w:t>
      </w:r>
      <w:proofErr w:type="spellStart"/>
      <w:r w:rsidRPr="009E0398">
        <w:rPr>
          <w:rFonts w:ascii="Consolas" w:eastAsia="Consolas" w:hAnsi="Consolas"/>
          <w:color w:val="2E7D32"/>
          <w:sz w:val="16"/>
          <w:lang w:val="es-CO"/>
        </w:rPr>
        <w:t>despues</w:t>
      </w:r>
      <w:proofErr w:type="spellEnd"/>
      <w:r w:rsidRPr="009E0398">
        <w:rPr>
          <w:rFonts w:ascii="Consolas" w:eastAsia="Consolas" w:hAnsi="Consolas"/>
          <w:color w:val="2E7D32"/>
          <w:sz w:val="16"/>
          <w:lang w:val="es-CO"/>
        </w:rPr>
        <w:t>.</w:t>
      </w:r>
    </w:p>
    <w:p w14:paraId="34CBEFAE"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CLAVES_COLUMNAS = {</w:t>
      </w:r>
    </w:p>
    <w:p w14:paraId="0EB6B291"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roofErr w:type="spellStart"/>
      <w:r w:rsidRPr="009E0398">
        <w:rPr>
          <w:rFonts w:ascii="Consolas" w:eastAsia="Consolas" w:hAnsi="Consolas"/>
          <w:sz w:val="16"/>
          <w:lang w:val="es-CO"/>
        </w:rPr>
        <w:t>codigo</w:t>
      </w:r>
      <w:proofErr w:type="spellEnd"/>
      <w:r w:rsidRPr="009E0398">
        <w:rPr>
          <w:rFonts w:ascii="Consolas" w:eastAsia="Consolas" w:hAnsi="Consolas"/>
          <w:sz w:val="16"/>
          <w:lang w:val="es-CO"/>
        </w:rPr>
        <w:t>": ["</w:t>
      </w:r>
      <w:proofErr w:type="spellStart"/>
      <w:r w:rsidRPr="009E0398">
        <w:rPr>
          <w:rFonts w:ascii="Consolas" w:eastAsia="Consolas" w:hAnsi="Consolas"/>
          <w:sz w:val="16"/>
          <w:lang w:val="es-CO"/>
        </w:rPr>
        <w:t>codigo</w:t>
      </w:r>
      <w:proofErr w:type="spellEnd"/>
      <w:r w:rsidRPr="009E0398">
        <w:rPr>
          <w:rFonts w:ascii="Consolas" w:eastAsia="Consolas" w:hAnsi="Consolas"/>
          <w:sz w:val="16"/>
          <w:lang w:val="es-CO"/>
        </w:rPr>
        <w:t>", "</w:t>
      </w:r>
      <w:proofErr w:type="spellStart"/>
      <w:r w:rsidRPr="009E0398">
        <w:rPr>
          <w:rFonts w:ascii="Consolas" w:eastAsia="Consolas" w:hAnsi="Consolas"/>
          <w:sz w:val="16"/>
          <w:lang w:val="es-CO"/>
        </w:rPr>
        <w:t>cod</w:t>
      </w:r>
      <w:proofErr w:type="spellEnd"/>
      <w:r w:rsidRPr="009E0398">
        <w:rPr>
          <w:rFonts w:ascii="Consolas" w:eastAsia="Consolas" w:hAnsi="Consolas"/>
          <w:sz w:val="16"/>
          <w:lang w:val="es-CO"/>
        </w:rPr>
        <w:t>."],</w:t>
      </w:r>
    </w:p>
    <w:p w14:paraId="11ED1BAD"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roofErr w:type="spellStart"/>
      <w:r w:rsidRPr="009E0398">
        <w:rPr>
          <w:rFonts w:ascii="Consolas" w:eastAsia="Consolas" w:hAnsi="Consolas"/>
          <w:sz w:val="16"/>
          <w:lang w:val="es-CO"/>
        </w:rPr>
        <w:t>descripcion</w:t>
      </w:r>
      <w:proofErr w:type="spellEnd"/>
      <w:r w:rsidRPr="009E0398">
        <w:rPr>
          <w:rFonts w:ascii="Consolas" w:eastAsia="Consolas" w:hAnsi="Consolas"/>
          <w:sz w:val="16"/>
          <w:lang w:val="es-CO"/>
        </w:rPr>
        <w:t>": ["</w:t>
      </w:r>
      <w:proofErr w:type="spellStart"/>
      <w:r w:rsidRPr="009E0398">
        <w:rPr>
          <w:rFonts w:ascii="Consolas" w:eastAsia="Consolas" w:hAnsi="Consolas"/>
          <w:sz w:val="16"/>
          <w:lang w:val="es-CO"/>
        </w:rPr>
        <w:t>descripcion</w:t>
      </w:r>
      <w:proofErr w:type="spellEnd"/>
      <w:r w:rsidRPr="009E0398">
        <w:rPr>
          <w:rFonts w:ascii="Consolas" w:eastAsia="Consolas" w:hAnsi="Consolas"/>
          <w:sz w:val="16"/>
          <w:lang w:val="es-CO"/>
        </w:rPr>
        <w:t>"],</w:t>
      </w:r>
    </w:p>
    <w:p w14:paraId="504B7BC3"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"cantidad": ["cantidad", "</w:t>
      </w:r>
      <w:proofErr w:type="spellStart"/>
      <w:r w:rsidRPr="009E0398">
        <w:rPr>
          <w:rFonts w:ascii="Consolas" w:eastAsia="Consolas" w:hAnsi="Consolas"/>
          <w:sz w:val="16"/>
          <w:lang w:val="es-CO"/>
        </w:rPr>
        <w:t>cant</w:t>
      </w:r>
      <w:proofErr w:type="spellEnd"/>
      <w:r w:rsidRPr="009E0398">
        <w:rPr>
          <w:rFonts w:ascii="Consolas" w:eastAsia="Consolas" w:hAnsi="Consolas"/>
          <w:sz w:val="16"/>
          <w:lang w:val="es-CO"/>
        </w:rPr>
        <w:t>."],</w:t>
      </w:r>
    </w:p>
    <w:p w14:paraId="7AD7BF5A"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roofErr w:type="spellStart"/>
      <w:r w:rsidRPr="009E0398">
        <w:rPr>
          <w:rFonts w:ascii="Consolas" w:eastAsia="Consolas" w:hAnsi="Consolas"/>
          <w:sz w:val="16"/>
          <w:lang w:val="es-CO"/>
        </w:rPr>
        <w:t>precio_unitario</w:t>
      </w:r>
      <w:proofErr w:type="spellEnd"/>
      <w:r w:rsidRPr="009E0398">
        <w:rPr>
          <w:rFonts w:ascii="Consolas" w:eastAsia="Consolas" w:hAnsi="Consolas"/>
          <w:sz w:val="16"/>
          <w:lang w:val="es-CO"/>
        </w:rPr>
        <w:t>": ["precio unitario", "valor unitario", "</w:t>
      </w:r>
      <w:proofErr w:type="spellStart"/>
      <w:r w:rsidRPr="009E0398">
        <w:rPr>
          <w:rFonts w:ascii="Consolas" w:eastAsia="Consolas" w:hAnsi="Consolas"/>
          <w:sz w:val="16"/>
          <w:lang w:val="es-CO"/>
        </w:rPr>
        <w:t>vr</w:t>
      </w:r>
      <w:proofErr w:type="spellEnd"/>
      <w:r w:rsidRPr="009E0398">
        <w:rPr>
          <w:rFonts w:ascii="Consolas" w:eastAsia="Consolas" w:hAnsi="Consolas"/>
          <w:sz w:val="16"/>
          <w:lang w:val="es-CO"/>
        </w:rPr>
        <w:t xml:space="preserve">. unitario", "precio </w:t>
      </w:r>
      <w:proofErr w:type="spellStart"/>
      <w:r w:rsidRPr="009E0398">
        <w:rPr>
          <w:rFonts w:ascii="Consolas" w:eastAsia="Consolas" w:hAnsi="Consolas"/>
          <w:sz w:val="16"/>
          <w:lang w:val="es-CO"/>
        </w:rPr>
        <w:t>unit</w:t>
      </w:r>
      <w:proofErr w:type="spellEnd"/>
      <w:r w:rsidRPr="009E0398">
        <w:rPr>
          <w:rFonts w:ascii="Consolas" w:eastAsia="Consolas" w:hAnsi="Consolas"/>
          <w:sz w:val="16"/>
          <w:lang w:val="es-CO"/>
        </w:rPr>
        <w:t>"],</w:t>
      </w:r>
    </w:p>
    <w:p w14:paraId="41D4E5E4"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w:t>
      </w:r>
    </w:p>
    <w:p w14:paraId="1F8441F5"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
    <w:p w14:paraId="2FE31D96"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Expresiones regulares del encabezado. Se aplican sobre texto normalizado (sin tildes,</w:t>
      </w:r>
    </w:p>
    <w:p w14:paraId="36F2C535"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insensible a </w:t>
      </w:r>
      <w:proofErr w:type="spellStart"/>
      <w:r w:rsidRPr="009E0398">
        <w:rPr>
          <w:rFonts w:ascii="Consolas" w:eastAsia="Consolas" w:hAnsi="Consolas"/>
          <w:color w:val="2E7D32"/>
          <w:sz w:val="16"/>
          <w:lang w:val="es-CO"/>
        </w:rPr>
        <w:t>mayusculas</w:t>
      </w:r>
      <w:proofErr w:type="spellEnd"/>
      <w:r w:rsidRPr="009E0398">
        <w:rPr>
          <w:rFonts w:ascii="Consolas" w:eastAsia="Consolas" w:hAnsi="Consolas"/>
          <w:color w:val="2E7D32"/>
          <w:sz w:val="16"/>
          <w:lang w:val="es-CO"/>
        </w:rPr>
        <w:t xml:space="preserve">), </w:t>
      </w:r>
      <w:proofErr w:type="spellStart"/>
      <w:r w:rsidRPr="009E0398">
        <w:rPr>
          <w:rFonts w:ascii="Consolas" w:eastAsia="Consolas" w:hAnsi="Consolas"/>
          <w:color w:val="2E7D32"/>
          <w:sz w:val="16"/>
          <w:lang w:val="es-CO"/>
        </w:rPr>
        <w:t>asi</w:t>
      </w:r>
      <w:proofErr w:type="spellEnd"/>
      <w:r w:rsidRPr="009E0398">
        <w:rPr>
          <w:rFonts w:ascii="Consolas" w:eastAsia="Consolas" w:hAnsi="Consolas"/>
          <w:color w:val="2E7D32"/>
          <w:sz w:val="16"/>
          <w:lang w:val="es-CO"/>
        </w:rPr>
        <w:t xml:space="preserve"> "Emisión" y "EMISION" se tratan igual.</w:t>
      </w:r>
    </w:p>
    <w:p w14:paraId="1A844132"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RE_NUMERO = </w:t>
      </w:r>
      <w:proofErr w:type="spellStart"/>
      <w:r w:rsidRPr="009E0398">
        <w:rPr>
          <w:rFonts w:ascii="Consolas" w:eastAsia="Consolas" w:hAnsi="Consolas"/>
          <w:sz w:val="16"/>
          <w:lang w:val="es-CO"/>
        </w:rPr>
        <w:t>re.compile</w:t>
      </w:r>
      <w:proofErr w:type="spellEnd"/>
      <w:r w:rsidRPr="009E0398">
        <w:rPr>
          <w:rFonts w:ascii="Consolas" w:eastAsia="Consolas" w:hAnsi="Consolas"/>
          <w:sz w:val="16"/>
          <w:lang w:val="es-CO"/>
        </w:rPr>
        <w:t>(</w:t>
      </w:r>
    </w:p>
    <w:p w14:paraId="5EC5E4D1"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r"(?:numero\s+de\s+factura|factura\s+electronica\s+de\s+venta(?:\s*(?:no\.?|n[°º]|#))?"</w:t>
      </w:r>
    </w:p>
    <w:p w14:paraId="68E814F8" w14:textId="77777777" w:rsidR="00996E12" w:rsidRDefault="004D0E78">
      <w:pPr>
        <w:shd w:val="clear" w:color="auto" w:fill="F4F6F8"/>
        <w:spacing w:after="0" w:line="240" w:lineRule="auto"/>
      </w:pPr>
      <w:r w:rsidRPr="009E0398">
        <w:rPr>
          <w:rFonts w:ascii="Consolas" w:eastAsia="Consolas" w:hAnsi="Consolas"/>
          <w:sz w:val="16"/>
          <w:lang w:val="es-CO"/>
        </w:rPr>
        <w:t xml:space="preserve">    </w:t>
      </w:r>
      <w:proofErr w:type="spellStart"/>
      <w:r>
        <w:rPr>
          <w:rFonts w:ascii="Consolas" w:eastAsia="Consolas" w:hAnsi="Consolas"/>
          <w:sz w:val="16"/>
        </w:rPr>
        <w:t>r"|no</w:t>
      </w:r>
      <w:proofErr w:type="spellEnd"/>
      <w:r>
        <w:rPr>
          <w:rFonts w:ascii="Consolas" w:eastAsia="Consolas" w:hAnsi="Consolas"/>
          <w:sz w:val="16"/>
        </w:rPr>
        <w:t>\.?\s*factura)\s*[:#]?\s*([A-Z0-9][A-Z0-9\-]{2,})",</w:t>
      </w:r>
    </w:p>
    <w:p w14:paraId="2A794F47" w14:textId="77777777" w:rsidR="00996E12" w:rsidRPr="009E0398" w:rsidRDefault="004D0E78">
      <w:pPr>
        <w:shd w:val="clear" w:color="auto" w:fill="F4F6F8"/>
        <w:spacing w:after="0" w:line="240" w:lineRule="auto"/>
        <w:rPr>
          <w:lang w:val="es-CO"/>
        </w:rPr>
      </w:pPr>
      <w:r>
        <w:rPr>
          <w:rFonts w:ascii="Consolas" w:eastAsia="Consolas" w:hAnsi="Consolas"/>
          <w:sz w:val="16"/>
        </w:rPr>
        <w:t xml:space="preserve">    </w:t>
      </w:r>
      <w:proofErr w:type="spellStart"/>
      <w:r w:rsidRPr="009E0398">
        <w:rPr>
          <w:rFonts w:ascii="Consolas" w:eastAsia="Consolas" w:hAnsi="Consolas"/>
          <w:sz w:val="16"/>
          <w:lang w:val="es-CO"/>
        </w:rPr>
        <w:t>re.IGNORECASE</w:t>
      </w:r>
      <w:proofErr w:type="spellEnd"/>
      <w:r w:rsidRPr="009E0398">
        <w:rPr>
          <w:rFonts w:ascii="Consolas" w:eastAsia="Consolas" w:hAnsi="Consolas"/>
          <w:sz w:val="16"/>
          <w:lang w:val="es-CO"/>
        </w:rPr>
        <w:t>,</w:t>
      </w:r>
    </w:p>
    <w:p w14:paraId="0AE320D3"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w:t>
      </w:r>
    </w:p>
    <w:p w14:paraId="466F03D0"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RE_FECHA = </w:t>
      </w:r>
      <w:proofErr w:type="spellStart"/>
      <w:r w:rsidRPr="009E0398">
        <w:rPr>
          <w:rFonts w:ascii="Consolas" w:eastAsia="Consolas" w:hAnsi="Consolas"/>
          <w:sz w:val="16"/>
          <w:lang w:val="es-CO"/>
        </w:rPr>
        <w:t>re.compile</w:t>
      </w:r>
      <w:proofErr w:type="spellEnd"/>
      <w:r w:rsidRPr="009E0398">
        <w:rPr>
          <w:rFonts w:ascii="Consolas" w:eastAsia="Consolas" w:hAnsi="Consolas"/>
          <w:sz w:val="16"/>
          <w:lang w:val="es-CO"/>
        </w:rPr>
        <w:t>(</w:t>
      </w:r>
    </w:p>
    <w:p w14:paraId="2BF20F24" w14:textId="77777777" w:rsidR="00996E12" w:rsidRDefault="004D0E78">
      <w:pPr>
        <w:shd w:val="clear" w:color="auto" w:fill="F4F6F8"/>
        <w:spacing w:after="0" w:line="240" w:lineRule="auto"/>
      </w:pPr>
      <w:r w:rsidRPr="009E0398">
        <w:rPr>
          <w:rFonts w:ascii="Consolas" w:eastAsia="Consolas" w:hAnsi="Consolas"/>
          <w:sz w:val="16"/>
          <w:lang w:val="es-CO"/>
        </w:rPr>
        <w:t xml:space="preserve">    </w:t>
      </w:r>
      <w:r>
        <w:rPr>
          <w:rFonts w:ascii="Consolas" w:eastAsia="Consolas" w:hAnsi="Consolas"/>
          <w:sz w:val="16"/>
        </w:rPr>
        <w:t>r"fecha\s+de\s+emision\s*:?\s*(\d{4}-\d{2}-\d{2}|\d{1,2}[/-]\d{1,2}[/-]\d{2,4})",</w:t>
      </w:r>
    </w:p>
    <w:p w14:paraId="003BA3FC" w14:textId="77777777" w:rsidR="00996E12" w:rsidRDefault="004D0E78">
      <w:pPr>
        <w:shd w:val="clear" w:color="auto" w:fill="F4F6F8"/>
        <w:spacing w:after="0" w:line="240" w:lineRule="auto"/>
      </w:pPr>
      <w:r>
        <w:rPr>
          <w:rFonts w:ascii="Consolas" w:eastAsia="Consolas" w:hAnsi="Consolas"/>
          <w:sz w:val="16"/>
        </w:rPr>
        <w:t xml:space="preserve">    </w:t>
      </w:r>
      <w:proofErr w:type="spellStart"/>
      <w:r>
        <w:rPr>
          <w:rFonts w:ascii="Consolas" w:eastAsia="Consolas" w:hAnsi="Consolas"/>
          <w:sz w:val="16"/>
        </w:rPr>
        <w:t>re.IGNORECASE</w:t>
      </w:r>
      <w:proofErr w:type="spellEnd"/>
      <w:r>
        <w:rPr>
          <w:rFonts w:ascii="Consolas" w:eastAsia="Consolas" w:hAnsi="Consolas"/>
          <w:sz w:val="16"/>
        </w:rPr>
        <w:t>,</w:t>
      </w:r>
    </w:p>
    <w:p w14:paraId="0B0EAE1A" w14:textId="77777777" w:rsidR="00996E12" w:rsidRDefault="004D0E78">
      <w:pPr>
        <w:shd w:val="clear" w:color="auto" w:fill="F4F6F8"/>
        <w:spacing w:after="0" w:line="240" w:lineRule="auto"/>
      </w:pPr>
      <w:r>
        <w:rPr>
          <w:rFonts w:ascii="Consolas" w:eastAsia="Consolas" w:hAnsi="Consolas"/>
          <w:sz w:val="16"/>
        </w:rPr>
        <w:t>)</w:t>
      </w:r>
    </w:p>
    <w:p w14:paraId="4D39CDB9" w14:textId="77777777" w:rsidR="00996E12" w:rsidRDefault="004D0E78">
      <w:pPr>
        <w:shd w:val="clear" w:color="auto" w:fill="F4F6F8"/>
        <w:spacing w:after="0" w:line="240" w:lineRule="auto"/>
      </w:pPr>
      <w:r>
        <w:rPr>
          <w:rFonts w:ascii="Consolas" w:eastAsia="Consolas" w:hAnsi="Consolas"/>
          <w:sz w:val="16"/>
        </w:rPr>
        <w:t xml:space="preserve">RE_NIT = re.compile(r"nit(?:\s+del\s+emisor)?\s*:?\s*([\d.\s]{6,15}(?:-\s*\d)?)", </w:t>
      </w:r>
      <w:proofErr w:type="spellStart"/>
      <w:r>
        <w:rPr>
          <w:rFonts w:ascii="Consolas" w:eastAsia="Consolas" w:hAnsi="Consolas"/>
          <w:sz w:val="16"/>
        </w:rPr>
        <w:t>re.IGNORECASE</w:t>
      </w:r>
      <w:proofErr w:type="spellEnd"/>
      <w:r>
        <w:rPr>
          <w:rFonts w:ascii="Consolas" w:eastAsia="Consolas" w:hAnsi="Consolas"/>
          <w:sz w:val="16"/>
        </w:rPr>
        <w:t>)</w:t>
      </w:r>
    </w:p>
    <w:p w14:paraId="3D9615DA" w14:textId="77777777" w:rsidR="00996E12" w:rsidRDefault="004D0E78">
      <w:pPr>
        <w:shd w:val="clear" w:color="auto" w:fill="F4F6F8"/>
        <w:spacing w:after="0" w:line="240" w:lineRule="auto"/>
      </w:pPr>
      <w:r>
        <w:rPr>
          <w:rFonts w:ascii="Consolas" w:eastAsia="Consolas" w:hAnsi="Consolas"/>
          <w:sz w:val="16"/>
        </w:rPr>
        <w:t xml:space="preserve"> </w:t>
      </w:r>
    </w:p>
    <w:p w14:paraId="41D12D14"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w:t>
      </w:r>
      <w:proofErr w:type="spellStart"/>
      <w:r w:rsidRPr="009E0398">
        <w:rPr>
          <w:rFonts w:ascii="Consolas" w:eastAsia="Consolas" w:hAnsi="Consolas"/>
          <w:color w:val="2E7D32"/>
          <w:sz w:val="16"/>
          <w:lang w:val="es-CO"/>
        </w:rPr>
        <w:t>Renglon</w:t>
      </w:r>
      <w:proofErr w:type="spellEnd"/>
      <w:r w:rsidRPr="009E0398">
        <w:rPr>
          <w:rFonts w:ascii="Consolas" w:eastAsia="Consolas" w:hAnsi="Consolas"/>
          <w:color w:val="2E7D32"/>
          <w:sz w:val="16"/>
          <w:lang w:val="es-CO"/>
        </w:rPr>
        <w:t xml:space="preserve"> de producto </w:t>
      </w:r>
      <w:proofErr w:type="spellStart"/>
      <w:r w:rsidRPr="009E0398">
        <w:rPr>
          <w:rFonts w:ascii="Consolas" w:eastAsia="Consolas" w:hAnsi="Consolas"/>
          <w:color w:val="2E7D32"/>
          <w:sz w:val="16"/>
          <w:lang w:val="es-CO"/>
        </w:rPr>
        <w:t>leido</w:t>
      </w:r>
      <w:proofErr w:type="spellEnd"/>
      <w:r w:rsidRPr="009E0398">
        <w:rPr>
          <w:rFonts w:ascii="Consolas" w:eastAsia="Consolas" w:hAnsi="Consolas"/>
          <w:color w:val="2E7D32"/>
          <w:sz w:val="16"/>
          <w:lang w:val="es-CO"/>
        </w:rPr>
        <w:t xml:space="preserve"> por OCR (cuando no hay tabla nativa). Forma esperada:</w:t>
      </w:r>
    </w:p>
    <w:p w14:paraId="10BB2CCA"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[no.] CODIGO  DESCRIPCION ...  [U/M]  CANTIDAD  PRECIO_UNITARIO ...</w:t>
      </w:r>
    </w:p>
    <w:p w14:paraId="77B1F0A9" w14:textId="77777777" w:rsidR="00996E12" w:rsidRDefault="004D0E78">
      <w:pPr>
        <w:shd w:val="clear" w:color="auto" w:fill="F4F6F8"/>
        <w:spacing w:after="0" w:line="240" w:lineRule="auto"/>
      </w:pPr>
      <w:r>
        <w:rPr>
          <w:rFonts w:ascii="Consolas" w:eastAsia="Consolas" w:hAnsi="Consolas"/>
          <w:sz w:val="16"/>
        </w:rPr>
        <w:t xml:space="preserve">RE_RENGLON_OCR = </w:t>
      </w:r>
      <w:proofErr w:type="spellStart"/>
      <w:r>
        <w:rPr>
          <w:rFonts w:ascii="Consolas" w:eastAsia="Consolas" w:hAnsi="Consolas"/>
          <w:sz w:val="16"/>
        </w:rPr>
        <w:t>re.compile</w:t>
      </w:r>
      <w:proofErr w:type="spellEnd"/>
      <w:r>
        <w:rPr>
          <w:rFonts w:ascii="Consolas" w:eastAsia="Consolas" w:hAnsi="Consolas"/>
          <w:sz w:val="16"/>
        </w:rPr>
        <w:t>(</w:t>
      </w:r>
    </w:p>
    <w:p w14:paraId="006A74D7" w14:textId="77777777" w:rsidR="00996E12" w:rsidRDefault="004D0E78">
      <w:pPr>
        <w:shd w:val="clear" w:color="auto" w:fill="F4F6F8"/>
        <w:spacing w:after="0" w:line="240" w:lineRule="auto"/>
      </w:pPr>
      <w:r>
        <w:rPr>
          <w:rFonts w:ascii="Consolas" w:eastAsia="Consolas" w:hAnsi="Consolas"/>
          <w:sz w:val="16"/>
        </w:rPr>
        <w:t xml:space="preserve">    r"^(?:\d{1,3}\s+)?(?P&lt;codigo&gt;[A-Za-z0-9][\w\-.]*)\s+(?P&lt;descripcion&gt;.+?)\s+"</w:t>
      </w:r>
    </w:p>
    <w:p w14:paraId="0F110FE2" w14:textId="77777777" w:rsidR="00996E12" w:rsidRDefault="004D0E78">
      <w:pPr>
        <w:shd w:val="clear" w:color="auto" w:fill="F4F6F8"/>
        <w:spacing w:after="0" w:line="240" w:lineRule="auto"/>
      </w:pPr>
      <w:r>
        <w:rPr>
          <w:rFonts w:ascii="Consolas" w:eastAsia="Consolas" w:hAnsi="Consolas"/>
          <w:sz w:val="16"/>
        </w:rPr>
        <w:t xml:space="preserve">    r"(?:[A-Za-z]{1,4}\s+)?(?P&lt;cantidad&gt;\d+(?:[.,]\d+)?)\s+\$?\s?(?P&lt;precio&gt;\d[\d.,]*)"</w:t>
      </w:r>
    </w:p>
    <w:p w14:paraId="1C9B1849"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w:t>
      </w:r>
    </w:p>
    <w:p w14:paraId="04FF7CEE"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w:t>
      </w:r>
      <w:proofErr w:type="spellStart"/>
      <w:r w:rsidRPr="009E0398">
        <w:rPr>
          <w:rFonts w:ascii="Consolas" w:eastAsia="Consolas" w:hAnsi="Consolas"/>
          <w:color w:val="2E7D32"/>
          <w:sz w:val="16"/>
          <w:lang w:val="es-CO"/>
        </w:rPr>
        <w:t>Titulos</w:t>
      </w:r>
      <w:proofErr w:type="spellEnd"/>
      <w:r w:rsidRPr="009E0398">
        <w:rPr>
          <w:rFonts w:ascii="Consolas" w:eastAsia="Consolas" w:hAnsi="Consolas"/>
          <w:color w:val="2E7D32"/>
          <w:sz w:val="16"/>
          <w:lang w:val="es-CO"/>
        </w:rPr>
        <w:t xml:space="preserve"> que marcan el fin de la tabla de productos en el texto OCR.</w:t>
      </w:r>
    </w:p>
    <w:p w14:paraId="58686E78"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FIN_TABLA = ("notas", "subtotal", "total bruto", "datos totales", "total a pagar")</w:t>
      </w:r>
    </w:p>
    <w:p w14:paraId="3962D609"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
    <w:p w14:paraId="1FB9F0BC"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log = </w:t>
      </w:r>
      <w:proofErr w:type="spellStart"/>
      <w:r w:rsidRPr="009E0398">
        <w:rPr>
          <w:rFonts w:ascii="Consolas" w:eastAsia="Consolas" w:hAnsi="Consolas"/>
          <w:sz w:val="16"/>
          <w:lang w:val="es-CO"/>
        </w:rPr>
        <w:t>logging.getLogger</w:t>
      </w:r>
      <w:proofErr w:type="spellEnd"/>
      <w:r w:rsidRPr="009E0398">
        <w:rPr>
          <w:rFonts w:ascii="Consolas" w:eastAsia="Consolas" w:hAnsi="Consolas"/>
          <w:sz w:val="16"/>
          <w:lang w:val="es-CO"/>
        </w:rPr>
        <w:t>("</w:t>
      </w:r>
      <w:proofErr w:type="spellStart"/>
      <w:r w:rsidRPr="009E0398">
        <w:rPr>
          <w:rFonts w:ascii="Consolas" w:eastAsia="Consolas" w:hAnsi="Consolas"/>
          <w:sz w:val="16"/>
          <w:lang w:val="es-CO"/>
        </w:rPr>
        <w:t>extraer_facturas</w:t>
      </w:r>
      <w:proofErr w:type="spellEnd"/>
      <w:r w:rsidRPr="009E0398">
        <w:rPr>
          <w:rFonts w:ascii="Consolas" w:eastAsia="Consolas" w:hAnsi="Consolas"/>
          <w:sz w:val="16"/>
          <w:lang w:val="es-CO"/>
        </w:rPr>
        <w:t>")</w:t>
      </w:r>
    </w:p>
    <w:p w14:paraId="3B55317E"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
    <w:p w14:paraId="4E587668"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
    <w:p w14:paraId="32C34022"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w:t>
      </w:r>
    </w:p>
    <w:p w14:paraId="078035B7"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Utilidades</w:t>
      </w:r>
    </w:p>
    <w:p w14:paraId="5C996D65"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w:t>
      </w:r>
    </w:p>
    <w:p w14:paraId="05069336" w14:textId="77777777" w:rsidR="00996E12" w:rsidRPr="009E0398" w:rsidRDefault="004D0E78">
      <w:pPr>
        <w:shd w:val="clear" w:color="auto" w:fill="F4F6F8"/>
        <w:spacing w:after="0" w:line="240" w:lineRule="auto"/>
        <w:rPr>
          <w:lang w:val="es-CO"/>
        </w:rPr>
      </w:pPr>
      <w:proofErr w:type="spellStart"/>
      <w:r w:rsidRPr="009E0398">
        <w:rPr>
          <w:rFonts w:ascii="Consolas" w:eastAsia="Consolas" w:hAnsi="Consolas"/>
          <w:sz w:val="16"/>
          <w:lang w:val="es-CO"/>
        </w:rPr>
        <w:t>def</w:t>
      </w:r>
      <w:proofErr w:type="spellEnd"/>
      <w:r w:rsidRPr="009E0398">
        <w:rPr>
          <w:rFonts w:ascii="Consolas" w:eastAsia="Consolas" w:hAnsi="Consolas"/>
          <w:sz w:val="16"/>
          <w:lang w:val="es-CO"/>
        </w:rPr>
        <w:t xml:space="preserve"> normalizar(texto: </w:t>
      </w:r>
      <w:proofErr w:type="spellStart"/>
      <w:r w:rsidRPr="009E0398">
        <w:rPr>
          <w:rFonts w:ascii="Consolas" w:eastAsia="Consolas" w:hAnsi="Consolas"/>
          <w:sz w:val="16"/>
          <w:lang w:val="es-CO"/>
        </w:rPr>
        <w:t>str</w:t>
      </w:r>
      <w:proofErr w:type="spellEnd"/>
      <w:r w:rsidRPr="009E0398">
        <w:rPr>
          <w:rFonts w:ascii="Consolas" w:eastAsia="Consolas" w:hAnsi="Consolas"/>
          <w:sz w:val="16"/>
          <w:lang w:val="es-CO"/>
        </w:rPr>
        <w:t xml:space="preserve">) -&gt; </w:t>
      </w:r>
      <w:proofErr w:type="spellStart"/>
      <w:r w:rsidRPr="009E0398">
        <w:rPr>
          <w:rFonts w:ascii="Consolas" w:eastAsia="Consolas" w:hAnsi="Consolas"/>
          <w:sz w:val="16"/>
          <w:lang w:val="es-CO"/>
        </w:rPr>
        <w:t>str</w:t>
      </w:r>
      <w:proofErr w:type="spellEnd"/>
      <w:r w:rsidRPr="009E0398">
        <w:rPr>
          <w:rFonts w:ascii="Consolas" w:eastAsia="Consolas" w:hAnsi="Consolas"/>
          <w:sz w:val="16"/>
          <w:lang w:val="es-CO"/>
        </w:rPr>
        <w:t>:</w:t>
      </w:r>
    </w:p>
    <w:p w14:paraId="684A3816"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"""Quita tildes (NFKD + descartar marcas </w:t>
      </w:r>
      <w:proofErr w:type="spellStart"/>
      <w:r w:rsidRPr="009E0398">
        <w:rPr>
          <w:rFonts w:ascii="Consolas" w:eastAsia="Consolas" w:hAnsi="Consolas"/>
          <w:color w:val="2E7D32"/>
          <w:sz w:val="16"/>
          <w:lang w:val="es-CO"/>
        </w:rPr>
        <w:t>combinantes</w:t>
      </w:r>
      <w:proofErr w:type="spellEnd"/>
      <w:r w:rsidRPr="009E0398">
        <w:rPr>
          <w:rFonts w:ascii="Consolas" w:eastAsia="Consolas" w:hAnsi="Consolas"/>
          <w:color w:val="2E7D32"/>
          <w:sz w:val="16"/>
          <w:lang w:val="es-CO"/>
        </w:rPr>
        <w:t xml:space="preserve">) para comparar texto con </w:t>
      </w:r>
      <w:proofErr w:type="spellStart"/>
      <w:r w:rsidRPr="009E0398">
        <w:rPr>
          <w:rFonts w:ascii="Consolas" w:eastAsia="Consolas" w:hAnsi="Consolas"/>
          <w:color w:val="2E7D32"/>
          <w:sz w:val="16"/>
          <w:lang w:val="es-CO"/>
        </w:rPr>
        <w:t>regex</w:t>
      </w:r>
      <w:proofErr w:type="spellEnd"/>
      <w:r w:rsidRPr="009E0398">
        <w:rPr>
          <w:rFonts w:ascii="Consolas" w:eastAsia="Consolas" w:hAnsi="Consolas"/>
          <w:color w:val="2E7D32"/>
          <w:sz w:val="16"/>
          <w:lang w:val="es-CO"/>
        </w:rPr>
        <w:t xml:space="preserve"> simples."""</w:t>
      </w:r>
    </w:p>
    <w:p w14:paraId="02568A0C"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roofErr w:type="spellStart"/>
      <w:r w:rsidRPr="009E0398">
        <w:rPr>
          <w:rFonts w:ascii="Consolas" w:eastAsia="Consolas" w:hAnsi="Consolas"/>
          <w:sz w:val="16"/>
          <w:lang w:val="es-CO"/>
        </w:rPr>
        <w:t>sin_tildes</w:t>
      </w:r>
      <w:proofErr w:type="spellEnd"/>
      <w:r w:rsidRPr="009E0398">
        <w:rPr>
          <w:rFonts w:ascii="Consolas" w:eastAsia="Consolas" w:hAnsi="Consolas"/>
          <w:sz w:val="16"/>
          <w:lang w:val="es-CO"/>
        </w:rPr>
        <w:t xml:space="preserve"> = </w:t>
      </w:r>
      <w:proofErr w:type="spellStart"/>
      <w:r w:rsidRPr="009E0398">
        <w:rPr>
          <w:rFonts w:ascii="Consolas" w:eastAsia="Consolas" w:hAnsi="Consolas"/>
          <w:sz w:val="16"/>
          <w:lang w:val="es-CO"/>
        </w:rPr>
        <w:t>unicodedata.normalize</w:t>
      </w:r>
      <w:proofErr w:type="spellEnd"/>
      <w:r w:rsidRPr="009E0398">
        <w:rPr>
          <w:rFonts w:ascii="Consolas" w:eastAsia="Consolas" w:hAnsi="Consolas"/>
          <w:sz w:val="16"/>
          <w:lang w:val="es-CO"/>
        </w:rPr>
        <w:t>("NFKD", texto)</w:t>
      </w:r>
    </w:p>
    <w:p w14:paraId="4CFAB0F8" w14:textId="77777777" w:rsidR="00996E12" w:rsidRDefault="004D0E78">
      <w:pPr>
        <w:shd w:val="clear" w:color="auto" w:fill="F4F6F8"/>
        <w:spacing w:after="0" w:line="240" w:lineRule="auto"/>
      </w:pPr>
      <w:r w:rsidRPr="009E0398">
        <w:rPr>
          <w:rFonts w:ascii="Consolas" w:eastAsia="Consolas" w:hAnsi="Consolas"/>
          <w:sz w:val="16"/>
          <w:lang w:val="es-CO"/>
        </w:rPr>
        <w:t xml:space="preserve">    </w:t>
      </w:r>
      <w:r>
        <w:rPr>
          <w:rFonts w:ascii="Consolas" w:eastAsia="Consolas" w:hAnsi="Consolas"/>
          <w:sz w:val="16"/>
        </w:rPr>
        <w:t xml:space="preserve">return "".join(c for c in </w:t>
      </w:r>
      <w:proofErr w:type="spellStart"/>
      <w:r>
        <w:rPr>
          <w:rFonts w:ascii="Consolas" w:eastAsia="Consolas" w:hAnsi="Consolas"/>
          <w:sz w:val="16"/>
        </w:rPr>
        <w:t>sin_tildes</w:t>
      </w:r>
      <w:proofErr w:type="spellEnd"/>
      <w:r>
        <w:rPr>
          <w:rFonts w:ascii="Consolas" w:eastAsia="Consolas" w:hAnsi="Consolas"/>
          <w:sz w:val="16"/>
        </w:rPr>
        <w:t xml:space="preserve"> if not </w:t>
      </w:r>
      <w:proofErr w:type="spellStart"/>
      <w:r>
        <w:rPr>
          <w:rFonts w:ascii="Consolas" w:eastAsia="Consolas" w:hAnsi="Consolas"/>
          <w:sz w:val="16"/>
        </w:rPr>
        <w:t>unicodedata.combining</w:t>
      </w:r>
      <w:proofErr w:type="spellEnd"/>
      <w:r>
        <w:rPr>
          <w:rFonts w:ascii="Consolas" w:eastAsia="Consolas" w:hAnsi="Consolas"/>
          <w:sz w:val="16"/>
        </w:rPr>
        <w:t>(c))</w:t>
      </w:r>
    </w:p>
    <w:p w14:paraId="4864064B" w14:textId="77777777" w:rsidR="00996E12" w:rsidRDefault="004D0E78">
      <w:pPr>
        <w:shd w:val="clear" w:color="auto" w:fill="F4F6F8"/>
        <w:spacing w:after="0" w:line="240" w:lineRule="auto"/>
      </w:pPr>
      <w:r>
        <w:rPr>
          <w:rFonts w:ascii="Consolas" w:eastAsia="Consolas" w:hAnsi="Consolas"/>
          <w:sz w:val="16"/>
        </w:rPr>
        <w:t xml:space="preserve"> </w:t>
      </w:r>
    </w:p>
    <w:p w14:paraId="405240D1" w14:textId="77777777" w:rsidR="00996E12" w:rsidRDefault="004D0E78">
      <w:pPr>
        <w:shd w:val="clear" w:color="auto" w:fill="F4F6F8"/>
        <w:spacing w:after="0" w:line="240" w:lineRule="auto"/>
      </w:pPr>
      <w:r>
        <w:rPr>
          <w:rFonts w:ascii="Consolas" w:eastAsia="Consolas" w:hAnsi="Consolas"/>
          <w:sz w:val="16"/>
        </w:rPr>
        <w:t xml:space="preserve"> </w:t>
      </w:r>
    </w:p>
    <w:p w14:paraId="2E8D5609" w14:textId="77777777" w:rsidR="00996E12" w:rsidRPr="009E0398" w:rsidRDefault="004D0E78">
      <w:pPr>
        <w:shd w:val="clear" w:color="auto" w:fill="F4F6F8"/>
        <w:spacing w:after="0" w:line="240" w:lineRule="auto"/>
        <w:rPr>
          <w:lang w:val="es-CO"/>
        </w:rPr>
      </w:pPr>
      <w:proofErr w:type="spellStart"/>
      <w:r w:rsidRPr="009E0398">
        <w:rPr>
          <w:rFonts w:ascii="Consolas" w:eastAsia="Consolas" w:hAnsi="Consolas"/>
          <w:sz w:val="16"/>
          <w:lang w:val="es-CO"/>
        </w:rPr>
        <w:t>def</w:t>
      </w:r>
      <w:proofErr w:type="spellEnd"/>
      <w:r w:rsidRPr="009E0398">
        <w:rPr>
          <w:rFonts w:ascii="Consolas" w:eastAsia="Consolas" w:hAnsi="Consolas"/>
          <w:sz w:val="16"/>
          <w:lang w:val="es-CO"/>
        </w:rPr>
        <w:t xml:space="preserve"> </w:t>
      </w:r>
      <w:proofErr w:type="spellStart"/>
      <w:r w:rsidRPr="009E0398">
        <w:rPr>
          <w:rFonts w:ascii="Consolas" w:eastAsia="Consolas" w:hAnsi="Consolas"/>
          <w:sz w:val="16"/>
          <w:lang w:val="es-CO"/>
        </w:rPr>
        <w:t>a_numero</w:t>
      </w:r>
      <w:proofErr w:type="spellEnd"/>
      <w:r w:rsidRPr="009E0398">
        <w:rPr>
          <w:rFonts w:ascii="Consolas" w:eastAsia="Consolas" w:hAnsi="Consolas"/>
          <w:sz w:val="16"/>
          <w:lang w:val="es-CO"/>
        </w:rPr>
        <w:t xml:space="preserve">(valor) -&gt; </w:t>
      </w:r>
      <w:proofErr w:type="spellStart"/>
      <w:r w:rsidRPr="009E0398">
        <w:rPr>
          <w:rFonts w:ascii="Consolas" w:eastAsia="Consolas" w:hAnsi="Consolas"/>
          <w:sz w:val="16"/>
          <w:lang w:val="es-CO"/>
        </w:rPr>
        <w:t>float</w:t>
      </w:r>
      <w:proofErr w:type="spellEnd"/>
      <w:r w:rsidRPr="009E0398">
        <w:rPr>
          <w:rFonts w:ascii="Consolas" w:eastAsia="Consolas" w:hAnsi="Consolas"/>
          <w:sz w:val="16"/>
          <w:lang w:val="es-CO"/>
        </w:rPr>
        <w:t xml:space="preserve"> | </w:t>
      </w:r>
      <w:proofErr w:type="spellStart"/>
      <w:r w:rsidRPr="009E0398">
        <w:rPr>
          <w:rFonts w:ascii="Consolas" w:eastAsia="Consolas" w:hAnsi="Consolas"/>
          <w:sz w:val="16"/>
          <w:lang w:val="es-CO"/>
        </w:rPr>
        <w:t>None</w:t>
      </w:r>
      <w:proofErr w:type="spellEnd"/>
      <w:r w:rsidRPr="009E0398">
        <w:rPr>
          <w:rFonts w:ascii="Consolas" w:eastAsia="Consolas" w:hAnsi="Consolas"/>
          <w:sz w:val="16"/>
          <w:lang w:val="es-CO"/>
        </w:rPr>
        <w:t>:</w:t>
      </w:r>
    </w:p>
    <w:p w14:paraId="7F2A7560"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w:t>
      </w:r>
    </w:p>
    <w:p w14:paraId="1AE5E97A"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Convierte un importe en texto a </w:t>
      </w:r>
      <w:proofErr w:type="spellStart"/>
      <w:r w:rsidRPr="009E0398">
        <w:rPr>
          <w:rFonts w:ascii="Consolas" w:eastAsia="Consolas" w:hAnsi="Consolas"/>
          <w:color w:val="2E7D32"/>
          <w:sz w:val="16"/>
          <w:lang w:val="es-CO"/>
        </w:rPr>
        <w:t>float</w:t>
      </w:r>
      <w:proofErr w:type="spellEnd"/>
      <w:r w:rsidRPr="009E0398">
        <w:rPr>
          <w:rFonts w:ascii="Consolas" w:eastAsia="Consolas" w:hAnsi="Consolas"/>
          <w:color w:val="2E7D32"/>
          <w:sz w:val="16"/>
          <w:lang w:val="es-CO"/>
        </w:rPr>
        <w:t xml:space="preserve"> respetando el formato colombiano.</w:t>
      </w:r>
    </w:p>
    <w:p w14:paraId="013A9BB5"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Ejemplos: "1.234.567,89" -&gt; 1234567.89 | "1,234.50" -&gt; 1234.5 | "$ 12.000" -&gt; 12000.0</w:t>
      </w:r>
    </w:p>
    <w:p w14:paraId="40740C93"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Regla: si hay punto y coma, el ultimo que aparece es el separador decimal; si hay uno</w:t>
      </w:r>
    </w:p>
    <w:p w14:paraId="3F13487B"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solo, se trata como separador de miles cuando agrupa exactamente de a tres </w:t>
      </w:r>
      <w:proofErr w:type="spellStart"/>
      <w:r w:rsidRPr="009E0398">
        <w:rPr>
          <w:rFonts w:ascii="Consolas" w:eastAsia="Consolas" w:hAnsi="Consolas"/>
          <w:color w:val="2E7D32"/>
          <w:sz w:val="16"/>
          <w:lang w:val="es-CO"/>
        </w:rPr>
        <w:t>digitos</w:t>
      </w:r>
      <w:proofErr w:type="spellEnd"/>
      <w:r w:rsidRPr="009E0398">
        <w:rPr>
          <w:rFonts w:ascii="Consolas" w:eastAsia="Consolas" w:hAnsi="Consolas"/>
          <w:color w:val="2E7D32"/>
          <w:sz w:val="16"/>
          <w:lang w:val="es-CO"/>
        </w:rPr>
        <w:t>.</w:t>
      </w:r>
    </w:p>
    <w:p w14:paraId="61D07D42" w14:textId="77777777" w:rsidR="00996E12" w:rsidRDefault="004D0E78">
      <w:pPr>
        <w:shd w:val="clear" w:color="auto" w:fill="F4F6F8"/>
        <w:spacing w:after="0" w:line="240" w:lineRule="auto"/>
      </w:pPr>
      <w:r w:rsidRPr="009E0398">
        <w:rPr>
          <w:rFonts w:ascii="Consolas" w:eastAsia="Consolas" w:hAnsi="Consolas"/>
          <w:color w:val="2E7D32"/>
          <w:sz w:val="16"/>
          <w:lang w:val="es-CO"/>
        </w:rPr>
        <w:t xml:space="preserve">    </w:t>
      </w:r>
      <w:r>
        <w:rPr>
          <w:rFonts w:ascii="Consolas" w:eastAsia="Consolas" w:hAnsi="Consolas"/>
          <w:color w:val="2E7D32"/>
          <w:sz w:val="16"/>
        </w:rPr>
        <w:t>"""</w:t>
      </w:r>
    </w:p>
    <w:p w14:paraId="1662405E" w14:textId="77777777" w:rsidR="00996E12" w:rsidRDefault="004D0E78">
      <w:pPr>
        <w:shd w:val="clear" w:color="auto" w:fill="F4F6F8"/>
        <w:spacing w:after="0" w:line="240" w:lineRule="auto"/>
      </w:pPr>
      <w:r>
        <w:rPr>
          <w:rFonts w:ascii="Consolas" w:eastAsia="Consolas" w:hAnsi="Consolas"/>
          <w:sz w:val="16"/>
        </w:rPr>
        <w:t xml:space="preserve">    if valor is None:</w:t>
      </w:r>
    </w:p>
    <w:p w14:paraId="524C257F" w14:textId="77777777" w:rsidR="00996E12" w:rsidRDefault="004D0E78">
      <w:pPr>
        <w:shd w:val="clear" w:color="auto" w:fill="F4F6F8"/>
        <w:spacing w:after="0" w:line="240" w:lineRule="auto"/>
      </w:pPr>
      <w:r>
        <w:rPr>
          <w:rFonts w:ascii="Consolas" w:eastAsia="Consolas" w:hAnsi="Consolas"/>
          <w:sz w:val="16"/>
        </w:rPr>
        <w:t xml:space="preserve">        return None</w:t>
      </w:r>
    </w:p>
    <w:p w14:paraId="4E4760B0" w14:textId="77777777" w:rsidR="00996E12" w:rsidRDefault="004D0E78">
      <w:pPr>
        <w:shd w:val="clear" w:color="auto" w:fill="F4F6F8"/>
        <w:spacing w:after="0" w:line="240" w:lineRule="auto"/>
      </w:pPr>
      <w:r>
        <w:rPr>
          <w:rFonts w:ascii="Consolas" w:eastAsia="Consolas" w:hAnsi="Consolas"/>
          <w:sz w:val="16"/>
        </w:rPr>
        <w:t xml:space="preserve">    s = </w:t>
      </w:r>
      <w:proofErr w:type="spellStart"/>
      <w:r>
        <w:rPr>
          <w:rFonts w:ascii="Consolas" w:eastAsia="Consolas" w:hAnsi="Consolas"/>
          <w:sz w:val="16"/>
        </w:rPr>
        <w:t>re.sub</w:t>
      </w:r>
      <w:proofErr w:type="spellEnd"/>
      <w:r>
        <w:rPr>
          <w:rFonts w:ascii="Consolas" w:eastAsia="Consolas" w:hAnsi="Consolas"/>
          <w:sz w:val="16"/>
        </w:rPr>
        <w:t>(r"[^\d.,\-]", "", str(valor))</w:t>
      </w:r>
    </w:p>
    <w:p w14:paraId="23551AD4" w14:textId="77777777" w:rsidR="00996E12" w:rsidRDefault="004D0E78">
      <w:pPr>
        <w:shd w:val="clear" w:color="auto" w:fill="F4F6F8"/>
        <w:spacing w:after="0" w:line="240" w:lineRule="auto"/>
      </w:pPr>
      <w:r>
        <w:rPr>
          <w:rFonts w:ascii="Consolas" w:eastAsia="Consolas" w:hAnsi="Consolas"/>
          <w:sz w:val="16"/>
        </w:rPr>
        <w:t xml:space="preserve">    if not s:</w:t>
      </w:r>
    </w:p>
    <w:p w14:paraId="12F2F728" w14:textId="77777777" w:rsidR="00996E12" w:rsidRDefault="004D0E78">
      <w:pPr>
        <w:shd w:val="clear" w:color="auto" w:fill="F4F6F8"/>
        <w:spacing w:after="0" w:line="240" w:lineRule="auto"/>
      </w:pPr>
      <w:r>
        <w:rPr>
          <w:rFonts w:ascii="Consolas" w:eastAsia="Consolas" w:hAnsi="Consolas"/>
          <w:sz w:val="16"/>
        </w:rPr>
        <w:t xml:space="preserve">        return None</w:t>
      </w:r>
    </w:p>
    <w:p w14:paraId="0E007F98" w14:textId="77777777" w:rsidR="00996E12" w:rsidRDefault="004D0E78">
      <w:pPr>
        <w:shd w:val="clear" w:color="auto" w:fill="F4F6F8"/>
        <w:spacing w:after="0" w:line="240" w:lineRule="auto"/>
      </w:pPr>
      <w:r>
        <w:rPr>
          <w:rFonts w:ascii="Consolas" w:eastAsia="Consolas" w:hAnsi="Consolas"/>
          <w:sz w:val="16"/>
        </w:rPr>
        <w:t xml:space="preserve">    if "." in s and "," in s:</w:t>
      </w:r>
    </w:p>
    <w:p w14:paraId="442B9753" w14:textId="77777777" w:rsidR="00996E12" w:rsidRDefault="004D0E78">
      <w:pPr>
        <w:shd w:val="clear" w:color="auto" w:fill="F4F6F8"/>
        <w:spacing w:after="0" w:line="240" w:lineRule="auto"/>
      </w:pPr>
      <w:r>
        <w:rPr>
          <w:rFonts w:ascii="Consolas" w:eastAsia="Consolas" w:hAnsi="Consolas"/>
          <w:sz w:val="16"/>
        </w:rPr>
        <w:lastRenderedPageBreak/>
        <w:t xml:space="preserve">        decimal = "," if </w:t>
      </w:r>
      <w:proofErr w:type="spellStart"/>
      <w:r>
        <w:rPr>
          <w:rFonts w:ascii="Consolas" w:eastAsia="Consolas" w:hAnsi="Consolas"/>
          <w:sz w:val="16"/>
        </w:rPr>
        <w:t>s.rfind</w:t>
      </w:r>
      <w:proofErr w:type="spellEnd"/>
      <w:r>
        <w:rPr>
          <w:rFonts w:ascii="Consolas" w:eastAsia="Consolas" w:hAnsi="Consolas"/>
          <w:sz w:val="16"/>
        </w:rPr>
        <w:t xml:space="preserve">(",") &gt; </w:t>
      </w:r>
      <w:proofErr w:type="spellStart"/>
      <w:r>
        <w:rPr>
          <w:rFonts w:ascii="Consolas" w:eastAsia="Consolas" w:hAnsi="Consolas"/>
          <w:sz w:val="16"/>
        </w:rPr>
        <w:t>s.rfind</w:t>
      </w:r>
      <w:proofErr w:type="spellEnd"/>
      <w:r>
        <w:rPr>
          <w:rFonts w:ascii="Consolas" w:eastAsia="Consolas" w:hAnsi="Consolas"/>
          <w:sz w:val="16"/>
        </w:rPr>
        <w:t>(".") else "."</w:t>
      </w:r>
    </w:p>
    <w:p w14:paraId="57593254" w14:textId="77777777" w:rsidR="00996E12" w:rsidRDefault="004D0E78">
      <w:pPr>
        <w:shd w:val="clear" w:color="auto" w:fill="F4F6F8"/>
        <w:spacing w:after="0" w:line="240" w:lineRule="auto"/>
      </w:pPr>
      <w:r>
        <w:rPr>
          <w:rFonts w:ascii="Consolas" w:eastAsia="Consolas" w:hAnsi="Consolas"/>
          <w:sz w:val="16"/>
        </w:rPr>
        <w:t xml:space="preserve">        miles = "." if decimal == "," else ","</w:t>
      </w:r>
    </w:p>
    <w:p w14:paraId="13EC9EEE" w14:textId="77777777" w:rsidR="00996E12" w:rsidRDefault="004D0E78">
      <w:pPr>
        <w:shd w:val="clear" w:color="auto" w:fill="F4F6F8"/>
        <w:spacing w:after="0" w:line="240" w:lineRule="auto"/>
      </w:pPr>
      <w:r>
        <w:rPr>
          <w:rFonts w:ascii="Consolas" w:eastAsia="Consolas" w:hAnsi="Consolas"/>
          <w:sz w:val="16"/>
        </w:rPr>
        <w:t xml:space="preserve">        s = </w:t>
      </w:r>
      <w:proofErr w:type="spellStart"/>
      <w:r>
        <w:rPr>
          <w:rFonts w:ascii="Consolas" w:eastAsia="Consolas" w:hAnsi="Consolas"/>
          <w:sz w:val="16"/>
        </w:rPr>
        <w:t>s.replace</w:t>
      </w:r>
      <w:proofErr w:type="spellEnd"/>
      <w:r>
        <w:rPr>
          <w:rFonts w:ascii="Consolas" w:eastAsia="Consolas" w:hAnsi="Consolas"/>
          <w:sz w:val="16"/>
        </w:rPr>
        <w:t>(miles, "").replace(decimal, ".")</w:t>
      </w:r>
    </w:p>
    <w:p w14:paraId="7799BED7" w14:textId="77777777" w:rsidR="00996E12" w:rsidRDefault="004D0E78">
      <w:pPr>
        <w:shd w:val="clear" w:color="auto" w:fill="F4F6F8"/>
        <w:spacing w:after="0" w:line="240" w:lineRule="auto"/>
      </w:pPr>
      <w:r>
        <w:rPr>
          <w:rFonts w:ascii="Consolas" w:eastAsia="Consolas" w:hAnsi="Consolas"/>
          <w:sz w:val="16"/>
        </w:rPr>
        <w:t xml:space="preserve">    </w:t>
      </w:r>
      <w:proofErr w:type="spellStart"/>
      <w:r>
        <w:rPr>
          <w:rFonts w:ascii="Consolas" w:eastAsia="Consolas" w:hAnsi="Consolas"/>
          <w:sz w:val="16"/>
        </w:rPr>
        <w:t>elif</w:t>
      </w:r>
      <w:proofErr w:type="spellEnd"/>
      <w:r>
        <w:rPr>
          <w:rFonts w:ascii="Consolas" w:eastAsia="Consolas" w:hAnsi="Consolas"/>
          <w:sz w:val="16"/>
        </w:rPr>
        <w:t xml:space="preserve"> "," in s:</w:t>
      </w:r>
    </w:p>
    <w:p w14:paraId="603B28A7" w14:textId="77777777" w:rsidR="00996E12" w:rsidRDefault="004D0E78">
      <w:pPr>
        <w:shd w:val="clear" w:color="auto" w:fill="F4F6F8"/>
        <w:spacing w:after="0" w:line="240" w:lineRule="auto"/>
      </w:pPr>
      <w:r>
        <w:rPr>
          <w:rFonts w:ascii="Consolas" w:eastAsia="Consolas" w:hAnsi="Consolas"/>
          <w:sz w:val="16"/>
        </w:rPr>
        <w:t xml:space="preserve">        s = </w:t>
      </w:r>
      <w:proofErr w:type="spellStart"/>
      <w:r>
        <w:rPr>
          <w:rFonts w:ascii="Consolas" w:eastAsia="Consolas" w:hAnsi="Consolas"/>
          <w:sz w:val="16"/>
        </w:rPr>
        <w:t>s.replace</w:t>
      </w:r>
      <w:proofErr w:type="spellEnd"/>
      <w:r>
        <w:rPr>
          <w:rFonts w:ascii="Consolas" w:eastAsia="Consolas" w:hAnsi="Consolas"/>
          <w:sz w:val="16"/>
        </w:rPr>
        <w:t xml:space="preserve">(",", "") if </w:t>
      </w:r>
      <w:proofErr w:type="spellStart"/>
      <w:r>
        <w:rPr>
          <w:rFonts w:ascii="Consolas" w:eastAsia="Consolas" w:hAnsi="Consolas"/>
          <w:sz w:val="16"/>
        </w:rPr>
        <w:t>re.fullmatch</w:t>
      </w:r>
      <w:proofErr w:type="spellEnd"/>
      <w:r>
        <w:rPr>
          <w:rFonts w:ascii="Consolas" w:eastAsia="Consolas" w:hAnsi="Consolas"/>
          <w:sz w:val="16"/>
        </w:rPr>
        <w:t xml:space="preserve">(r"\d{1,3}(,\d{3})+", s) else </w:t>
      </w:r>
      <w:proofErr w:type="spellStart"/>
      <w:r>
        <w:rPr>
          <w:rFonts w:ascii="Consolas" w:eastAsia="Consolas" w:hAnsi="Consolas"/>
          <w:sz w:val="16"/>
        </w:rPr>
        <w:t>s.replace</w:t>
      </w:r>
      <w:proofErr w:type="spellEnd"/>
      <w:r>
        <w:rPr>
          <w:rFonts w:ascii="Consolas" w:eastAsia="Consolas" w:hAnsi="Consolas"/>
          <w:sz w:val="16"/>
        </w:rPr>
        <w:t>(",", ".")</w:t>
      </w:r>
    </w:p>
    <w:p w14:paraId="589373E5" w14:textId="77777777" w:rsidR="00996E12" w:rsidRDefault="004D0E78">
      <w:pPr>
        <w:shd w:val="clear" w:color="auto" w:fill="F4F6F8"/>
        <w:spacing w:after="0" w:line="240" w:lineRule="auto"/>
      </w:pPr>
      <w:r>
        <w:rPr>
          <w:rFonts w:ascii="Consolas" w:eastAsia="Consolas" w:hAnsi="Consolas"/>
          <w:sz w:val="16"/>
        </w:rPr>
        <w:t xml:space="preserve">    </w:t>
      </w:r>
      <w:proofErr w:type="spellStart"/>
      <w:r>
        <w:rPr>
          <w:rFonts w:ascii="Consolas" w:eastAsia="Consolas" w:hAnsi="Consolas"/>
          <w:sz w:val="16"/>
        </w:rPr>
        <w:t>elif</w:t>
      </w:r>
      <w:proofErr w:type="spellEnd"/>
      <w:r>
        <w:rPr>
          <w:rFonts w:ascii="Consolas" w:eastAsia="Consolas" w:hAnsi="Consolas"/>
          <w:sz w:val="16"/>
        </w:rPr>
        <w:t xml:space="preserve"> "." in s and </w:t>
      </w:r>
      <w:proofErr w:type="spellStart"/>
      <w:r>
        <w:rPr>
          <w:rFonts w:ascii="Consolas" w:eastAsia="Consolas" w:hAnsi="Consolas"/>
          <w:sz w:val="16"/>
        </w:rPr>
        <w:t>re.fullmatch</w:t>
      </w:r>
      <w:proofErr w:type="spellEnd"/>
      <w:r>
        <w:rPr>
          <w:rFonts w:ascii="Consolas" w:eastAsia="Consolas" w:hAnsi="Consolas"/>
          <w:sz w:val="16"/>
        </w:rPr>
        <w:t>(r"\d{1,3}(\.\d{3})+", s):</w:t>
      </w:r>
    </w:p>
    <w:p w14:paraId="2BD2013E" w14:textId="77777777" w:rsidR="00996E12" w:rsidRDefault="004D0E78">
      <w:pPr>
        <w:shd w:val="clear" w:color="auto" w:fill="F4F6F8"/>
        <w:spacing w:after="0" w:line="240" w:lineRule="auto"/>
      </w:pPr>
      <w:r>
        <w:rPr>
          <w:rFonts w:ascii="Consolas" w:eastAsia="Consolas" w:hAnsi="Consolas"/>
          <w:sz w:val="16"/>
        </w:rPr>
        <w:t xml:space="preserve">        s = </w:t>
      </w:r>
      <w:proofErr w:type="spellStart"/>
      <w:r>
        <w:rPr>
          <w:rFonts w:ascii="Consolas" w:eastAsia="Consolas" w:hAnsi="Consolas"/>
          <w:sz w:val="16"/>
        </w:rPr>
        <w:t>s.replace</w:t>
      </w:r>
      <w:proofErr w:type="spellEnd"/>
      <w:r>
        <w:rPr>
          <w:rFonts w:ascii="Consolas" w:eastAsia="Consolas" w:hAnsi="Consolas"/>
          <w:sz w:val="16"/>
        </w:rPr>
        <w:t>(".", "")</w:t>
      </w:r>
    </w:p>
    <w:p w14:paraId="32867453" w14:textId="77777777" w:rsidR="00996E12" w:rsidRDefault="004D0E78">
      <w:pPr>
        <w:shd w:val="clear" w:color="auto" w:fill="F4F6F8"/>
        <w:spacing w:after="0" w:line="240" w:lineRule="auto"/>
      </w:pPr>
      <w:r>
        <w:rPr>
          <w:rFonts w:ascii="Consolas" w:eastAsia="Consolas" w:hAnsi="Consolas"/>
          <w:sz w:val="16"/>
        </w:rPr>
        <w:t xml:space="preserve">    try:</w:t>
      </w:r>
    </w:p>
    <w:p w14:paraId="6B2974F5" w14:textId="77777777" w:rsidR="00996E12" w:rsidRDefault="004D0E78">
      <w:pPr>
        <w:shd w:val="clear" w:color="auto" w:fill="F4F6F8"/>
        <w:spacing w:after="0" w:line="240" w:lineRule="auto"/>
      </w:pPr>
      <w:r>
        <w:rPr>
          <w:rFonts w:ascii="Consolas" w:eastAsia="Consolas" w:hAnsi="Consolas"/>
          <w:sz w:val="16"/>
        </w:rPr>
        <w:t xml:space="preserve">        return float(s)</w:t>
      </w:r>
    </w:p>
    <w:p w14:paraId="3078CEEB" w14:textId="77777777" w:rsidR="00996E12" w:rsidRDefault="004D0E78">
      <w:pPr>
        <w:shd w:val="clear" w:color="auto" w:fill="F4F6F8"/>
        <w:spacing w:after="0" w:line="240" w:lineRule="auto"/>
      </w:pPr>
      <w:r>
        <w:rPr>
          <w:rFonts w:ascii="Consolas" w:eastAsia="Consolas" w:hAnsi="Consolas"/>
          <w:sz w:val="16"/>
        </w:rPr>
        <w:t xml:space="preserve">    except </w:t>
      </w:r>
      <w:proofErr w:type="spellStart"/>
      <w:r>
        <w:rPr>
          <w:rFonts w:ascii="Consolas" w:eastAsia="Consolas" w:hAnsi="Consolas"/>
          <w:sz w:val="16"/>
        </w:rPr>
        <w:t>ValueError</w:t>
      </w:r>
      <w:proofErr w:type="spellEnd"/>
      <w:r>
        <w:rPr>
          <w:rFonts w:ascii="Consolas" w:eastAsia="Consolas" w:hAnsi="Consolas"/>
          <w:sz w:val="16"/>
        </w:rPr>
        <w:t>:</w:t>
      </w:r>
    </w:p>
    <w:p w14:paraId="25A6E736" w14:textId="77777777" w:rsidR="00996E12" w:rsidRDefault="004D0E78">
      <w:pPr>
        <w:shd w:val="clear" w:color="auto" w:fill="F4F6F8"/>
        <w:spacing w:after="0" w:line="240" w:lineRule="auto"/>
      </w:pPr>
      <w:r>
        <w:rPr>
          <w:rFonts w:ascii="Consolas" w:eastAsia="Consolas" w:hAnsi="Consolas"/>
          <w:sz w:val="16"/>
        </w:rPr>
        <w:t xml:space="preserve">        return None</w:t>
      </w:r>
    </w:p>
    <w:p w14:paraId="0F00D44B" w14:textId="77777777" w:rsidR="00996E12" w:rsidRDefault="004D0E78">
      <w:pPr>
        <w:shd w:val="clear" w:color="auto" w:fill="F4F6F8"/>
        <w:spacing w:after="0" w:line="240" w:lineRule="auto"/>
      </w:pPr>
      <w:r>
        <w:rPr>
          <w:rFonts w:ascii="Consolas" w:eastAsia="Consolas" w:hAnsi="Consolas"/>
          <w:sz w:val="16"/>
        </w:rPr>
        <w:t xml:space="preserve"> </w:t>
      </w:r>
    </w:p>
    <w:p w14:paraId="2DDCF446" w14:textId="77777777" w:rsidR="00996E12" w:rsidRDefault="004D0E78">
      <w:pPr>
        <w:shd w:val="clear" w:color="auto" w:fill="F4F6F8"/>
        <w:spacing w:after="0" w:line="240" w:lineRule="auto"/>
      </w:pPr>
      <w:r>
        <w:rPr>
          <w:rFonts w:ascii="Consolas" w:eastAsia="Consolas" w:hAnsi="Consolas"/>
          <w:sz w:val="16"/>
        </w:rPr>
        <w:t xml:space="preserve"> </w:t>
      </w:r>
    </w:p>
    <w:p w14:paraId="1093EFA8" w14:textId="77777777" w:rsidR="00996E12" w:rsidRDefault="004D0E78">
      <w:pPr>
        <w:shd w:val="clear" w:color="auto" w:fill="F4F6F8"/>
        <w:spacing w:after="0" w:line="240" w:lineRule="auto"/>
      </w:pPr>
      <w:r>
        <w:rPr>
          <w:rFonts w:ascii="Consolas" w:eastAsia="Consolas" w:hAnsi="Consolas"/>
          <w:color w:val="2E7D32"/>
          <w:sz w:val="16"/>
        </w:rPr>
        <w:t># ---------------------------------------------------------------------------</w:t>
      </w:r>
    </w:p>
    <w:p w14:paraId="165DCBC9" w14:textId="77777777" w:rsidR="00996E12" w:rsidRDefault="004D0E78">
      <w:pPr>
        <w:shd w:val="clear" w:color="auto" w:fill="F4F6F8"/>
        <w:spacing w:after="0" w:line="240" w:lineRule="auto"/>
      </w:pPr>
      <w:r>
        <w:rPr>
          <w:rFonts w:ascii="Consolas" w:eastAsia="Consolas" w:hAnsi="Consolas"/>
          <w:color w:val="2E7D32"/>
          <w:sz w:val="16"/>
        </w:rPr>
        <w:t xml:space="preserve"># Etapa 1: PDF -&gt; </w:t>
      </w:r>
      <w:proofErr w:type="spellStart"/>
      <w:r>
        <w:rPr>
          <w:rFonts w:ascii="Consolas" w:eastAsia="Consolas" w:hAnsi="Consolas"/>
          <w:color w:val="2E7D32"/>
          <w:sz w:val="16"/>
        </w:rPr>
        <w:t>imagenes</w:t>
      </w:r>
      <w:proofErr w:type="spellEnd"/>
    </w:p>
    <w:p w14:paraId="275FAA00" w14:textId="77777777" w:rsidR="00996E12" w:rsidRDefault="004D0E78">
      <w:pPr>
        <w:shd w:val="clear" w:color="auto" w:fill="F4F6F8"/>
        <w:spacing w:after="0" w:line="240" w:lineRule="auto"/>
      </w:pPr>
      <w:r>
        <w:rPr>
          <w:rFonts w:ascii="Consolas" w:eastAsia="Consolas" w:hAnsi="Consolas"/>
          <w:color w:val="2E7D32"/>
          <w:sz w:val="16"/>
        </w:rPr>
        <w:t># ---------------------------------------------------------------------------</w:t>
      </w:r>
    </w:p>
    <w:p w14:paraId="1C097C86" w14:textId="77777777" w:rsidR="00996E12" w:rsidRDefault="004D0E78">
      <w:pPr>
        <w:shd w:val="clear" w:color="auto" w:fill="F4F6F8"/>
        <w:spacing w:after="0" w:line="240" w:lineRule="auto"/>
      </w:pPr>
      <w:r>
        <w:rPr>
          <w:rFonts w:ascii="Consolas" w:eastAsia="Consolas" w:hAnsi="Consolas"/>
          <w:sz w:val="16"/>
        </w:rPr>
        <w:t xml:space="preserve">def </w:t>
      </w:r>
      <w:proofErr w:type="spellStart"/>
      <w:r>
        <w:rPr>
          <w:rFonts w:ascii="Consolas" w:eastAsia="Consolas" w:hAnsi="Consolas"/>
          <w:sz w:val="16"/>
        </w:rPr>
        <w:t>exportar_imagenes</w:t>
      </w:r>
      <w:proofErr w:type="spellEnd"/>
      <w:r>
        <w:rPr>
          <w:rFonts w:ascii="Consolas" w:eastAsia="Consolas" w:hAnsi="Consolas"/>
          <w:sz w:val="16"/>
        </w:rPr>
        <w:t xml:space="preserve">(pdf: </w:t>
      </w:r>
      <w:proofErr w:type="spellStart"/>
      <w:r>
        <w:rPr>
          <w:rFonts w:ascii="Consolas" w:eastAsia="Consolas" w:hAnsi="Consolas"/>
          <w:sz w:val="16"/>
        </w:rPr>
        <w:t>fitz.Document</w:t>
      </w:r>
      <w:proofErr w:type="spellEnd"/>
      <w:r>
        <w:rPr>
          <w:rFonts w:ascii="Consolas" w:eastAsia="Consolas" w:hAnsi="Consolas"/>
          <w:sz w:val="16"/>
        </w:rPr>
        <w:t xml:space="preserve">, </w:t>
      </w:r>
      <w:proofErr w:type="spellStart"/>
      <w:r>
        <w:rPr>
          <w:rFonts w:ascii="Consolas" w:eastAsia="Consolas" w:hAnsi="Consolas"/>
          <w:sz w:val="16"/>
        </w:rPr>
        <w:t>nombre</w:t>
      </w:r>
      <w:proofErr w:type="spellEnd"/>
      <w:r>
        <w:rPr>
          <w:rFonts w:ascii="Consolas" w:eastAsia="Consolas" w:hAnsi="Consolas"/>
          <w:sz w:val="16"/>
        </w:rPr>
        <w:t xml:space="preserve">: str, </w:t>
      </w:r>
      <w:proofErr w:type="spellStart"/>
      <w:r>
        <w:rPr>
          <w:rFonts w:ascii="Consolas" w:eastAsia="Consolas" w:hAnsi="Consolas"/>
          <w:sz w:val="16"/>
        </w:rPr>
        <w:t>carpeta</w:t>
      </w:r>
      <w:proofErr w:type="spellEnd"/>
      <w:r>
        <w:rPr>
          <w:rFonts w:ascii="Consolas" w:eastAsia="Consolas" w:hAnsi="Consolas"/>
          <w:sz w:val="16"/>
        </w:rPr>
        <w:t>: Path, dpi: int) -&gt; list[Path]:</w:t>
      </w:r>
    </w:p>
    <w:p w14:paraId="32FACED6" w14:textId="77777777" w:rsidR="00996E12" w:rsidRPr="009E0398" w:rsidRDefault="004D0E78">
      <w:pPr>
        <w:shd w:val="clear" w:color="auto" w:fill="F4F6F8"/>
        <w:spacing w:after="0" w:line="240" w:lineRule="auto"/>
        <w:rPr>
          <w:lang w:val="es-CO"/>
        </w:rPr>
      </w:pPr>
      <w:r>
        <w:rPr>
          <w:rFonts w:ascii="Consolas" w:eastAsia="Consolas" w:hAnsi="Consolas"/>
          <w:color w:val="2E7D32"/>
          <w:sz w:val="16"/>
        </w:rPr>
        <w:t xml:space="preserve">    </w:t>
      </w:r>
      <w:r w:rsidRPr="009E0398">
        <w:rPr>
          <w:rFonts w:ascii="Consolas" w:eastAsia="Consolas" w:hAnsi="Consolas"/>
          <w:color w:val="2E7D32"/>
          <w:sz w:val="16"/>
          <w:lang w:val="es-CO"/>
        </w:rPr>
        <w:t xml:space="preserve">"""Guarda cada </w:t>
      </w:r>
      <w:proofErr w:type="spellStart"/>
      <w:r w:rsidRPr="009E0398">
        <w:rPr>
          <w:rFonts w:ascii="Consolas" w:eastAsia="Consolas" w:hAnsi="Consolas"/>
          <w:color w:val="2E7D32"/>
          <w:sz w:val="16"/>
          <w:lang w:val="es-CO"/>
        </w:rPr>
        <w:t>pagina</w:t>
      </w:r>
      <w:proofErr w:type="spellEnd"/>
      <w:r w:rsidRPr="009E0398">
        <w:rPr>
          <w:rFonts w:ascii="Consolas" w:eastAsia="Consolas" w:hAnsi="Consolas"/>
          <w:color w:val="2E7D32"/>
          <w:sz w:val="16"/>
          <w:lang w:val="es-CO"/>
        </w:rPr>
        <w:t xml:space="preserve"> como PNG (&lt;nombre&gt;_p1.png, ...) y devuelve las rutas."""</w:t>
      </w:r>
    </w:p>
    <w:p w14:paraId="5ADDBD62" w14:textId="77777777" w:rsidR="00996E12" w:rsidRDefault="004D0E78">
      <w:pPr>
        <w:shd w:val="clear" w:color="auto" w:fill="F4F6F8"/>
        <w:spacing w:after="0" w:line="240" w:lineRule="auto"/>
      </w:pPr>
      <w:r w:rsidRPr="009E0398">
        <w:rPr>
          <w:rFonts w:ascii="Consolas" w:eastAsia="Consolas" w:hAnsi="Consolas"/>
          <w:sz w:val="16"/>
          <w:lang w:val="es-CO"/>
        </w:rPr>
        <w:t xml:space="preserve">    </w:t>
      </w:r>
      <w:proofErr w:type="spellStart"/>
      <w:r>
        <w:rPr>
          <w:rFonts w:ascii="Consolas" w:eastAsia="Consolas" w:hAnsi="Consolas"/>
          <w:sz w:val="16"/>
        </w:rPr>
        <w:t>carpeta.mkdir</w:t>
      </w:r>
      <w:proofErr w:type="spellEnd"/>
      <w:r>
        <w:rPr>
          <w:rFonts w:ascii="Consolas" w:eastAsia="Consolas" w:hAnsi="Consolas"/>
          <w:sz w:val="16"/>
        </w:rPr>
        <w:t xml:space="preserve">(parents=True, </w:t>
      </w:r>
      <w:proofErr w:type="spellStart"/>
      <w:r>
        <w:rPr>
          <w:rFonts w:ascii="Consolas" w:eastAsia="Consolas" w:hAnsi="Consolas"/>
          <w:sz w:val="16"/>
        </w:rPr>
        <w:t>exist_ok</w:t>
      </w:r>
      <w:proofErr w:type="spellEnd"/>
      <w:r>
        <w:rPr>
          <w:rFonts w:ascii="Consolas" w:eastAsia="Consolas" w:hAnsi="Consolas"/>
          <w:sz w:val="16"/>
        </w:rPr>
        <w:t>=True)</w:t>
      </w:r>
    </w:p>
    <w:p w14:paraId="07B74A0C" w14:textId="77777777" w:rsidR="00996E12" w:rsidRDefault="004D0E78">
      <w:pPr>
        <w:shd w:val="clear" w:color="auto" w:fill="F4F6F8"/>
        <w:spacing w:after="0" w:line="240" w:lineRule="auto"/>
      </w:pPr>
      <w:r>
        <w:rPr>
          <w:rFonts w:ascii="Consolas" w:eastAsia="Consolas" w:hAnsi="Consolas"/>
          <w:sz w:val="16"/>
        </w:rPr>
        <w:t xml:space="preserve">    </w:t>
      </w:r>
      <w:proofErr w:type="spellStart"/>
      <w:r>
        <w:rPr>
          <w:rFonts w:ascii="Consolas" w:eastAsia="Consolas" w:hAnsi="Consolas"/>
          <w:sz w:val="16"/>
        </w:rPr>
        <w:t>rutas</w:t>
      </w:r>
      <w:proofErr w:type="spellEnd"/>
      <w:r>
        <w:rPr>
          <w:rFonts w:ascii="Consolas" w:eastAsia="Consolas" w:hAnsi="Consolas"/>
          <w:sz w:val="16"/>
        </w:rPr>
        <w:t xml:space="preserve"> = []</w:t>
      </w:r>
    </w:p>
    <w:p w14:paraId="1DA061FD" w14:textId="77777777" w:rsidR="00996E12" w:rsidRDefault="004D0E78">
      <w:pPr>
        <w:shd w:val="clear" w:color="auto" w:fill="F4F6F8"/>
        <w:spacing w:after="0" w:line="240" w:lineRule="auto"/>
      </w:pPr>
      <w:r>
        <w:rPr>
          <w:rFonts w:ascii="Consolas" w:eastAsia="Consolas" w:hAnsi="Consolas"/>
          <w:sz w:val="16"/>
        </w:rPr>
        <w:t xml:space="preserve">    for </w:t>
      </w:r>
      <w:proofErr w:type="spellStart"/>
      <w:r>
        <w:rPr>
          <w:rFonts w:ascii="Consolas" w:eastAsia="Consolas" w:hAnsi="Consolas"/>
          <w:sz w:val="16"/>
        </w:rPr>
        <w:t>i</w:t>
      </w:r>
      <w:proofErr w:type="spellEnd"/>
      <w:r>
        <w:rPr>
          <w:rFonts w:ascii="Consolas" w:eastAsia="Consolas" w:hAnsi="Consolas"/>
          <w:sz w:val="16"/>
        </w:rPr>
        <w:t xml:space="preserve">, </w:t>
      </w:r>
      <w:proofErr w:type="spellStart"/>
      <w:r>
        <w:rPr>
          <w:rFonts w:ascii="Consolas" w:eastAsia="Consolas" w:hAnsi="Consolas"/>
          <w:sz w:val="16"/>
        </w:rPr>
        <w:t>pagina</w:t>
      </w:r>
      <w:proofErr w:type="spellEnd"/>
      <w:r>
        <w:rPr>
          <w:rFonts w:ascii="Consolas" w:eastAsia="Consolas" w:hAnsi="Consolas"/>
          <w:sz w:val="16"/>
        </w:rPr>
        <w:t xml:space="preserve"> in enumerate(pdf, start=1):</w:t>
      </w:r>
    </w:p>
    <w:p w14:paraId="2CDBE028" w14:textId="77777777" w:rsidR="00996E12" w:rsidRPr="009E0398" w:rsidRDefault="004D0E78">
      <w:pPr>
        <w:shd w:val="clear" w:color="auto" w:fill="F4F6F8"/>
        <w:spacing w:after="0" w:line="240" w:lineRule="auto"/>
        <w:rPr>
          <w:lang w:val="es-CO"/>
        </w:rPr>
      </w:pPr>
      <w:r>
        <w:rPr>
          <w:rFonts w:ascii="Consolas" w:eastAsia="Consolas" w:hAnsi="Consolas"/>
          <w:sz w:val="16"/>
        </w:rPr>
        <w:t xml:space="preserve">        </w:t>
      </w:r>
      <w:r w:rsidRPr="009E0398">
        <w:rPr>
          <w:rFonts w:ascii="Consolas" w:eastAsia="Consolas" w:hAnsi="Consolas"/>
          <w:sz w:val="16"/>
          <w:lang w:val="es-CO"/>
        </w:rPr>
        <w:t>ruta = carpeta / f"{nombre}_p{i}.png"</w:t>
      </w:r>
    </w:p>
    <w:p w14:paraId="0A332FAF" w14:textId="77777777" w:rsidR="00996E12" w:rsidRDefault="004D0E78">
      <w:pPr>
        <w:shd w:val="clear" w:color="auto" w:fill="F4F6F8"/>
        <w:spacing w:after="0" w:line="240" w:lineRule="auto"/>
      </w:pPr>
      <w:r w:rsidRPr="009E0398">
        <w:rPr>
          <w:rFonts w:ascii="Consolas" w:eastAsia="Consolas" w:hAnsi="Consolas"/>
          <w:sz w:val="16"/>
          <w:lang w:val="es-CO"/>
        </w:rPr>
        <w:t xml:space="preserve">        </w:t>
      </w:r>
      <w:proofErr w:type="spellStart"/>
      <w:r>
        <w:rPr>
          <w:rFonts w:ascii="Consolas" w:eastAsia="Consolas" w:hAnsi="Consolas"/>
          <w:sz w:val="16"/>
        </w:rPr>
        <w:t>pagina.get_pixmap</w:t>
      </w:r>
      <w:proofErr w:type="spellEnd"/>
      <w:r>
        <w:rPr>
          <w:rFonts w:ascii="Consolas" w:eastAsia="Consolas" w:hAnsi="Consolas"/>
          <w:sz w:val="16"/>
        </w:rPr>
        <w:t>(dpi=dpi).save(</w:t>
      </w:r>
      <w:proofErr w:type="spellStart"/>
      <w:r>
        <w:rPr>
          <w:rFonts w:ascii="Consolas" w:eastAsia="Consolas" w:hAnsi="Consolas"/>
          <w:sz w:val="16"/>
        </w:rPr>
        <w:t>ruta</w:t>
      </w:r>
      <w:proofErr w:type="spellEnd"/>
      <w:r>
        <w:rPr>
          <w:rFonts w:ascii="Consolas" w:eastAsia="Consolas" w:hAnsi="Consolas"/>
          <w:sz w:val="16"/>
        </w:rPr>
        <w:t>)</w:t>
      </w:r>
    </w:p>
    <w:p w14:paraId="68B8F52F" w14:textId="77777777" w:rsidR="00996E12" w:rsidRDefault="004D0E78">
      <w:pPr>
        <w:shd w:val="clear" w:color="auto" w:fill="F4F6F8"/>
        <w:spacing w:after="0" w:line="240" w:lineRule="auto"/>
      </w:pPr>
      <w:r>
        <w:rPr>
          <w:rFonts w:ascii="Consolas" w:eastAsia="Consolas" w:hAnsi="Consolas"/>
          <w:sz w:val="16"/>
        </w:rPr>
        <w:t xml:space="preserve">        </w:t>
      </w:r>
      <w:proofErr w:type="spellStart"/>
      <w:r>
        <w:rPr>
          <w:rFonts w:ascii="Consolas" w:eastAsia="Consolas" w:hAnsi="Consolas"/>
          <w:sz w:val="16"/>
        </w:rPr>
        <w:t>rutas.append</w:t>
      </w:r>
      <w:proofErr w:type="spellEnd"/>
      <w:r>
        <w:rPr>
          <w:rFonts w:ascii="Consolas" w:eastAsia="Consolas" w:hAnsi="Consolas"/>
          <w:sz w:val="16"/>
        </w:rPr>
        <w:t>(</w:t>
      </w:r>
      <w:proofErr w:type="spellStart"/>
      <w:r>
        <w:rPr>
          <w:rFonts w:ascii="Consolas" w:eastAsia="Consolas" w:hAnsi="Consolas"/>
          <w:sz w:val="16"/>
        </w:rPr>
        <w:t>ruta</w:t>
      </w:r>
      <w:proofErr w:type="spellEnd"/>
      <w:r>
        <w:rPr>
          <w:rFonts w:ascii="Consolas" w:eastAsia="Consolas" w:hAnsi="Consolas"/>
          <w:sz w:val="16"/>
        </w:rPr>
        <w:t>)</w:t>
      </w:r>
    </w:p>
    <w:p w14:paraId="1AA2F726" w14:textId="77777777" w:rsidR="00996E12" w:rsidRDefault="004D0E78">
      <w:pPr>
        <w:shd w:val="clear" w:color="auto" w:fill="F4F6F8"/>
        <w:spacing w:after="0" w:line="240" w:lineRule="auto"/>
      </w:pPr>
      <w:r>
        <w:rPr>
          <w:rFonts w:ascii="Consolas" w:eastAsia="Consolas" w:hAnsi="Consolas"/>
          <w:sz w:val="16"/>
        </w:rPr>
        <w:t xml:space="preserve">    return </w:t>
      </w:r>
      <w:proofErr w:type="spellStart"/>
      <w:r>
        <w:rPr>
          <w:rFonts w:ascii="Consolas" w:eastAsia="Consolas" w:hAnsi="Consolas"/>
          <w:sz w:val="16"/>
        </w:rPr>
        <w:t>rutas</w:t>
      </w:r>
      <w:proofErr w:type="spellEnd"/>
    </w:p>
    <w:p w14:paraId="78F035EE" w14:textId="77777777" w:rsidR="00996E12" w:rsidRDefault="004D0E78">
      <w:pPr>
        <w:shd w:val="clear" w:color="auto" w:fill="F4F6F8"/>
        <w:spacing w:after="0" w:line="240" w:lineRule="auto"/>
      </w:pPr>
      <w:r>
        <w:rPr>
          <w:rFonts w:ascii="Consolas" w:eastAsia="Consolas" w:hAnsi="Consolas"/>
          <w:sz w:val="16"/>
        </w:rPr>
        <w:t xml:space="preserve"> </w:t>
      </w:r>
    </w:p>
    <w:p w14:paraId="3251F674" w14:textId="77777777" w:rsidR="00996E12" w:rsidRDefault="004D0E78">
      <w:pPr>
        <w:shd w:val="clear" w:color="auto" w:fill="F4F6F8"/>
        <w:spacing w:after="0" w:line="240" w:lineRule="auto"/>
      </w:pPr>
      <w:r>
        <w:rPr>
          <w:rFonts w:ascii="Consolas" w:eastAsia="Consolas" w:hAnsi="Consolas"/>
          <w:sz w:val="16"/>
        </w:rPr>
        <w:t xml:space="preserve"> </w:t>
      </w:r>
    </w:p>
    <w:p w14:paraId="0D6897E3" w14:textId="77777777" w:rsidR="00996E12" w:rsidRDefault="004D0E78">
      <w:pPr>
        <w:shd w:val="clear" w:color="auto" w:fill="F4F6F8"/>
        <w:spacing w:after="0" w:line="240" w:lineRule="auto"/>
      </w:pPr>
      <w:r>
        <w:rPr>
          <w:rFonts w:ascii="Consolas" w:eastAsia="Consolas" w:hAnsi="Consolas"/>
          <w:color w:val="2E7D32"/>
          <w:sz w:val="16"/>
        </w:rPr>
        <w:t># ---------------------------------------------------------------------------</w:t>
      </w:r>
    </w:p>
    <w:p w14:paraId="0097877B"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Etapa 2: obtener texto (nativo u OCR)</w:t>
      </w:r>
    </w:p>
    <w:p w14:paraId="50352D02" w14:textId="77777777" w:rsidR="00996E12" w:rsidRDefault="004D0E78">
      <w:pPr>
        <w:shd w:val="clear" w:color="auto" w:fill="F4F6F8"/>
        <w:spacing w:after="0" w:line="240" w:lineRule="auto"/>
      </w:pPr>
      <w:r>
        <w:rPr>
          <w:rFonts w:ascii="Consolas" w:eastAsia="Consolas" w:hAnsi="Consolas"/>
          <w:color w:val="2E7D32"/>
          <w:sz w:val="16"/>
        </w:rPr>
        <w:t># ---------------------------------------------------------------------------</w:t>
      </w:r>
    </w:p>
    <w:p w14:paraId="230C8FD4" w14:textId="77777777" w:rsidR="00996E12" w:rsidRDefault="004D0E78">
      <w:pPr>
        <w:shd w:val="clear" w:color="auto" w:fill="F4F6F8"/>
        <w:spacing w:after="0" w:line="240" w:lineRule="auto"/>
      </w:pPr>
      <w:r>
        <w:rPr>
          <w:rFonts w:ascii="Consolas" w:eastAsia="Consolas" w:hAnsi="Consolas"/>
          <w:sz w:val="16"/>
        </w:rPr>
        <w:t xml:space="preserve">def </w:t>
      </w:r>
      <w:proofErr w:type="spellStart"/>
      <w:r>
        <w:rPr>
          <w:rFonts w:ascii="Consolas" w:eastAsia="Consolas" w:hAnsi="Consolas"/>
          <w:sz w:val="16"/>
        </w:rPr>
        <w:t>ocr_imagen</w:t>
      </w:r>
      <w:proofErr w:type="spellEnd"/>
      <w:r>
        <w:rPr>
          <w:rFonts w:ascii="Consolas" w:eastAsia="Consolas" w:hAnsi="Consolas"/>
          <w:sz w:val="16"/>
        </w:rPr>
        <w:t>(</w:t>
      </w:r>
      <w:proofErr w:type="spellStart"/>
      <w:r>
        <w:rPr>
          <w:rFonts w:ascii="Consolas" w:eastAsia="Consolas" w:hAnsi="Consolas"/>
          <w:sz w:val="16"/>
        </w:rPr>
        <w:t>ruta</w:t>
      </w:r>
      <w:proofErr w:type="spellEnd"/>
      <w:r>
        <w:rPr>
          <w:rFonts w:ascii="Consolas" w:eastAsia="Consolas" w:hAnsi="Consolas"/>
          <w:sz w:val="16"/>
        </w:rPr>
        <w:t xml:space="preserve">: Path, </w:t>
      </w:r>
      <w:proofErr w:type="spellStart"/>
      <w:r>
        <w:rPr>
          <w:rFonts w:ascii="Consolas" w:eastAsia="Consolas" w:hAnsi="Consolas"/>
          <w:sz w:val="16"/>
        </w:rPr>
        <w:t>idioma</w:t>
      </w:r>
      <w:proofErr w:type="spellEnd"/>
      <w:r>
        <w:rPr>
          <w:rFonts w:ascii="Consolas" w:eastAsia="Consolas" w:hAnsi="Consolas"/>
          <w:sz w:val="16"/>
        </w:rPr>
        <w:t>: str) -&gt; tuple[str, list[float]]:</w:t>
      </w:r>
    </w:p>
    <w:p w14:paraId="33F67EC0" w14:textId="77777777" w:rsidR="00996E12" w:rsidRPr="009E0398" w:rsidRDefault="004D0E78">
      <w:pPr>
        <w:shd w:val="clear" w:color="auto" w:fill="F4F6F8"/>
        <w:spacing w:after="0" w:line="240" w:lineRule="auto"/>
        <w:rPr>
          <w:lang w:val="es-CO"/>
        </w:rPr>
      </w:pPr>
      <w:r>
        <w:rPr>
          <w:rFonts w:ascii="Consolas" w:eastAsia="Consolas" w:hAnsi="Consolas"/>
          <w:color w:val="2E7D32"/>
          <w:sz w:val="16"/>
        </w:rPr>
        <w:t xml:space="preserve">    </w:t>
      </w:r>
      <w:r w:rsidRPr="009E0398">
        <w:rPr>
          <w:rFonts w:ascii="Consolas" w:eastAsia="Consolas" w:hAnsi="Consolas"/>
          <w:color w:val="2E7D32"/>
          <w:sz w:val="16"/>
          <w:lang w:val="es-CO"/>
        </w:rPr>
        <w:t>"""</w:t>
      </w:r>
    </w:p>
    <w:p w14:paraId="12695136"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Aplica OCR a una imagen y devuelve (texto, confianzas por palabra).</w:t>
      </w:r>
    </w:p>
    <w:p w14:paraId="6D5D46B4"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Se usa </w:t>
      </w:r>
      <w:proofErr w:type="spellStart"/>
      <w:r w:rsidRPr="009E0398">
        <w:rPr>
          <w:rFonts w:ascii="Consolas" w:eastAsia="Consolas" w:hAnsi="Consolas"/>
          <w:color w:val="2E7D32"/>
          <w:sz w:val="16"/>
          <w:lang w:val="es-CO"/>
        </w:rPr>
        <w:t>image_to_data</w:t>
      </w:r>
      <w:proofErr w:type="spellEnd"/>
      <w:r w:rsidRPr="009E0398">
        <w:rPr>
          <w:rFonts w:ascii="Consolas" w:eastAsia="Consolas" w:hAnsi="Consolas"/>
          <w:color w:val="2E7D32"/>
          <w:sz w:val="16"/>
          <w:lang w:val="es-CO"/>
        </w:rPr>
        <w:t xml:space="preserve"> en lugar de </w:t>
      </w:r>
      <w:proofErr w:type="spellStart"/>
      <w:r w:rsidRPr="009E0398">
        <w:rPr>
          <w:rFonts w:ascii="Consolas" w:eastAsia="Consolas" w:hAnsi="Consolas"/>
          <w:color w:val="2E7D32"/>
          <w:sz w:val="16"/>
          <w:lang w:val="es-CO"/>
        </w:rPr>
        <w:t>image_to_string</w:t>
      </w:r>
      <w:proofErr w:type="spellEnd"/>
      <w:r w:rsidRPr="009E0398">
        <w:rPr>
          <w:rFonts w:ascii="Consolas" w:eastAsia="Consolas" w:hAnsi="Consolas"/>
          <w:color w:val="2E7D32"/>
          <w:sz w:val="16"/>
          <w:lang w:val="es-CO"/>
        </w:rPr>
        <w:t xml:space="preserve"> para obtener en una sola pasada</w:t>
      </w:r>
    </w:p>
    <w:p w14:paraId="2E6E492C"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el texto y la confianza (0-100) de cada palabra. Las palabras se reagrupan en</w:t>
      </w:r>
    </w:p>
    <w:p w14:paraId="57F9F878"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w:t>
      </w:r>
      <w:proofErr w:type="spellStart"/>
      <w:r w:rsidRPr="009E0398">
        <w:rPr>
          <w:rFonts w:ascii="Consolas" w:eastAsia="Consolas" w:hAnsi="Consolas"/>
          <w:color w:val="2E7D32"/>
          <w:sz w:val="16"/>
          <w:lang w:val="es-CO"/>
        </w:rPr>
        <w:t>lineas</w:t>
      </w:r>
      <w:proofErr w:type="spellEnd"/>
      <w:r w:rsidRPr="009E0398">
        <w:rPr>
          <w:rFonts w:ascii="Consolas" w:eastAsia="Consolas" w:hAnsi="Consolas"/>
          <w:color w:val="2E7D32"/>
          <w:sz w:val="16"/>
          <w:lang w:val="es-CO"/>
        </w:rPr>
        <w:t xml:space="preserve"> con la llave (bloque, </w:t>
      </w:r>
      <w:proofErr w:type="spellStart"/>
      <w:r w:rsidRPr="009E0398">
        <w:rPr>
          <w:rFonts w:ascii="Consolas" w:eastAsia="Consolas" w:hAnsi="Consolas"/>
          <w:color w:val="2E7D32"/>
          <w:sz w:val="16"/>
          <w:lang w:val="es-CO"/>
        </w:rPr>
        <w:t>parrafo</w:t>
      </w:r>
      <w:proofErr w:type="spellEnd"/>
      <w:r w:rsidRPr="009E0398">
        <w:rPr>
          <w:rFonts w:ascii="Consolas" w:eastAsia="Consolas" w:hAnsi="Consolas"/>
          <w:color w:val="2E7D32"/>
          <w:sz w:val="16"/>
          <w:lang w:val="es-CO"/>
        </w:rPr>
        <w:t xml:space="preserve">, </w:t>
      </w:r>
      <w:proofErr w:type="spellStart"/>
      <w:r w:rsidRPr="009E0398">
        <w:rPr>
          <w:rFonts w:ascii="Consolas" w:eastAsia="Consolas" w:hAnsi="Consolas"/>
          <w:color w:val="2E7D32"/>
          <w:sz w:val="16"/>
          <w:lang w:val="es-CO"/>
        </w:rPr>
        <w:t>linea</w:t>
      </w:r>
      <w:proofErr w:type="spellEnd"/>
      <w:r w:rsidRPr="009E0398">
        <w:rPr>
          <w:rFonts w:ascii="Consolas" w:eastAsia="Consolas" w:hAnsi="Consolas"/>
          <w:color w:val="2E7D32"/>
          <w:sz w:val="16"/>
          <w:lang w:val="es-CO"/>
        </w:rPr>
        <w:t xml:space="preserve">) que entrega </w:t>
      </w:r>
      <w:proofErr w:type="spellStart"/>
      <w:r w:rsidRPr="009E0398">
        <w:rPr>
          <w:rFonts w:ascii="Consolas" w:eastAsia="Consolas" w:hAnsi="Consolas"/>
          <w:color w:val="2E7D32"/>
          <w:sz w:val="16"/>
          <w:lang w:val="es-CO"/>
        </w:rPr>
        <w:t>Tesseract</w:t>
      </w:r>
      <w:proofErr w:type="spellEnd"/>
      <w:r w:rsidRPr="009E0398">
        <w:rPr>
          <w:rFonts w:ascii="Consolas" w:eastAsia="Consolas" w:hAnsi="Consolas"/>
          <w:color w:val="2E7D32"/>
          <w:sz w:val="16"/>
          <w:lang w:val="es-CO"/>
        </w:rPr>
        <w:t>.</w:t>
      </w:r>
    </w:p>
    <w:p w14:paraId="2BBE0B7B"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w:t>
      </w:r>
      <w:proofErr w:type="spellStart"/>
      <w:r w:rsidRPr="009E0398">
        <w:rPr>
          <w:rFonts w:ascii="Consolas" w:eastAsia="Consolas" w:hAnsi="Consolas"/>
          <w:color w:val="2E7D32"/>
          <w:sz w:val="16"/>
          <w:lang w:val="es-CO"/>
        </w:rPr>
        <w:t>psm</w:t>
      </w:r>
      <w:proofErr w:type="spellEnd"/>
      <w:r w:rsidRPr="009E0398">
        <w:rPr>
          <w:rFonts w:ascii="Consolas" w:eastAsia="Consolas" w:hAnsi="Consolas"/>
          <w:color w:val="2E7D32"/>
          <w:sz w:val="16"/>
          <w:lang w:val="es-CO"/>
        </w:rPr>
        <w:t xml:space="preserve"> 6 asume un bloque de texto uniforme, lo que conserva mejor las filas de tablas.</w:t>
      </w:r>
    </w:p>
    <w:p w14:paraId="34CB3923" w14:textId="77777777" w:rsidR="00996E12" w:rsidRDefault="004D0E78">
      <w:pPr>
        <w:shd w:val="clear" w:color="auto" w:fill="F4F6F8"/>
        <w:spacing w:after="0" w:line="240" w:lineRule="auto"/>
      </w:pPr>
      <w:r w:rsidRPr="009E0398">
        <w:rPr>
          <w:rFonts w:ascii="Consolas" w:eastAsia="Consolas" w:hAnsi="Consolas"/>
          <w:color w:val="2E7D32"/>
          <w:sz w:val="16"/>
          <w:lang w:val="es-CO"/>
        </w:rPr>
        <w:t xml:space="preserve">    </w:t>
      </w:r>
      <w:r>
        <w:rPr>
          <w:rFonts w:ascii="Consolas" w:eastAsia="Consolas" w:hAnsi="Consolas"/>
          <w:color w:val="2E7D32"/>
          <w:sz w:val="16"/>
        </w:rPr>
        <w:t>"""</w:t>
      </w:r>
    </w:p>
    <w:p w14:paraId="735BCA2E" w14:textId="77777777" w:rsidR="00996E12" w:rsidRDefault="004D0E78">
      <w:pPr>
        <w:shd w:val="clear" w:color="auto" w:fill="F4F6F8"/>
        <w:spacing w:after="0" w:line="240" w:lineRule="auto"/>
      </w:pPr>
      <w:r>
        <w:rPr>
          <w:rFonts w:ascii="Consolas" w:eastAsia="Consolas" w:hAnsi="Consolas"/>
          <w:sz w:val="16"/>
        </w:rPr>
        <w:t xml:space="preserve">    datos = </w:t>
      </w:r>
      <w:proofErr w:type="spellStart"/>
      <w:r>
        <w:rPr>
          <w:rFonts w:ascii="Consolas" w:eastAsia="Consolas" w:hAnsi="Consolas"/>
          <w:sz w:val="16"/>
        </w:rPr>
        <w:t>pytesseract.image_to_data</w:t>
      </w:r>
      <w:proofErr w:type="spellEnd"/>
      <w:r>
        <w:rPr>
          <w:rFonts w:ascii="Consolas" w:eastAsia="Consolas" w:hAnsi="Consolas"/>
          <w:sz w:val="16"/>
        </w:rPr>
        <w:t>(</w:t>
      </w:r>
    </w:p>
    <w:p w14:paraId="23683814" w14:textId="77777777" w:rsidR="00996E12" w:rsidRPr="009E0398" w:rsidRDefault="004D0E78">
      <w:pPr>
        <w:shd w:val="clear" w:color="auto" w:fill="F4F6F8"/>
        <w:spacing w:after="0" w:line="240" w:lineRule="auto"/>
        <w:rPr>
          <w:lang w:val="es-CO"/>
        </w:rPr>
      </w:pPr>
      <w:r>
        <w:rPr>
          <w:rFonts w:ascii="Consolas" w:eastAsia="Consolas" w:hAnsi="Consolas"/>
          <w:sz w:val="16"/>
        </w:rPr>
        <w:t xml:space="preserve">        </w:t>
      </w:r>
      <w:proofErr w:type="spellStart"/>
      <w:r w:rsidRPr="009E0398">
        <w:rPr>
          <w:rFonts w:ascii="Consolas" w:eastAsia="Consolas" w:hAnsi="Consolas"/>
          <w:sz w:val="16"/>
          <w:lang w:val="es-CO"/>
        </w:rPr>
        <w:t>Image.open</w:t>
      </w:r>
      <w:proofErr w:type="spellEnd"/>
      <w:r w:rsidRPr="009E0398">
        <w:rPr>
          <w:rFonts w:ascii="Consolas" w:eastAsia="Consolas" w:hAnsi="Consolas"/>
          <w:sz w:val="16"/>
          <w:lang w:val="es-CO"/>
        </w:rPr>
        <w:t xml:space="preserve">(ruta), </w:t>
      </w:r>
      <w:proofErr w:type="spellStart"/>
      <w:r w:rsidRPr="009E0398">
        <w:rPr>
          <w:rFonts w:ascii="Consolas" w:eastAsia="Consolas" w:hAnsi="Consolas"/>
          <w:sz w:val="16"/>
          <w:lang w:val="es-CO"/>
        </w:rPr>
        <w:t>lang</w:t>
      </w:r>
      <w:proofErr w:type="spellEnd"/>
      <w:r w:rsidRPr="009E0398">
        <w:rPr>
          <w:rFonts w:ascii="Consolas" w:eastAsia="Consolas" w:hAnsi="Consolas"/>
          <w:sz w:val="16"/>
          <w:lang w:val="es-CO"/>
        </w:rPr>
        <w:t xml:space="preserve">=idioma, </w:t>
      </w:r>
      <w:proofErr w:type="spellStart"/>
      <w:r w:rsidRPr="009E0398">
        <w:rPr>
          <w:rFonts w:ascii="Consolas" w:eastAsia="Consolas" w:hAnsi="Consolas"/>
          <w:sz w:val="16"/>
          <w:lang w:val="es-CO"/>
        </w:rPr>
        <w:t>config</w:t>
      </w:r>
      <w:proofErr w:type="spellEnd"/>
      <w:r w:rsidRPr="009E0398">
        <w:rPr>
          <w:rFonts w:ascii="Consolas" w:eastAsia="Consolas" w:hAnsi="Consolas"/>
          <w:sz w:val="16"/>
          <w:lang w:val="es-CO"/>
        </w:rPr>
        <w:t>="--</w:t>
      </w:r>
      <w:proofErr w:type="spellStart"/>
      <w:r w:rsidRPr="009E0398">
        <w:rPr>
          <w:rFonts w:ascii="Consolas" w:eastAsia="Consolas" w:hAnsi="Consolas"/>
          <w:sz w:val="16"/>
          <w:lang w:val="es-CO"/>
        </w:rPr>
        <w:t>psm</w:t>
      </w:r>
      <w:proofErr w:type="spellEnd"/>
      <w:r w:rsidRPr="009E0398">
        <w:rPr>
          <w:rFonts w:ascii="Consolas" w:eastAsia="Consolas" w:hAnsi="Consolas"/>
          <w:sz w:val="16"/>
          <w:lang w:val="es-CO"/>
        </w:rPr>
        <w:t xml:space="preserve"> 6",</w:t>
      </w:r>
    </w:p>
    <w:p w14:paraId="703C2A5C" w14:textId="77777777" w:rsidR="00996E12" w:rsidRDefault="004D0E78">
      <w:pPr>
        <w:shd w:val="clear" w:color="auto" w:fill="F4F6F8"/>
        <w:spacing w:after="0" w:line="240" w:lineRule="auto"/>
      </w:pPr>
      <w:r w:rsidRPr="009E0398">
        <w:rPr>
          <w:rFonts w:ascii="Consolas" w:eastAsia="Consolas" w:hAnsi="Consolas"/>
          <w:sz w:val="16"/>
          <w:lang w:val="es-CO"/>
        </w:rPr>
        <w:t xml:space="preserve">        </w:t>
      </w:r>
      <w:proofErr w:type="spellStart"/>
      <w:r>
        <w:rPr>
          <w:rFonts w:ascii="Consolas" w:eastAsia="Consolas" w:hAnsi="Consolas"/>
          <w:sz w:val="16"/>
        </w:rPr>
        <w:t>output_type</w:t>
      </w:r>
      <w:proofErr w:type="spellEnd"/>
      <w:r>
        <w:rPr>
          <w:rFonts w:ascii="Consolas" w:eastAsia="Consolas" w:hAnsi="Consolas"/>
          <w:sz w:val="16"/>
        </w:rPr>
        <w:t>=</w:t>
      </w:r>
      <w:proofErr w:type="spellStart"/>
      <w:r>
        <w:rPr>
          <w:rFonts w:ascii="Consolas" w:eastAsia="Consolas" w:hAnsi="Consolas"/>
          <w:sz w:val="16"/>
        </w:rPr>
        <w:t>pytesseract.Output.DICT</w:t>
      </w:r>
      <w:proofErr w:type="spellEnd"/>
      <w:r>
        <w:rPr>
          <w:rFonts w:ascii="Consolas" w:eastAsia="Consolas" w:hAnsi="Consolas"/>
          <w:sz w:val="16"/>
        </w:rPr>
        <w:t>,</w:t>
      </w:r>
    </w:p>
    <w:p w14:paraId="4F31F61F" w14:textId="77777777" w:rsidR="00996E12" w:rsidRPr="009E0398" w:rsidRDefault="004D0E78">
      <w:pPr>
        <w:shd w:val="clear" w:color="auto" w:fill="F4F6F8"/>
        <w:spacing w:after="0" w:line="240" w:lineRule="auto"/>
        <w:rPr>
          <w:lang w:val="es-CO"/>
        </w:rPr>
      </w:pPr>
      <w:r>
        <w:rPr>
          <w:rFonts w:ascii="Consolas" w:eastAsia="Consolas" w:hAnsi="Consolas"/>
          <w:sz w:val="16"/>
        </w:rPr>
        <w:t xml:space="preserve">    </w:t>
      </w:r>
      <w:r w:rsidRPr="009E0398">
        <w:rPr>
          <w:rFonts w:ascii="Consolas" w:eastAsia="Consolas" w:hAnsi="Consolas"/>
          <w:sz w:val="16"/>
          <w:lang w:val="es-CO"/>
        </w:rPr>
        <w:t>)</w:t>
      </w:r>
    </w:p>
    <w:p w14:paraId="4ABBCFEA"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roofErr w:type="spellStart"/>
      <w:r w:rsidRPr="009E0398">
        <w:rPr>
          <w:rFonts w:ascii="Consolas" w:eastAsia="Consolas" w:hAnsi="Consolas"/>
          <w:sz w:val="16"/>
          <w:lang w:val="es-CO"/>
        </w:rPr>
        <w:t>lineas</w:t>
      </w:r>
      <w:proofErr w:type="spellEnd"/>
      <w:r w:rsidRPr="009E0398">
        <w:rPr>
          <w:rFonts w:ascii="Consolas" w:eastAsia="Consolas" w:hAnsi="Consolas"/>
          <w:sz w:val="16"/>
          <w:lang w:val="es-CO"/>
        </w:rPr>
        <w:t>, confianzas = {}, []</w:t>
      </w:r>
    </w:p>
    <w:p w14:paraId="222416E1"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roofErr w:type="spellStart"/>
      <w:r w:rsidRPr="009E0398">
        <w:rPr>
          <w:rFonts w:ascii="Consolas" w:eastAsia="Consolas" w:hAnsi="Consolas"/>
          <w:sz w:val="16"/>
          <w:lang w:val="es-CO"/>
        </w:rPr>
        <w:t>for</w:t>
      </w:r>
      <w:proofErr w:type="spellEnd"/>
      <w:r w:rsidRPr="009E0398">
        <w:rPr>
          <w:rFonts w:ascii="Consolas" w:eastAsia="Consolas" w:hAnsi="Consolas"/>
          <w:sz w:val="16"/>
          <w:lang w:val="es-CO"/>
        </w:rPr>
        <w:t xml:space="preserve"> i, palabra in </w:t>
      </w:r>
      <w:proofErr w:type="spellStart"/>
      <w:r w:rsidRPr="009E0398">
        <w:rPr>
          <w:rFonts w:ascii="Consolas" w:eastAsia="Consolas" w:hAnsi="Consolas"/>
          <w:sz w:val="16"/>
          <w:lang w:val="es-CO"/>
        </w:rPr>
        <w:t>enumerate</w:t>
      </w:r>
      <w:proofErr w:type="spellEnd"/>
      <w:r w:rsidRPr="009E0398">
        <w:rPr>
          <w:rFonts w:ascii="Consolas" w:eastAsia="Consolas" w:hAnsi="Consolas"/>
          <w:sz w:val="16"/>
          <w:lang w:val="es-CO"/>
        </w:rPr>
        <w:t>(datos["</w:t>
      </w:r>
      <w:proofErr w:type="spellStart"/>
      <w:r w:rsidRPr="009E0398">
        <w:rPr>
          <w:rFonts w:ascii="Consolas" w:eastAsia="Consolas" w:hAnsi="Consolas"/>
          <w:sz w:val="16"/>
          <w:lang w:val="es-CO"/>
        </w:rPr>
        <w:t>text</w:t>
      </w:r>
      <w:proofErr w:type="spellEnd"/>
      <w:r w:rsidRPr="009E0398">
        <w:rPr>
          <w:rFonts w:ascii="Consolas" w:eastAsia="Consolas" w:hAnsi="Consolas"/>
          <w:sz w:val="16"/>
          <w:lang w:val="es-CO"/>
        </w:rPr>
        <w:t>"]):</w:t>
      </w:r>
    </w:p>
    <w:p w14:paraId="5D8E8B88" w14:textId="77777777" w:rsidR="00996E12" w:rsidRDefault="004D0E78">
      <w:pPr>
        <w:shd w:val="clear" w:color="auto" w:fill="F4F6F8"/>
        <w:spacing w:after="0" w:line="240" w:lineRule="auto"/>
      </w:pPr>
      <w:r w:rsidRPr="009E0398">
        <w:rPr>
          <w:rFonts w:ascii="Consolas" w:eastAsia="Consolas" w:hAnsi="Consolas"/>
          <w:sz w:val="16"/>
          <w:lang w:val="es-CO"/>
        </w:rPr>
        <w:t xml:space="preserve">        </w:t>
      </w:r>
      <w:r>
        <w:rPr>
          <w:rFonts w:ascii="Consolas" w:eastAsia="Consolas" w:hAnsi="Consolas"/>
          <w:sz w:val="16"/>
        </w:rPr>
        <w:t xml:space="preserve">if not </w:t>
      </w:r>
      <w:proofErr w:type="spellStart"/>
      <w:r>
        <w:rPr>
          <w:rFonts w:ascii="Consolas" w:eastAsia="Consolas" w:hAnsi="Consolas"/>
          <w:sz w:val="16"/>
        </w:rPr>
        <w:t>palabra.strip</w:t>
      </w:r>
      <w:proofErr w:type="spellEnd"/>
      <w:r>
        <w:rPr>
          <w:rFonts w:ascii="Consolas" w:eastAsia="Consolas" w:hAnsi="Consolas"/>
          <w:sz w:val="16"/>
        </w:rPr>
        <w:t>():</w:t>
      </w:r>
    </w:p>
    <w:p w14:paraId="408BB96C" w14:textId="77777777" w:rsidR="00996E12" w:rsidRDefault="004D0E78">
      <w:pPr>
        <w:shd w:val="clear" w:color="auto" w:fill="F4F6F8"/>
        <w:spacing w:after="0" w:line="240" w:lineRule="auto"/>
      </w:pPr>
      <w:r>
        <w:rPr>
          <w:rFonts w:ascii="Consolas" w:eastAsia="Consolas" w:hAnsi="Consolas"/>
          <w:sz w:val="16"/>
        </w:rPr>
        <w:t xml:space="preserve">            continue</w:t>
      </w:r>
    </w:p>
    <w:p w14:paraId="4B5535FB" w14:textId="77777777" w:rsidR="00996E12" w:rsidRDefault="004D0E78">
      <w:pPr>
        <w:shd w:val="clear" w:color="auto" w:fill="F4F6F8"/>
        <w:spacing w:after="0" w:line="240" w:lineRule="auto"/>
      </w:pPr>
      <w:r>
        <w:rPr>
          <w:rFonts w:ascii="Consolas" w:eastAsia="Consolas" w:hAnsi="Consolas"/>
          <w:sz w:val="16"/>
        </w:rPr>
        <w:t xml:space="preserve">        </w:t>
      </w:r>
      <w:proofErr w:type="spellStart"/>
      <w:r>
        <w:rPr>
          <w:rFonts w:ascii="Consolas" w:eastAsia="Consolas" w:hAnsi="Consolas"/>
          <w:sz w:val="16"/>
        </w:rPr>
        <w:t>llave</w:t>
      </w:r>
      <w:proofErr w:type="spellEnd"/>
      <w:r>
        <w:rPr>
          <w:rFonts w:ascii="Consolas" w:eastAsia="Consolas" w:hAnsi="Consolas"/>
          <w:sz w:val="16"/>
        </w:rPr>
        <w:t xml:space="preserve"> = (datos["</w:t>
      </w:r>
      <w:proofErr w:type="spellStart"/>
      <w:r>
        <w:rPr>
          <w:rFonts w:ascii="Consolas" w:eastAsia="Consolas" w:hAnsi="Consolas"/>
          <w:sz w:val="16"/>
        </w:rPr>
        <w:t>block_num</w:t>
      </w:r>
      <w:proofErr w:type="spellEnd"/>
      <w:r>
        <w:rPr>
          <w:rFonts w:ascii="Consolas" w:eastAsia="Consolas" w:hAnsi="Consolas"/>
          <w:sz w:val="16"/>
        </w:rPr>
        <w:t>"][</w:t>
      </w:r>
      <w:proofErr w:type="spellStart"/>
      <w:r>
        <w:rPr>
          <w:rFonts w:ascii="Consolas" w:eastAsia="Consolas" w:hAnsi="Consolas"/>
          <w:sz w:val="16"/>
        </w:rPr>
        <w:t>i</w:t>
      </w:r>
      <w:proofErr w:type="spellEnd"/>
      <w:r>
        <w:rPr>
          <w:rFonts w:ascii="Consolas" w:eastAsia="Consolas" w:hAnsi="Consolas"/>
          <w:sz w:val="16"/>
        </w:rPr>
        <w:t>], datos["</w:t>
      </w:r>
      <w:proofErr w:type="spellStart"/>
      <w:r>
        <w:rPr>
          <w:rFonts w:ascii="Consolas" w:eastAsia="Consolas" w:hAnsi="Consolas"/>
          <w:sz w:val="16"/>
        </w:rPr>
        <w:t>par_num</w:t>
      </w:r>
      <w:proofErr w:type="spellEnd"/>
      <w:r>
        <w:rPr>
          <w:rFonts w:ascii="Consolas" w:eastAsia="Consolas" w:hAnsi="Consolas"/>
          <w:sz w:val="16"/>
        </w:rPr>
        <w:t>"][</w:t>
      </w:r>
      <w:proofErr w:type="spellStart"/>
      <w:r>
        <w:rPr>
          <w:rFonts w:ascii="Consolas" w:eastAsia="Consolas" w:hAnsi="Consolas"/>
          <w:sz w:val="16"/>
        </w:rPr>
        <w:t>i</w:t>
      </w:r>
      <w:proofErr w:type="spellEnd"/>
      <w:r>
        <w:rPr>
          <w:rFonts w:ascii="Consolas" w:eastAsia="Consolas" w:hAnsi="Consolas"/>
          <w:sz w:val="16"/>
        </w:rPr>
        <w:t>], datos["</w:t>
      </w:r>
      <w:proofErr w:type="spellStart"/>
      <w:r>
        <w:rPr>
          <w:rFonts w:ascii="Consolas" w:eastAsia="Consolas" w:hAnsi="Consolas"/>
          <w:sz w:val="16"/>
        </w:rPr>
        <w:t>line_num</w:t>
      </w:r>
      <w:proofErr w:type="spellEnd"/>
      <w:r>
        <w:rPr>
          <w:rFonts w:ascii="Consolas" w:eastAsia="Consolas" w:hAnsi="Consolas"/>
          <w:sz w:val="16"/>
        </w:rPr>
        <w:t>"][</w:t>
      </w:r>
      <w:proofErr w:type="spellStart"/>
      <w:r>
        <w:rPr>
          <w:rFonts w:ascii="Consolas" w:eastAsia="Consolas" w:hAnsi="Consolas"/>
          <w:sz w:val="16"/>
        </w:rPr>
        <w:t>i</w:t>
      </w:r>
      <w:proofErr w:type="spellEnd"/>
      <w:r>
        <w:rPr>
          <w:rFonts w:ascii="Consolas" w:eastAsia="Consolas" w:hAnsi="Consolas"/>
          <w:sz w:val="16"/>
        </w:rPr>
        <w:t>])</w:t>
      </w:r>
    </w:p>
    <w:p w14:paraId="1F04BE8B" w14:textId="77777777" w:rsidR="00996E12" w:rsidRPr="009E0398" w:rsidRDefault="004D0E78">
      <w:pPr>
        <w:shd w:val="clear" w:color="auto" w:fill="F4F6F8"/>
        <w:spacing w:after="0" w:line="240" w:lineRule="auto"/>
        <w:rPr>
          <w:lang w:val="es-CO"/>
        </w:rPr>
      </w:pPr>
      <w:r>
        <w:rPr>
          <w:rFonts w:ascii="Consolas" w:eastAsia="Consolas" w:hAnsi="Consolas"/>
          <w:sz w:val="16"/>
        </w:rPr>
        <w:t xml:space="preserve">        </w:t>
      </w:r>
      <w:proofErr w:type="spellStart"/>
      <w:r w:rsidRPr="009E0398">
        <w:rPr>
          <w:rFonts w:ascii="Consolas" w:eastAsia="Consolas" w:hAnsi="Consolas"/>
          <w:sz w:val="16"/>
          <w:lang w:val="es-CO"/>
        </w:rPr>
        <w:t>lineas.setdefault</w:t>
      </w:r>
      <w:proofErr w:type="spellEnd"/>
      <w:r w:rsidRPr="009E0398">
        <w:rPr>
          <w:rFonts w:ascii="Consolas" w:eastAsia="Consolas" w:hAnsi="Consolas"/>
          <w:sz w:val="16"/>
          <w:lang w:val="es-CO"/>
        </w:rPr>
        <w:t>(llave, []).</w:t>
      </w:r>
      <w:proofErr w:type="spellStart"/>
      <w:r w:rsidRPr="009E0398">
        <w:rPr>
          <w:rFonts w:ascii="Consolas" w:eastAsia="Consolas" w:hAnsi="Consolas"/>
          <w:sz w:val="16"/>
          <w:lang w:val="es-CO"/>
        </w:rPr>
        <w:t>append</w:t>
      </w:r>
      <w:proofErr w:type="spellEnd"/>
      <w:r w:rsidRPr="009E0398">
        <w:rPr>
          <w:rFonts w:ascii="Consolas" w:eastAsia="Consolas" w:hAnsi="Consolas"/>
          <w:sz w:val="16"/>
          <w:lang w:val="es-CO"/>
        </w:rPr>
        <w:t>(palabra)</w:t>
      </w:r>
    </w:p>
    <w:p w14:paraId="140EA49A"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roofErr w:type="spellStart"/>
      <w:r w:rsidRPr="009E0398">
        <w:rPr>
          <w:rFonts w:ascii="Consolas" w:eastAsia="Consolas" w:hAnsi="Consolas"/>
          <w:sz w:val="16"/>
          <w:lang w:val="es-CO"/>
        </w:rPr>
        <w:t>conf</w:t>
      </w:r>
      <w:proofErr w:type="spellEnd"/>
      <w:r w:rsidRPr="009E0398">
        <w:rPr>
          <w:rFonts w:ascii="Consolas" w:eastAsia="Consolas" w:hAnsi="Consolas"/>
          <w:sz w:val="16"/>
          <w:lang w:val="es-CO"/>
        </w:rPr>
        <w:t xml:space="preserve"> = </w:t>
      </w:r>
      <w:proofErr w:type="spellStart"/>
      <w:r w:rsidRPr="009E0398">
        <w:rPr>
          <w:rFonts w:ascii="Consolas" w:eastAsia="Consolas" w:hAnsi="Consolas"/>
          <w:sz w:val="16"/>
          <w:lang w:val="es-CO"/>
        </w:rPr>
        <w:t>float</w:t>
      </w:r>
      <w:proofErr w:type="spellEnd"/>
      <w:r w:rsidRPr="009E0398">
        <w:rPr>
          <w:rFonts w:ascii="Consolas" w:eastAsia="Consolas" w:hAnsi="Consolas"/>
          <w:sz w:val="16"/>
          <w:lang w:val="es-CO"/>
        </w:rPr>
        <w:t>(datos["</w:t>
      </w:r>
      <w:proofErr w:type="spellStart"/>
      <w:r w:rsidRPr="009E0398">
        <w:rPr>
          <w:rFonts w:ascii="Consolas" w:eastAsia="Consolas" w:hAnsi="Consolas"/>
          <w:sz w:val="16"/>
          <w:lang w:val="es-CO"/>
        </w:rPr>
        <w:t>conf</w:t>
      </w:r>
      <w:proofErr w:type="spellEnd"/>
      <w:r w:rsidRPr="009E0398">
        <w:rPr>
          <w:rFonts w:ascii="Consolas" w:eastAsia="Consolas" w:hAnsi="Consolas"/>
          <w:sz w:val="16"/>
          <w:lang w:val="es-CO"/>
        </w:rPr>
        <w:t>"][i])</w:t>
      </w:r>
    </w:p>
    <w:p w14:paraId="10CD7413"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roofErr w:type="spellStart"/>
      <w:r w:rsidRPr="009E0398">
        <w:rPr>
          <w:rFonts w:ascii="Consolas" w:eastAsia="Consolas" w:hAnsi="Consolas"/>
          <w:sz w:val="16"/>
          <w:lang w:val="es-CO"/>
        </w:rPr>
        <w:t>if</w:t>
      </w:r>
      <w:proofErr w:type="spellEnd"/>
      <w:r w:rsidRPr="009E0398">
        <w:rPr>
          <w:rFonts w:ascii="Consolas" w:eastAsia="Consolas" w:hAnsi="Consolas"/>
          <w:sz w:val="16"/>
          <w:lang w:val="es-CO"/>
        </w:rPr>
        <w:t xml:space="preserve"> </w:t>
      </w:r>
      <w:proofErr w:type="spellStart"/>
      <w:r w:rsidRPr="009E0398">
        <w:rPr>
          <w:rFonts w:ascii="Consolas" w:eastAsia="Consolas" w:hAnsi="Consolas"/>
          <w:sz w:val="16"/>
          <w:lang w:val="es-CO"/>
        </w:rPr>
        <w:t>conf</w:t>
      </w:r>
      <w:proofErr w:type="spellEnd"/>
      <w:r w:rsidRPr="009E0398">
        <w:rPr>
          <w:rFonts w:ascii="Consolas" w:eastAsia="Consolas" w:hAnsi="Consolas"/>
          <w:sz w:val="16"/>
          <w:lang w:val="es-CO"/>
        </w:rPr>
        <w:t xml:space="preserve"> &gt;= 0:  </w:t>
      </w:r>
      <w:r w:rsidRPr="009E0398">
        <w:rPr>
          <w:rFonts w:ascii="Consolas" w:hAnsi="Consolas"/>
          <w:color w:val="2E7D32"/>
          <w:sz w:val="16"/>
          <w:lang w:val="es-CO"/>
        </w:rPr>
        <w:t xml:space="preserve"># </w:t>
      </w:r>
      <w:proofErr w:type="spellStart"/>
      <w:r w:rsidRPr="009E0398">
        <w:rPr>
          <w:rFonts w:ascii="Consolas" w:hAnsi="Consolas"/>
          <w:color w:val="2E7D32"/>
          <w:sz w:val="16"/>
          <w:lang w:val="es-CO"/>
        </w:rPr>
        <w:t>Tesseract</w:t>
      </w:r>
      <w:proofErr w:type="spellEnd"/>
      <w:r w:rsidRPr="009E0398">
        <w:rPr>
          <w:rFonts w:ascii="Consolas" w:hAnsi="Consolas"/>
          <w:color w:val="2E7D32"/>
          <w:sz w:val="16"/>
          <w:lang w:val="es-CO"/>
        </w:rPr>
        <w:t xml:space="preserve"> marca con -1 los elementos que no son palabras</w:t>
      </w:r>
    </w:p>
    <w:p w14:paraId="34EAC55C" w14:textId="77777777" w:rsidR="00996E12" w:rsidRDefault="004D0E78">
      <w:pPr>
        <w:shd w:val="clear" w:color="auto" w:fill="F4F6F8"/>
        <w:spacing w:after="0" w:line="240" w:lineRule="auto"/>
      </w:pPr>
      <w:r w:rsidRPr="009E0398">
        <w:rPr>
          <w:rFonts w:ascii="Consolas" w:eastAsia="Consolas" w:hAnsi="Consolas"/>
          <w:sz w:val="16"/>
          <w:lang w:val="es-CO"/>
        </w:rPr>
        <w:t xml:space="preserve">            </w:t>
      </w:r>
      <w:proofErr w:type="spellStart"/>
      <w:r>
        <w:rPr>
          <w:rFonts w:ascii="Consolas" w:eastAsia="Consolas" w:hAnsi="Consolas"/>
          <w:sz w:val="16"/>
        </w:rPr>
        <w:t>confianzas.append</w:t>
      </w:r>
      <w:proofErr w:type="spellEnd"/>
      <w:r>
        <w:rPr>
          <w:rFonts w:ascii="Consolas" w:eastAsia="Consolas" w:hAnsi="Consolas"/>
          <w:sz w:val="16"/>
        </w:rPr>
        <w:t>(conf)</w:t>
      </w:r>
    </w:p>
    <w:p w14:paraId="2DA226B3" w14:textId="77777777" w:rsidR="00996E12" w:rsidRDefault="004D0E78">
      <w:pPr>
        <w:shd w:val="clear" w:color="auto" w:fill="F4F6F8"/>
        <w:spacing w:after="0" w:line="240" w:lineRule="auto"/>
      </w:pPr>
      <w:r>
        <w:rPr>
          <w:rFonts w:ascii="Consolas" w:eastAsia="Consolas" w:hAnsi="Consolas"/>
          <w:sz w:val="16"/>
        </w:rPr>
        <w:t xml:space="preserve">    </w:t>
      </w:r>
      <w:proofErr w:type="spellStart"/>
      <w:r>
        <w:rPr>
          <w:rFonts w:ascii="Consolas" w:eastAsia="Consolas" w:hAnsi="Consolas"/>
          <w:sz w:val="16"/>
        </w:rPr>
        <w:t>texto</w:t>
      </w:r>
      <w:proofErr w:type="spellEnd"/>
      <w:r>
        <w:rPr>
          <w:rFonts w:ascii="Consolas" w:eastAsia="Consolas" w:hAnsi="Consolas"/>
          <w:sz w:val="16"/>
        </w:rPr>
        <w:t xml:space="preserve"> = "\</w:t>
      </w:r>
      <w:proofErr w:type="spellStart"/>
      <w:r>
        <w:rPr>
          <w:rFonts w:ascii="Consolas" w:eastAsia="Consolas" w:hAnsi="Consolas"/>
          <w:sz w:val="16"/>
        </w:rPr>
        <w:t>n".join</w:t>
      </w:r>
      <w:proofErr w:type="spellEnd"/>
      <w:r>
        <w:rPr>
          <w:rFonts w:ascii="Consolas" w:eastAsia="Consolas" w:hAnsi="Consolas"/>
          <w:sz w:val="16"/>
        </w:rPr>
        <w:t>(" ".join(p) for _, p in sorted(</w:t>
      </w:r>
      <w:proofErr w:type="spellStart"/>
      <w:r>
        <w:rPr>
          <w:rFonts w:ascii="Consolas" w:eastAsia="Consolas" w:hAnsi="Consolas"/>
          <w:sz w:val="16"/>
        </w:rPr>
        <w:t>lineas.items</w:t>
      </w:r>
      <w:proofErr w:type="spellEnd"/>
      <w:r>
        <w:rPr>
          <w:rFonts w:ascii="Consolas" w:eastAsia="Consolas" w:hAnsi="Consolas"/>
          <w:sz w:val="16"/>
        </w:rPr>
        <w:t>()))</w:t>
      </w:r>
    </w:p>
    <w:p w14:paraId="40B3776C" w14:textId="77777777" w:rsidR="00996E12" w:rsidRDefault="004D0E78">
      <w:pPr>
        <w:shd w:val="clear" w:color="auto" w:fill="F4F6F8"/>
        <w:spacing w:after="0" w:line="240" w:lineRule="auto"/>
      </w:pPr>
      <w:r>
        <w:rPr>
          <w:rFonts w:ascii="Consolas" w:eastAsia="Consolas" w:hAnsi="Consolas"/>
          <w:sz w:val="16"/>
        </w:rPr>
        <w:t xml:space="preserve">    return </w:t>
      </w:r>
      <w:proofErr w:type="spellStart"/>
      <w:r>
        <w:rPr>
          <w:rFonts w:ascii="Consolas" w:eastAsia="Consolas" w:hAnsi="Consolas"/>
          <w:sz w:val="16"/>
        </w:rPr>
        <w:t>texto</w:t>
      </w:r>
      <w:proofErr w:type="spellEnd"/>
      <w:r>
        <w:rPr>
          <w:rFonts w:ascii="Consolas" w:eastAsia="Consolas" w:hAnsi="Consolas"/>
          <w:sz w:val="16"/>
        </w:rPr>
        <w:t xml:space="preserve">, </w:t>
      </w:r>
      <w:proofErr w:type="spellStart"/>
      <w:r>
        <w:rPr>
          <w:rFonts w:ascii="Consolas" w:eastAsia="Consolas" w:hAnsi="Consolas"/>
          <w:sz w:val="16"/>
        </w:rPr>
        <w:t>confianzas</w:t>
      </w:r>
      <w:proofErr w:type="spellEnd"/>
    </w:p>
    <w:p w14:paraId="3FF92E45" w14:textId="77777777" w:rsidR="00996E12" w:rsidRDefault="004D0E78">
      <w:pPr>
        <w:shd w:val="clear" w:color="auto" w:fill="F4F6F8"/>
        <w:spacing w:after="0" w:line="240" w:lineRule="auto"/>
      </w:pPr>
      <w:r>
        <w:rPr>
          <w:rFonts w:ascii="Consolas" w:eastAsia="Consolas" w:hAnsi="Consolas"/>
          <w:sz w:val="16"/>
        </w:rPr>
        <w:t xml:space="preserve"> </w:t>
      </w:r>
    </w:p>
    <w:p w14:paraId="5570E435" w14:textId="77777777" w:rsidR="00996E12" w:rsidRDefault="004D0E78">
      <w:pPr>
        <w:shd w:val="clear" w:color="auto" w:fill="F4F6F8"/>
        <w:spacing w:after="0" w:line="240" w:lineRule="auto"/>
      </w:pPr>
      <w:r>
        <w:rPr>
          <w:rFonts w:ascii="Consolas" w:eastAsia="Consolas" w:hAnsi="Consolas"/>
          <w:sz w:val="16"/>
        </w:rPr>
        <w:t xml:space="preserve"> </w:t>
      </w:r>
    </w:p>
    <w:p w14:paraId="66EFA89B" w14:textId="77777777" w:rsidR="00996E12" w:rsidRDefault="004D0E78">
      <w:pPr>
        <w:shd w:val="clear" w:color="auto" w:fill="F4F6F8"/>
        <w:spacing w:after="0" w:line="240" w:lineRule="auto"/>
      </w:pPr>
      <w:r>
        <w:rPr>
          <w:rFonts w:ascii="Consolas" w:eastAsia="Consolas" w:hAnsi="Consolas"/>
          <w:sz w:val="16"/>
        </w:rPr>
        <w:t xml:space="preserve">def </w:t>
      </w:r>
      <w:proofErr w:type="spellStart"/>
      <w:r>
        <w:rPr>
          <w:rFonts w:ascii="Consolas" w:eastAsia="Consolas" w:hAnsi="Consolas"/>
          <w:sz w:val="16"/>
        </w:rPr>
        <w:t>obtener_texto</w:t>
      </w:r>
      <w:proofErr w:type="spellEnd"/>
      <w:r>
        <w:rPr>
          <w:rFonts w:ascii="Consolas" w:eastAsia="Consolas" w:hAnsi="Consolas"/>
          <w:sz w:val="16"/>
        </w:rPr>
        <w:t xml:space="preserve">(pdf: </w:t>
      </w:r>
      <w:proofErr w:type="spellStart"/>
      <w:r>
        <w:rPr>
          <w:rFonts w:ascii="Consolas" w:eastAsia="Consolas" w:hAnsi="Consolas"/>
          <w:sz w:val="16"/>
        </w:rPr>
        <w:t>fitz.Document</w:t>
      </w:r>
      <w:proofErr w:type="spellEnd"/>
      <w:r>
        <w:rPr>
          <w:rFonts w:ascii="Consolas" w:eastAsia="Consolas" w:hAnsi="Consolas"/>
          <w:sz w:val="16"/>
        </w:rPr>
        <w:t xml:space="preserve">, </w:t>
      </w:r>
      <w:proofErr w:type="spellStart"/>
      <w:r>
        <w:rPr>
          <w:rFonts w:ascii="Consolas" w:eastAsia="Consolas" w:hAnsi="Consolas"/>
          <w:sz w:val="16"/>
        </w:rPr>
        <w:t>imagenes</w:t>
      </w:r>
      <w:proofErr w:type="spellEnd"/>
      <w:r>
        <w:rPr>
          <w:rFonts w:ascii="Consolas" w:eastAsia="Consolas" w:hAnsi="Consolas"/>
          <w:sz w:val="16"/>
        </w:rPr>
        <w:t xml:space="preserve">: list[Path], </w:t>
      </w:r>
      <w:proofErr w:type="spellStart"/>
      <w:r>
        <w:rPr>
          <w:rFonts w:ascii="Consolas" w:eastAsia="Consolas" w:hAnsi="Consolas"/>
          <w:sz w:val="16"/>
        </w:rPr>
        <w:t>cfg</w:t>
      </w:r>
      <w:proofErr w:type="spellEnd"/>
      <w:r>
        <w:rPr>
          <w:rFonts w:ascii="Consolas" w:eastAsia="Consolas" w:hAnsi="Consolas"/>
          <w:sz w:val="16"/>
        </w:rPr>
        <w:t xml:space="preserve">: </w:t>
      </w:r>
      <w:proofErr w:type="spellStart"/>
      <w:r>
        <w:rPr>
          <w:rFonts w:ascii="Consolas" w:eastAsia="Consolas" w:hAnsi="Consolas"/>
          <w:sz w:val="16"/>
        </w:rPr>
        <w:t>dict</w:t>
      </w:r>
      <w:proofErr w:type="spellEnd"/>
      <w:r>
        <w:rPr>
          <w:rFonts w:ascii="Consolas" w:eastAsia="Consolas" w:hAnsi="Consolas"/>
          <w:sz w:val="16"/>
        </w:rPr>
        <w:t>) -&gt; tuple[str, str, float | None]:</w:t>
      </w:r>
    </w:p>
    <w:p w14:paraId="13243CF8" w14:textId="77777777" w:rsidR="00996E12" w:rsidRPr="009E0398" w:rsidRDefault="004D0E78">
      <w:pPr>
        <w:shd w:val="clear" w:color="auto" w:fill="F4F6F8"/>
        <w:spacing w:after="0" w:line="240" w:lineRule="auto"/>
        <w:rPr>
          <w:lang w:val="es-CO"/>
        </w:rPr>
      </w:pPr>
      <w:r>
        <w:rPr>
          <w:rFonts w:ascii="Consolas" w:eastAsia="Consolas" w:hAnsi="Consolas"/>
          <w:color w:val="2E7D32"/>
          <w:sz w:val="16"/>
        </w:rPr>
        <w:t xml:space="preserve">    </w:t>
      </w:r>
      <w:r w:rsidRPr="009E0398">
        <w:rPr>
          <w:rFonts w:ascii="Consolas" w:eastAsia="Consolas" w:hAnsi="Consolas"/>
          <w:color w:val="2E7D32"/>
          <w:sz w:val="16"/>
          <w:lang w:val="es-CO"/>
        </w:rPr>
        <w:t>"""</w:t>
      </w:r>
    </w:p>
    <w:p w14:paraId="7043B6D4"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Devuelve (texto, </w:t>
      </w:r>
      <w:proofErr w:type="spellStart"/>
      <w:r w:rsidRPr="009E0398">
        <w:rPr>
          <w:rFonts w:ascii="Consolas" w:eastAsia="Consolas" w:hAnsi="Consolas"/>
          <w:color w:val="2E7D32"/>
          <w:sz w:val="16"/>
          <w:lang w:val="es-CO"/>
        </w:rPr>
        <w:t>metodo</w:t>
      </w:r>
      <w:proofErr w:type="spellEnd"/>
      <w:r w:rsidRPr="009E0398">
        <w:rPr>
          <w:rFonts w:ascii="Consolas" w:eastAsia="Consolas" w:hAnsi="Consolas"/>
          <w:color w:val="2E7D32"/>
          <w:sz w:val="16"/>
          <w:lang w:val="es-CO"/>
        </w:rPr>
        <w:t xml:space="preserve">, </w:t>
      </w:r>
      <w:proofErr w:type="spellStart"/>
      <w:r w:rsidRPr="009E0398">
        <w:rPr>
          <w:rFonts w:ascii="Consolas" w:eastAsia="Consolas" w:hAnsi="Consolas"/>
          <w:color w:val="2E7D32"/>
          <w:sz w:val="16"/>
          <w:lang w:val="es-CO"/>
        </w:rPr>
        <w:t>confianza_media_ocr</w:t>
      </w:r>
      <w:proofErr w:type="spellEnd"/>
      <w:r w:rsidRPr="009E0398">
        <w:rPr>
          <w:rFonts w:ascii="Consolas" w:eastAsia="Consolas" w:hAnsi="Consolas"/>
          <w:color w:val="2E7D32"/>
          <w:sz w:val="16"/>
          <w:lang w:val="es-CO"/>
        </w:rPr>
        <w:t>).</w:t>
      </w:r>
    </w:p>
    <w:p w14:paraId="70C9E0D1"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En modo "auto" usa la capa de texto si tiene al menos N caracteres; si no, hace OCR.</w:t>
      </w:r>
    </w:p>
    <w:p w14:paraId="0BC2B13C" w14:textId="77777777" w:rsidR="00996E12" w:rsidRDefault="004D0E78">
      <w:pPr>
        <w:shd w:val="clear" w:color="auto" w:fill="F4F6F8"/>
        <w:spacing w:after="0" w:line="240" w:lineRule="auto"/>
      </w:pPr>
      <w:r w:rsidRPr="009E0398">
        <w:rPr>
          <w:rFonts w:ascii="Consolas" w:eastAsia="Consolas" w:hAnsi="Consolas"/>
          <w:color w:val="2E7D32"/>
          <w:sz w:val="16"/>
          <w:lang w:val="es-CO"/>
        </w:rPr>
        <w:t xml:space="preserve">    </w:t>
      </w:r>
      <w:r>
        <w:rPr>
          <w:rFonts w:ascii="Consolas" w:eastAsia="Consolas" w:hAnsi="Consolas"/>
          <w:color w:val="2E7D32"/>
          <w:sz w:val="16"/>
        </w:rPr>
        <w:t>"""</w:t>
      </w:r>
    </w:p>
    <w:p w14:paraId="4715EF49" w14:textId="77777777" w:rsidR="00996E12" w:rsidRDefault="004D0E78">
      <w:pPr>
        <w:shd w:val="clear" w:color="auto" w:fill="F4F6F8"/>
        <w:spacing w:after="0" w:line="240" w:lineRule="auto"/>
      </w:pPr>
      <w:r>
        <w:rPr>
          <w:rFonts w:ascii="Consolas" w:eastAsia="Consolas" w:hAnsi="Consolas"/>
          <w:sz w:val="16"/>
        </w:rPr>
        <w:t xml:space="preserve">    </w:t>
      </w:r>
      <w:proofErr w:type="spellStart"/>
      <w:r>
        <w:rPr>
          <w:rFonts w:ascii="Consolas" w:eastAsia="Consolas" w:hAnsi="Consolas"/>
          <w:sz w:val="16"/>
        </w:rPr>
        <w:t>ext</w:t>
      </w:r>
      <w:proofErr w:type="spellEnd"/>
      <w:r>
        <w:rPr>
          <w:rFonts w:ascii="Consolas" w:eastAsia="Consolas" w:hAnsi="Consolas"/>
          <w:sz w:val="16"/>
        </w:rPr>
        <w:t xml:space="preserve"> = </w:t>
      </w:r>
      <w:proofErr w:type="spellStart"/>
      <w:r>
        <w:rPr>
          <w:rFonts w:ascii="Consolas" w:eastAsia="Consolas" w:hAnsi="Consolas"/>
          <w:sz w:val="16"/>
        </w:rPr>
        <w:t>cfg</w:t>
      </w:r>
      <w:proofErr w:type="spellEnd"/>
      <w:r>
        <w:rPr>
          <w:rFonts w:ascii="Consolas" w:eastAsia="Consolas" w:hAnsi="Consolas"/>
          <w:sz w:val="16"/>
        </w:rPr>
        <w:t>["</w:t>
      </w:r>
      <w:proofErr w:type="spellStart"/>
      <w:r>
        <w:rPr>
          <w:rFonts w:ascii="Consolas" w:eastAsia="Consolas" w:hAnsi="Consolas"/>
          <w:sz w:val="16"/>
        </w:rPr>
        <w:t>extraccion</w:t>
      </w:r>
      <w:proofErr w:type="spellEnd"/>
      <w:r>
        <w:rPr>
          <w:rFonts w:ascii="Consolas" w:eastAsia="Consolas" w:hAnsi="Consolas"/>
          <w:sz w:val="16"/>
        </w:rPr>
        <w:t>"]</w:t>
      </w:r>
    </w:p>
    <w:p w14:paraId="2F89AEF8" w14:textId="77777777" w:rsidR="00996E12" w:rsidRDefault="004D0E78">
      <w:pPr>
        <w:shd w:val="clear" w:color="auto" w:fill="F4F6F8"/>
        <w:spacing w:after="0" w:line="240" w:lineRule="auto"/>
      </w:pPr>
      <w:r>
        <w:rPr>
          <w:rFonts w:ascii="Consolas" w:eastAsia="Consolas" w:hAnsi="Consolas"/>
          <w:sz w:val="16"/>
        </w:rPr>
        <w:t xml:space="preserve">    if </w:t>
      </w:r>
      <w:proofErr w:type="spellStart"/>
      <w:r>
        <w:rPr>
          <w:rFonts w:ascii="Consolas" w:eastAsia="Consolas" w:hAnsi="Consolas"/>
          <w:sz w:val="16"/>
        </w:rPr>
        <w:t>ext</w:t>
      </w:r>
      <w:proofErr w:type="spellEnd"/>
      <w:r>
        <w:rPr>
          <w:rFonts w:ascii="Consolas" w:eastAsia="Consolas" w:hAnsi="Consolas"/>
          <w:sz w:val="16"/>
        </w:rPr>
        <w:t>["modo"] == "auto":</w:t>
      </w:r>
    </w:p>
    <w:p w14:paraId="500A25B4" w14:textId="77777777" w:rsidR="00996E12" w:rsidRDefault="004D0E78">
      <w:pPr>
        <w:shd w:val="clear" w:color="auto" w:fill="F4F6F8"/>
        <w:spacing w:after="0" w:line="240" w:lineRule="auto"/>
      </w:pPr>
      <w:r>
        <w:rPr>
          <w:rFonts w:ascii="Consolas" w:eastAsia="Consolas" w:hAnsi="Consolas"/>
          <w:sz w:val="16"/>
        </w:rPr>
        <w:t xml:space="preserve">        </w:t>
      </w:r>
      <w:proofErr w:type="spellStart"/>
      <w:r>
        <w:rPr>
          <w:rFonts w:ascii="Consolas" w:eastAsia="Consolas" w:hAnsi="Consolas"/>
          <w:sz w:val="16"/>
        </w:rPr>
        <w:t>nativo</w:t>
      </w:r>
      <w:proofErr w:type="spellEnd"/>
      <w:r>
        <w:rPr>
          <w:rFonts w:ascii="Consolas" w:eastAsia="Consolas" w:hAnsi="Consolas"/>
          <w:sz w:val="16"/>
        </w:rPr>
        <w:t xml:space="preserve"> = "\</w:t>
      </w:r>
      <w:proofErr w:type="spellStart"/>
      <w:r>
        <w:rPr>
          <w:rFonts w:ascii="Consolas" w:eastAsia="Consolas" w:hAnsi="Consolas"/>
          <w:sz w:val="16"/>
        </w:rPr>
        <w:t>n".join</w:t>
      </w:r>
      <w:proofErr w:type="spellEnd"/>
      <w:r>
        <w:rPr>
          <w:rFonts w:ascii="Consolas" w:eastAsia="Consolas" w:hAnsi="Consolas"/>
          <w:sz w:val="16"/>
        </w:rPr>
        <w:t>(</w:t>
      </w:r>
      <w:proofErr w:type="spellStart"/>
      <w:r>
        <w:rPr>
          <w:rFonts w:ascii="Consolas" w:eastAsia="Consolas" w:hAnsi="Consolas"/>
          <w:sz w:val="16"/>
        </w:rPr>
        <w:t>p.get_text</w:t>
      </w:r>
      <w:proofErr w:type="spellEnd"/>
      <w:r>
        <w:rPr>
          <w:rFonts w:ascii="Consolas" w:eastAsia="Consolas" w:hAnsi="Consolas"/>
          <w:sz w:val="16"/>
        </w:rPr>
        <w:t>() for p in pdf)</w:t>
      </w:r>
    </w:p>
    <w:p w14:paraId="30553A6A" w14:textId="77777777" w:rsidR="00996E12" w:rsidRDefault="004D0E78">
      <w:pPr>
        <w:shd w:val="clear" w:color="auto" w:fill="F4F6F8"/>
        <w:spacing w:after="0" w:line="240" w:lineRule="auto"/>
      </w:pPr>
      <w:r>
        <w:rPr>
          <w:rFonts w:ascii="Consolas" w:eastAsia="Consolas" w:hAnsi="Consolas"/>
          <w:sz w:val="16"/>
        </w:rPr>
        <w:t xml:space="preserve">        if </w:t>
      </w:r>
      <w:proofErr w:type="spellStart"/>
      <w:r>
        <w:rPr>
          <w:rFonts w:ascii="Consolas" w:eastAsia="Consolas" w:hAnsi="Consolas"/>
          <w:sz w:val="16"/>
        </w:rPr>
        <w:t>len</w:t>
      </w:r>
      <w:proofErr w:type="spellEnd"/>
      <w:r>
        <w:rPr>
          <w:rFonts w:ascii="Consolas" w:eastAsia="Consolas" w:hAnsi="Consolas"/>
          <w:sz w:val="16"/>
        </w:rPr>
        <w:t>(</w:t>
      </w:r>
      <w:proofErr w:type="spellStart"/>
      <w:r>
        <w:rPr>
          <w:rFonts w:ascii="Consolas" w:eastAsia="Consolas" w:hAnsi="Consolas"/>
          <w:sz w:val="16"/>
        </w:rPr>
        <w:t>nativo.strip</w:t>
      </w:r>
      <w:proofErr w:type="spellEnd"/>
      <w:r>
        <w:rPr>
          <w:rFonts w:ascii="Consolas" w:eastAsia="Consolas" w:hAnsi="Consolas"/>
          <w:sz w:val="16"/>
        </w:rPr>
        <w:t xml:space="preserve">()) &gt;= </w:t>
      </w:r>
      <w:proofErr w:type="spellStart"/>
      <w:r>
        <w:rPr>
          <w:rFonts w:ascii="Consolas" w:eastAsia="Consolas" w:hAnsi="Consolas"/>
          <w:sz w:val="16"/>
        </w:rPr>
        <w:t>ext</w:t>
      </w:r>
      <w:proofErr w:type="spellEnd"/>
      <w:r>
        <w:rPr>
          <w:rFonts w:ascii="Consolas" w:eastAsia="Consolas" w:hAnsi="Consolas"/>
          <w:sz w:val="16"/>
        </w:rPr>
        <w:t>["</w:t>
      </w:r>
      <w:proofErr w:type="spellStart"/>
      <w:r>
        <w:rPr>
          <w:rFonts w:ascii="Consolas" w:eastAsia="Consolas" w:hAnsi="Consolas"/>
          <w:sz w:val="16"/>
        </w:rPr>
        <w:t>min_caracteres_texto_nativo</w:t>
      </w:r>
      <w:proofErr w:type="spellEnd"/>
      <w:r>
        <w:rPr>
          <w:rFonts w:ascii="Consolas" w:eastAsia="Consolas" w:hAnsi="Consolas"/>
          <w:sz w:val="16"/>
        </w:rPr>
        <w:t>"]:</w:t>
      </w:r>
    </w:p>
    <w:p w14:paraId="50AECE0C" w14:textId="77777777" w:rsidR="00996E12" w:rsidRDefault="004D0E78">
      <w:pPr>
        <w:shd w:val="clear" w:color="auto" w:fill="F4F6F8"/>
        <w:spacing w:after="0" w:line="240" w:lineRule="auto"/>
      </w:pPr>
      <w:r>
        <w:rPr>
          <w:rFonts w:ascii="Consolas" w:eastAsia="Consolas" w:hAnsi="Consolas"/>
          <w:sz w:val="16"/>
        </w:rPr>
        <w:t xml:space="preserve">            return </w:t>
      </w:r>
      <w:proofErr w:type="spellStart"/>
      <w:r>
        <w:rPr>
          <w:rFonts w:ascii="Consolas" w:eastAsia="Consolas" w:hAnsi="Consolas"/>
          <w:sz w:val="16"/>
        </w:rPr>
        <w:t>nativo</w:t>
      </w:r>
      <w:proofErr w:type="spellEnd"/>
      <w:r>
        <w:rPr>
          <w:rFonts w:ascii="Consolas" w:eastAsia="Consolas" w:hAnsi="Consolas"/>
          <w:sz w:val="16"/>
        </w:rPr>
        <w:t>, "</w:t>
      </w:r>
      <w:proofErr w:type="spellStart"/>
      <w:r>
        <w:rPr>
          <w:rFonts w:ascii="Consolas" w:eastAsia="Consolas" w:hAnsi="Consolas"/>
          <w:sz w:val="16"/>
        </w:rPr>
        <w:t>nativo</w:t>
      </w:r>
      <w:proofErr w:type="spellEnd"/>
      <w:r>
        <w:rPr>
          <w:rFonts w:ascii="Consolas" w:eastAsia="Consolas" w:hAnsi="Consolas"/>
          <w:sz w:val="16"/>
        </w:rPr>
        <w:t>", None</w:t>
      </w:r>
    </w:p>
    <w:p w14:paraId="5D237E85" w14:textId="77777777" w:rsidR="00996E12" w:rsidRDefault="004D0E78">
      <w:pPr>
        <w:shd w:val="clear" w:color="auto" w:fill="F4F6F8"/>
        <w:spacing w:after="0" w:line="240" w:lineRule="auto"/>
      </w:pPr>
      <w:r>
        <w:rPr>
          <w:rFonts w:ascii="Consolas" w:eastAsia="Consolas" w:hAnsi="Consolas"/>
          <w:sz w:val="16"/>
        </w:rPr>
        <w:t xml:space="preserve"> </w:t>
      </w:r>
    </w:p>
    <w:p w14:paraId="35B99E31" w14:textId="77777777" w:rsidR="00996E12" w:rsidRDefault="004D0E78">
      <w:pPr>
        <w:shd w:val="clear" w:color="auto" w:fill="F4F6F8"/>
        <w:spacing w:after="0" w:line="240" w:lineRule="auto"/>
      </w:pPr>
      <w:r>
        <w:rPr>
          <w:rFonts w:ascii="Consolas" w:eastAsia="Consolas" w:hAnsi="Consolas"/>
          <w:sz w:val="16"/>
        </w:rPr>
        <w:t xml:space="preserve">    </w:t>
      </w:r>
      <w:proofErr w:type="spellStart"/>
      <w:r>
        <w:rPr>
          <w:rFonts w:ascii="Consolas" w:eastAsia="Consolas" w:hAnsi="Consolas"/>
          <w:sz w:val="16"/>
        </w:rPr>
        <w:t>textos</w:t>
      </w:r>
      <w:proofErr w:type="spellEnd"/>
      <w:r>
        <w:rPr>
          <w:rFonts w:ascii="Consolas" w:eastAsia="Consolas" w:hAnsi="Consolas"/>
          <w:sz w:val="16"/>
        </w:rPr>
        <w:t>, confs = [], []</w:t>
      </w:r>
    </w:p>
    <w:p w14:paraId="2CF68A87" w14:textId="77777777" w:rsidR="00996E12" w:rsidRDefault="004D0E78">
      <w:pPr>
        <w:shd w:val="clear" w:color="auto" w:fill="F4F6F8"/>
        <w:spacing w:after="0" w:line="240" w:lineRule="auto"/>
      </w:pPr>
      <w:r>
        <w:rPr>
          <w:rFonts w:ascii="Consolas" w:eastAsia="Consolas" w:hAnsi="Consolas"/>
          <w:sz w:val="16"/>
        </w:rPr>
        <w:t xml:space="preserve">    for </w:t>
      </w:r>
      <w:proofErr w:type="spellStart"/>
      <w:r>
        <w:rPr>
          <w:rFonts w:ascii="Consolas" w:eastAsia="Consolas" w:hAnsi="Consolas"/>
          <w:sz w:val="16"/>
        </w:rPr>
        <w:t>img</w:t>
      </w:r>
      <w:proofErr w:type="spellEnd"/>
      <w:r>
        <w:rPr>
          <w:rFonts w:ascii="Consolas" w:eastAsia="Consolas" w:hAnsi="Consolas"/>
          <w:sz w:val="16"/>
        </w:rPr>
        <w:t xml:space="preserve"> in </w:t>
      </w:r>
      <w:proofErr w:type="spellStart"/>
      <w:r>
        <w:rPr>
          <w:rFonts w:ascii="Consolas" w:eastAsia="Consolas" w:hAnsi="Consolas"/>
          <w:sz w:val="16"/>
        </w:rPr>
        <w:t>imagenes</w:t>
      </w:r>
      <w:proofErr w:type="spellEnd"/>
      <w:r>
        <w:rPr>
          <w:rFonts w:ascii="Consolas" w:eastAsia="Consolas" w:hAnsi="Consolas"/>
          <w:sz w:val="16"/>
        </w:rPr>
        <w:t>:</w:t>
      </w:r>
    </w:p>
    <w:p w14:paraId="092D36E3" w14:textId="77777777" w:rsidR="00996E12" w:rsidRDefault="004D0E78">
      <w:pPr>
        <w:shd w:val="clear" w:color="auto" w:fill="F4F6F8"/>
        <w:spacing w:after="0" w:line="240" w:lineRule="auto"/>
      </w:pPr>
      <w:r>
        <w:rPr>
          <w:rFonts w:ascii="Consolas" w:eastAsia="Consolas" w:hAnsi="Consolas"/>
          <w:sz w:val="16"/>
        </w:rPr>
        <w:t xml:space="preserve">        t, c = </w:t>
      </w:r>
      <w:proofErr w:type="spellStart"/>
      <w:r>
        <w:rPr>
          <w:rFonts w:ascii="Consolas" w:eastAsia="Consolas" w:hAnsi="Consolas"/>
          <w:sz w:val="16"/>
        </w:rPr>
        <w:t>ocr_imagen</w:t>
      </w:r>
      <w:proofErr w:type="spellEnd"/>
      <w:r>
        <w:rPr>
          <w:rFonts w:ascii="Consolas" w:eastAsia="Consolas" w:hAnsi="Consolas"/>
          <w:sz w:val="16"/>
        </w:rPr>
        <w:t>(</w:t>
      </w:r>
      <w:proofErr w:type="spellStart"/>
      <w:r>
        <w:rPr>
          <w:rFonts w:ascii="Consolas" w:eastAsia="Consolas" w:hAnsi="Consolas"/>
          <w:sz w:val="16"/>
        </w:rPr>
        <w:t>img</w:t>
      </w:r>
      <w:proofErr w:type="spellEnd"/>
      <w:r>
        <w:rPr>
          <w:rFonts w:ascii="Consolas" w:eastAsia="Consolas" w:hAnsi="Consolas"/>
          <w:sz w:val="16"/>
        </w:rPr>
        <w:t xml:space="preserve">, </w:t>
      </w:r>
      <w:proofErr w:type="spellStart"/>
      <w:r>
        <w:rPr>
          <w:rFonts w:ascii="Consolas" w:eastAsia="Consolas" w:hAnsi="Consolas"/>
          <w:sz w:val="16"/>
        </w:rPr>
        <w:t>ext</w:t>
      </w:r>
      <w:proofErr w:type="spellEnd"/>
      <w:r>
        <w:rPr>
          <w:rFonts w:ascii="Consolas" w:eastAsia="Consolas" w:hAnsi="Consolas"/>
          <w:sz w:val="16"/>
        </w:rPr>
        <w:t>["</w:t>
      </w:r>
      <w:proofErr w:type="spellStart"/>
      <w:r>
        <w:rPr>
          <w:rFonts w:ascii="Consolas" w:eastAsia="Consolas" w:hAnsi="Consolas"/>
          <w:sz w:val="16"/>
        </w:rPr>
        <w:t>idioma_ocr</w:t>
      </w:r>
      <w:proofErr w:type="spellEnd"/>
      <w:r>
        <w:rPr>
          <w:rFonts w:ascii="Consolas" w:eastAsia="Consolas" w:hAnsi="Consolas"/>
          <w:sz w:val="16"/>
        </w:rPr>
        <w:t>"])</w:t>
      </w:r>
    </w:p>
    <w:p w14:paraId="269F4DC6" w14:textId="77777777" w:rsidR="00996E12" w:rsidRDefault="004D0E78">
      <w:pPr>
        <w:shd w:val="clear" w:color="auto" w:fill="F4F6F8"/>
        <w:spacing w:after="0" w:line="240" w:lineRule="auto"/>
      </w:pPr>
      <w:r>
        <w:rPr>
          <w:rFonts w:ascii="Consolas" w:eastAsia="Consolas" w:hAnsi="Consolas"/>
          <w:sz w:val="16"/>
        </w:rPr>
        <w:lastRenderedPageBreak/>
        <w:t xml:space="preserve">        </w:t>
      </w:r>
      <w:proofErr w:type="spellStart"/>
      <w:r>
        <w:rPr>
          <w:rFonts w:ascii="Consolas" w:eastAsia="Consolas" w:hAnsi="Consolas"/>
          <w:sz w:val="16"/>
        </w:rPr>
        <w:t>textos.append</w:t>
      </w:r>
      <w:proofErr w:type="spellEnd"/>
      <w:r>
        <w:rPr>
          <w:rFonts w:ascii="Consolas" w:eastAsia="Consolas" w:hAnsi="Consolas"/>
          <w:sz w:val="16"/>
        </w:rPr>
        <w:t>(t)</w:t>
      </w:r>
    </w:p>
    <w:p w14:paraId="48777E52" w14:textId="77777777" w:rsidR="00996E12" w:rsidRDefault="004D0E78">
      <w:pPr>
        <w:shd w:val="clear" w:color="auto" w:fill="F4F6F8"/>
        <w:spacing w:after="0" w:line="240" w:lineRule="auto"/>
      </w:pPr>
      <w:r>
        <w:rPr>
          <w:rFonts w:ascii="Consolas" w:eastAsia="Consolas" w:hAnsi="Consolas"/>
          <w:sz w:val="16"/>
        </w:rPr>
        <w:t xml:space="preserve">        </w:t>
      </w:r>
      <w:proofErr w:type="spellStart"/>
      <w:r>
        <w:rPr>
          <w:rFonts w:ascii="Consolas" w:eastAsia="Consolas" w:hAnsi="Consolas"/>
          <w:sz w:val="16"/>
        </w:rPr>
        <w:t>confs.extend</w:t>
      </w:r>
      <w:proofErr w:type="spellEnd"/>
      <w:r>
        <w:rPr>
          <w:rFonts w:ascii="Consolas" w:eastAsia="Consolas" w:hAnsi="Consolas"/>
          <w:sz w:val="16"/>
        </w:rPr>
        <w:t>(c)</w:t>
      </w:r>
    </w:p>
    <w:p w14:paraId="2B35DE04" w14:textId="77777777" w:rsidR="00996E12" w:rsidRDefault="004D0E78">
      <w:pPr>
        <w:shd w:val="clear" w:color="auto" w:fill="F4F6F8"/>
        <w:spacing w:after="0" w:line="240" w:lineRule="auto"/>
      </w:pPr>
      <w:r>
        <w:rPr>
          <w:rFonts w:ascii="Consolas" w:eastAsia="Consolas" w:hAnsi="Consolas"/>
          <w:sz w:val="16"/>
        </w:rPr>
        <w:t xml:space="preserve">    media = round(sum(confs) / </w:t>
      </w:r>
      <w:proofErr w:type="spellStart"/>
      <w:r>
        <w:rPr>
          <w:rFonts w:ascii="Consolas" w:eastAsia="Consolas" w:hAnsi="Consolas"/>
          <w:sz w:val="16"/>
        </w:rPr>
        <w:t>len</w:t>
      </w:r>
      <w:proofErr w:type="spellEnd"/>
      <w:r>
        <w:rPr>
          <w:rFonts w:ascii="Consolas" w:eastAsia="Consolas" w:hAnsi="Consolas"/>
          <w:sz w:val="16"/>
        </w:rPr>
        <w:t>(confs), 1) if confs else None</w:t>
      </w:r>
    </w:p>
    <w:p w14:paraId="4C930B35" w14:textId="77777777" w:rsidR="00996E12" w:rsidRDefault="004D0E78">
      <w:pPr>
        <w:shd w:val="clear" w:color="auto" w:fill="F4F6F8"/>
        <w:spacing w:after="0" w:line="240" w:lineRule="auto"/>
      </w:pPr>
      <w:r>
        <w:rPr>
          <w:rFonts w:ascii="Consolas" w:eastAsia="Consolas" w:hAnsi="Consolas"/>
          <w:sz w:val="16"/>
        </w:rPr>
        <w:t xml:space="preserve">    return "\</w:t>
      </w:r>
      <w:proofErr w:type="spellStart"/>
      <w:r>
        <w:rPr>
          <w:rFonts w:ascii="Consolas" w:eastAsia="Consolas" w:hAnsi="Consolas"/>
          <w:sz w:val="16"/>
        </w:rPr>
        <w:t>n".join</w:t>
      </w:r>
      <w:proofErr w:type="spellEnd"/>
      <w:r>
        <w:rPr>
          <w:rFonts w:ascii="Consolas" w:eastAsia="Consolas" w:hAnsi="Consolas"/>
          <w:sz w:val="16"/>
        </w:rPr>
        <w:t>(</w:t>
      </w:r>
      <w:proofErr w:type="spellStart"/>
      <w:r>
        <w:rPr>
          <w:rFonts w:ascii="Consolas" w:eastAsia="Consolas" w:hAnsi="Consolas"/>
          <w:sz w:val="16"/>
        </w:rPr>
        <w:t>textos</w:t>
      </w:r>
      <w:proofErr w:type="spellEnd"/>
      <w:r>
        <w:rPr>
          <w:rFonts w:ascii="Consolas" w:eastAsia="Consolas" w:hAnsi="Consolas"/>
          <w:sz w:val="16"/>
        </w:rPr>
        <w:t>), "</w:t>
      </w:r>
      <w:proofErr w:type="spellStart"/>
      <w:r>
        <w:rPr>
          <w:rFonts w:ascii="Consolas" w:eastAsia="Consolas" w:hAnsi="Consolas"/>
          <w:sz w:val="16"/>
        </w:rPr>
        <w:t>ocr</w:t>
      </w:r>
      <w:proofErr w:type="spellEnd"/>
      <w:r>
        <w:rPr>
          <w:rFonts w:ascii="Consolas" w:eastAsia="Consolas" w:hAnsi="Consolas"/>
          <w:sz w:val="16"/>
        </w:rPr>
        <w:t>", media</w:t>
      </w:r>
    </w:p>
    <w:p w14:paraId="4021BC3B" w14:textId="77777777" w:rsidR="00996E12" w:rsidRDefault="004D0E78">
      <w:pPr>
        <w:shd w:val="clear" w:color="auto" w:fill="F4F6F8"/>
        <w:spacing w:after="0" w:line="240" w:lineRule="auto"/>
      </w:pPr>
      <w:r>
        <w:rPr>
          <w:rFonts w:ascii="Consolas" w:eastAsia="Consolas" w:hAnsi="Consolas"/>
          <w:sz w:val="16"/>
        </w:rPr>
        <w:t xml:space="preserve"> </w:t>
      </w:r>
    </w:p>
    <w:p w14:paraId="693F0450" w14:textId="77777777" w:rsidR="00996E12" w:rsidRDefault="004D0E78">
      <w:pPr>
        <w:shd w:val="clear" w:color="auto" w:fill="F4F6F8"/>
        <w:spacing w:after="0" w:line="240" w:lineRule="auto"/>
      </w:pPr>
      <w:r>
        <w:rPr>
          <w:rFonts w:ascii="Consolas" w:eastAsia="Consolas" w:hAnsi="Consolas"/>
          <w:sz w:val="16"/>
        </w:rPr>
        <w:t xml:space="preserve"> </w:t>
      </w:r>
    </w:p>
    <w:p w14:paraId="31956BF2"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w:t>
      </w:r>
    </w:p>
    <w:p w14:paraId="4C5AF88F"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Etapa 3: interpretar el texto</w:t>
      </w:r>
    </w:p>
    <w:p w14:paraId="58FE5107"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w:t>
      </w:r>
    </w:p>
    <w:p w14:paraId="2F775388" w14:textId="77777777" w:rsidR="00996E12" w:rsidRPr="009E0398" w:rsidRDefault="004D0E78">
      <w:pPr>
        <w:shd w:val="clear" w:color="auto" w:fill="F4F6F8"/>
        <w:spacing w:after="0" w:line="240" w:lineRule="auto"/>
        <w:rPr>
          <w:lang w:val="es-CO"/>
        </w:rPr>
      </w:pPr>
      <w:proofErr w:type="spellStart"/>
      <w:r w:rsidRPr="009E0398">
        <w:rPr>
          <w:rFonts w:ascii="Consolas" w:eastAsia="Consolas" w:hAnsi="Consolas"/>
          <w:sz w:val="16"/>
          <w:lang w:val="es-CO"/>
        </w:rPr>
        <w:t>def</w:t>
      </w:r>
      <w:proofErr w:type="spellEnd"/>
      <w:r w:rsidRPr="009E0398">
        <w:rPr>
          <w:rFonts w:ascii="Consolas" w:eastAsia="Consolas" w:hAnsi="Consolas"/>
          <w:sz w:val="16"/>
          <w:lang w:val="es-CO"/>
        </w:rPr>
        <w:t xml:space="preserve"> </w:t>
      </w:r>
      <w:proofErr w:type="spellStart"/>
      <w:r w:rsidRPr="009E0398">
        <w:rPr>
          <w:rFonts w:ascii="Consolas" w:eastAsia="Consolas" w:hAnsi="Consolas"/>
          <w:sz w:val="16"/>
          <w:lang w:val="es-CO"/>
        </w:rPr>
        <w:t>extraer_encabezado</w:t>
      </w:r>
      <w:proofErr w:type="spellEnd"/>
      <w:r w:rsidRPr="009E0398">
        <w:rPr>
          <w:rFonts w:ascii="Consolas" w:eastAsia="Consolas" w:hAnsi="Consolas"/>
          <w:sz w:val="16"/>
          <w:lang w:val="es-CO"/>
        </w:rPr>
        <w:t xml:space="preserve">(texto: </w:t>
      </w:r>
      <w:proofErr w:type="spellStart"/>
      <w:r w:rsidRPr="009E0398">
        <w:rPr>
          <w:rFonts w:ascii="Consolas" w:eastAsia="Consolas" w:hAnsi="Consolas"/>
          <w:sz w:val="16"/>
          <w:lang w:val="es-CO"/>
        </w:rPr>
        <w:t>str</w:t>
      </w:r>
      <w:proofErr w:type="spellEnd"/>
      <w:r w:rsidRPr="009E0398">
        <w:rPr>
          <w:rFonts w:ascii="Consolas" w:eastAsia="Consolas" w:hAnsi="Consolas"/>
          <w:sz w:val="16"/>
          <w:lang w:val="es-CO"/>
        </w:rPr>
        <w:t xml:space="preserve">) -&gt; </w:t>
      </w:r>
      <w:proofErr w:type="spellStart"/>
      <w:r w:rsidRPr="009E0398">
        <w:rPr>
          <w:rFonts w:ascii="Consolas" w:eastAsia="Consolas" w:hAnsi="Consolas"/>
          <w:sz w:val="16"/>
          <w:lang w:val="es-CO"/>
        </w:rPr>
        <w:t>dict</w:t>
      </w:r>
      <w:proofErr w:type="spellEnd"/>
      <w:r w:rsidRPr="009E0398">
        <w:rPr>
          <w:rFonts w:ascii="Consolas" w:eastAsia="Consolas" w:hAnsi="Consolas"/>
          <w:sz w:val="16"/>
          <w:lang w:val="es-CO"/>
        </w:rPr>
        <w:t>:</w:t>
      </w:r>
    </w:p>
    <w:p w14:paraId="0FCC6805"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w:t>
      </w:r>
    </w:p>
    <w:p w14:paraId="2FBF329A"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Busca </w:t>
      </w:r>
      <w:proofErr w:type="spellStart"/>
      <w:r w:rsidRPr="009E0398">
        <w:rPr>
          <w:rFonts w:ascii="Consolas" w:eastAsia="Consolas" w:hAnsi="Consolas"/>
          <w:color w:val="2E7D32"/>
          <w:sz w:val="16"/>
          <w:lang w:val="es-CO"/>
        </w:rPr>
        <w:t>numero</w:t>
      </w:r>
      <w:proofErr w:type="spellEnd"/>
      <w:r w:rsidRPr="009E0398">
        <w:rPr>
          <w:rFonts w:ascii="Consolas" w:eastAsia="Consolas" w:hAnsi="Consolas"/>
          <w:color w:val="2E7D32"/>
          <w:sz w:val="16"/>
          <w:lang w:val="es-CO"/>
        </w:rPr>
        <w:t xml:space="preserve"> de factura, fecha de </w:t>
      </w:r>
      <w:proofErr w:type="spellStart"/>
      <w:r w:rsidRPr="009E0398">
        <w:rPr>
          <w:rFonts w:ascii="Consolas" w:eastAsia="Consolas" w:hAnsi="Consolas"/>
          <w:color w:val="2E7D32"/>
          <w:sz w:val="16"/>
          <w:lang w:val="es-CO"/>
        </w:rPr>
        <w:t>emision</w:t>
      </w:r>
      <w:proofErr w:type="spellEnd"/>
      <w:r w:rsidRPr="009E0398">
        <w:rPr>
          <w:rFonts w:ascii="Consolas" w:eastAsia="Consolas" w:hAnsi="Consolas"/>
          <w:color w:val="2E7D32"/>
          <w:sz w:val="16"/>
          <w:lang w:val="es-CO"/>
        </w:rPr>
        <w:t xml:space="preserve"> y NIT del emisor.</w:t>
      </w:r>
    </w:p>
    <w:p w14:paraId="55050CEB"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El NIT se busca </w:t>
      </w:r>
      <w:proofErr w:type="spellStart"/>
      <w:r w:rsidRPr="009E0398">
        <w:rPr>
          <w:rFonts w:ascii="Consolas" w:eastAsia="Consolas" w:hAnsi="Consolas"/>
          <w:color w:val="2E7D32"/>
          <w:sz w:val="16"/>
          <w:lang w:val="es-CO"/>
        </w:rPr>
        <w:t>despues</w:t>
      </w:r>
      <w:proofErr w:type="spellEnd"/>
      <w:r w:rsidRPr="009E0398">
        <w:rPr>
          <w:rFonts w:ascii="Consolas" w:eastAsia="Consolas" w:hAnsi="Consolas"/>
          <w:color w:val="2E7D32"/>
          <w:sz w:val="16"/>
          <w:lang w:val="es-CO"/>
        </w:rPr>
        <w:t xml:space="preserve"> del </w:t>
      </w:r>
      <w:proofErr w:type="spellStart"/>
      <w:r w:rsidRPr="009E0398">
        <w:rPr>
          <w:rFonts w:ascii="Consolas" w:eastAsia="Consolas" w:hAnsi="Consolas"/>
          <w:color w:val="2E7D32"/>
          <w:sz w:val="16"/>
          <w:lang w:val="es-CO"/>
        </w:rPr>
        <w:t>titulo</w:t>
      </w:r>
      <w:proofErr w:type="spellEnd"/>
      <w:r w:rsidRPr="009E0398">
        <w:rPr>
          <w:rFonts w:ascii="Consolas" w:eastAsia="Consolas" w:hAnsi="Consolas"/>
          <w:color w:val="2E7D32"/>
          <w:sz w:val="16"/>
          <w:lang w:val="es-CO"/>
        </w:rPr>
        <w:t xml:space="preserve"> "Datos del Emisor" para no tomar por error el</w:t>
      </w:r>
    </w:p>
    <w:p w14:paraId="3DCD7E72"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NIT del adquiriente; si ese </w:t>
      </w:r>
      <w:proofErr w:type="spellStart"/>
      <w:r w:rsidRPr="009E0398">
        <w:rPr>
          <w:rFonts w:ascii="Consolas" w:eastAsia="Consolas" w:hAnsi="Consolas"/>
          <w:color w:val="2E7D32"/>
          <w:sz w:val="16"/>
          <w:lang w:val="es-CO"/>
        </w:rPr>
        <w:t>titulo</w:t>
      </w:r>
      <w:proofErr w:type="spellEnd"/>
      <w:r w:rsidRPr="009E0398">
        <w:rPr>
          <w:rFonts w:ascii="Consolas" w:eastAsia="Consolas" w:hAnsi="Consolas"/>
          <w:color w:val="2E7D32"/>
          <w:sz w:val="16"/>
          <w:lang w:val="es-CO"/>
        </w:rPr>
        <w:t xml:space="preserve"> no aparece, se usa el primer NIT del documento.</w:t>
      </w:r>
    </w:p>
    <w:p w14:paraId="0F78A48C"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w:t>
      </w:r>
    </w:p>
    <w:p w14:paraId="224D4D20"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t = normalizar(texto)</w:t>
      </w:r>
    </w:p>
    <w:p w14:paraId="0A949C4B"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roofErr w:type="spellStart"/>
      <w:r w:rsidRPr="009E0398">
        <w:rPr>
          <w:rFonts w:ascii="Consolas" w:eastAsia="Consolas" w:hAnsi="Consolas"/>
          <w:sz w:val="16"/>
          <w:lang w:val="es-CO"/>
        </w:rPr>
        <w:t>m_num</w:t>
      </w:r>
      <w:proofErr w:type="spellEnd"/>
      <w:r w:rsidRPr="009E0398">
        <w:rPr>
          <w:rFonts w:ascii="Consolas" w:eastAsia="Consolas" w:hAnsi="Consolas"/>
          <w:sz w:val="16"/>
          <w:lang w:val="es-CO"/>
        </w:rPr>
        <w:t xml:space="preserve"> = </w:t>
      </w:r>
      <w:proofErr w:type="spellStart"/>
      <w:r w:rsidRPr="009E0398">
        <w:rPr>
          <w:rFonts w:ascii="Consolas" w:eastAsia="Consolas" w:hAnsi="Consolas"/>
          <w:sz w:val="16"/>
          <w:lang w:val="es-CO"/>
        </w:rPr>
        <w:t>RE_NUMERO.search</w:t>
      </w:r>
      <w:proofErr w:type="spellEnd"/>
      <w:r w:rsidRPr="009E0398">
        <w:rPr>
          <w:rFonts w:ascii="Consolas" w:eastAsia="Consolas" w:hAnsi="Consolas"/>
          <w:sz w:val="16"/>
          <w:lang w:val="es-CO"/>
        </w:rPr>
        <w:t>(t)</w:t>
      </w:r>
    </w:p>
    <w:p w14:paraId="023CB0A8"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roofErr w:type="spellStart"/>
      <w:r w:rsidRPr="009E0398">
        <w:rPr>
          <w:rFonts w:ascii="Consolas" w:eastAsia="Consolas" w:hAnsi="Consolas"/>
          <w:sz w:val="16"/>
          <w:lang w:val="es-CO"/>
        </w:rPr>
        <w:t>m_fecha</w:t>
      </w:r>
      <w:proofErr w:type="spellEnd"/>
      <w:r w:rsidRPr="009E0398">
        <w:rPr>
          <w:rFonts w:ascii="Consolas" w:eastAsia="Consolas" w:hAnsi="Consolas"/>
          <w:sz w:val="16"/>
          <w:lang w:val="es-CO"/>
        </w:rPr>
        <w:t xml:space="preserve"> = </w:t>
      </w:r>
      <w:proofErr w:type="spellStart"/>
      <w:r w:rsidRPr="009E0398">
        <w:rPr>
          <w:rFonts w:ascii="Consolas" w:eastAsia="Consolas" w:hAnsi="Consolas"/>
          <w:sz w:val="16"/>
          <w:lang w:val="es-CO"/>
        </w:rPr>
        <w:t>RE_FECHA.search</w:t>
      </w:r>
      <w:proofErr w:type="spellEnd"/>
      <w:r w:rsidRPr="009E0398">
        <w:rPr>
          <w:rFonts w:ascii="Consolas" w:eastAsia="Consolas" w:hAnsi="Consolas"/>
          <w:sz w:val="16"/>
          <w:lang w:val="es-CO"/>
        </w:rPr>
        <w:t>(t)</w:t>
      </w:r>
    </w:p>
    <w:p w14:paraId="6D51D47A"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
    <w:p w14:paraId="7751360B"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roofErr w:type="spellStart"/>
      <w:r w:rsidRPr="009E0398">
        <w:rPr>
          <w:rFonts w:ascii="Consolas" w:eastAsia="Consolas" w:hAnsi="Consolas"/>
          <w:sz w:val="16"/>
          <w:lang w:val="es-CO"/>
        </w:rPr>
        <w:t>pos_emisor</w:t>
      </w:r>
      <w:proofErr w:type="spellEnd"/>
      <w:r w:rsidRPr="009E0398">
        <w:rPr>
          <w:rFonts w:ascii="Consolas" w:eastAsia="Consolas" w:hAnsi="Consolas"/>
          <w:sz w:val="16"/>
          <w:lang w:val="es-CO"/>
        </w:rPr>
        <w:t xml:space="preserve"> = </w:t>
      </w:r>
      <w:proofErr w:type="spellStart"/>
      <w:r w:rsidRPr="009E0398">
        <w:rPr>
          <w:rFonts w:ascii="Consolas" w:eastAsia="Consolas" w:hAnsi="Consolas"/>
          <w:sz w:val="16"/>
          <w:lang w:val="es-CO"/>
        </w:rPr>
        <w:t>t.lower</w:t>
      </w:r>
      <w:proofErr w:type="spellEnd"/>
      <w:r w:rsidRPr="009E0398">
        <w:rPr>
          <w:rFonts w:ascii="Consolas" w:eastAsia="Consolas" w:hAnsi="Consolas"/>
          <w:sz w:val="16"/>
          <w:lang w:val="es-CO"/>
        </w:rPr>
        <w:t>().</w:t>
      </w:r>
      <w:proofErr w:type="spellStart"/>
      <w:r w:rsidRPr="009E0398">
        <w:rPr>
          <w:rFonts w:ascii="Consolas" w:eastAsia="Consolas" w:hAnsi="Consolas"/>
          <w:sz w:val="16"/>
          <w:lang w:val="es-CO"/>
        </w:rPr>
        <w:t>find</w:t>
      </w:r>
      <w:proofErr w:type="spellEnd"/>
      <w:r w:rsidRPr="009E0398">
        <w:rPr>
          <w:rFonts w:ascii="Consolas" w:eastAsia="Consolas" w:hAnsi="Consolas"/>
          <w:sz w:val="16"/>
          <w:lang w:val="es-CO"/>
        </w:rPr>
        <w:t>("datos del emisor")</w:t>
      </w:r>
    </w:p>
    <w:p w14:paraId="01934028" w14:textId="77777777" w:rsidR="00996E12" w:rsidRDefault="004D0E78">
      <w:pPr>
        <w:shd w:val="clear" w:color="auto" w:fill="F4F6F8"/>
        <w:spacing w:after="0" w:line="240" w:lineRule="auto"/>
      </w:pPr>
      <w:r w:rsidRPr="009E0398">
        <w:rPr>
          <w:rFonts w:ascii="Consolas" w:eastAsia="Consolas" w:hAnsi="Consolas"/>
          <w:sz w:val="16"/>
          <w:lang w:val="es-CO"/>
        </w:rPr>
        <w:t xml:space="preserve">    </w:t>
      </w:r>
      <w:proofErr w:type="spellStart"/>
      <w:r>
        <w:rPr>
          <w:rFonts w:ascii="Consolas" w:eastAsia="Consolas" w:hAnsi="Consolas"/>
          <w:sz w:val="16"/>
        </w:rPr>
        <w:t>m_nit</w:t>
      </w:r>
      <w:proofErr w:type="spellEnd"/>
      <w:r>
        <w:rPr>
          <w:rFonts w:ascii="Consolas" w:eastAsia="Consolas" w:hAnsi="Consolas"/>
          <w:sz w:val="16"/>
        </w:rPr>
        <w:t xml:space="preserve"> = </w:t>
      </w:r>
      <w:proofErr w:type="spellStart"/>
      <w:r>
        <w:rPr>
          <w:rFonts w:ascii="Consolas" w:eastAsia="Consolas" w:hAnsi="Consolas"/>
          <w:sz w:val="16"/>
        </w:rPr>
        <w:t>RE_NIT.search</w:t>
      </w:r>
      <w:proofErr w:type="spellEnd"/>
      <w:r>
        <w:rPr>
          <w:rFonts w:ascii="Consolas" w:eastAsia="Consolas" w:hAnsi="Consolas"/>
          <w:sz w:val="16"/>
        </w:rPr>
        <w:t xml:space="preserve">(t, </w:t>
      </w:r>
      <w:proofErr w:type="spellStart"/>
      <w:r>
        <w:rPr>
          <w:rFonts w:ascii="Consolas" w:eastAsia="Consolas" w:hAnsi="Consolas"/>
          <w:sz w:val="16"/>
        </w:rPr>
        <w:t>pos_emisor</w:t>
      </w:r>
      <w:proofErr w:type="spellEnd"/>
      <w:r>
        <w:rPr>
          <w:rFonts w:ascii="Consolas" w:eastAsia="Consolas" w:hAnsi="Consolas"/>
          <w:sz w:val="16"/>
        </w:rPr>
        <w:t xml:space="preserve"> if </w:t>
      </w:r>
      <w:proofErr w:type="spellStart"/>
      <w:r>
        <w:rPr>
          <w:rFonts w:ascii="Consolas" w:eastAsia="Consolas" w:hAnsi="Consolas"/>
          <w:sz w:val="16"/>
        </w:rPr>
        <w:t>pos_emisor</w:t>
      </w:r>
      <w:proofErr w:type="spellEnd"/>
      <w:r>
        <w:rPr>
          <w:rFonts w:ascii="Consolas" w:eastAsia="Consolas" w:hAnsi="Consolas"/>
          <w:sz w:val="16"/>
        </w:rPr>
        <w:t xml:space="preserve"> &gt;= 0 else 0)</w:t>
      </w:r>
    </w:p>
    <w:p w14:paraId="0910F143" w14:textId="77777777" w:rsidR="00996E12" w:rsidRDefault="004D0E78">
      <w:pPr>
        <w:shd w:val="clear" w:color="auto" w:fill="F4F6F8"/>
        <w:spacing w:after="0" w:line="240" w:lineRule="auto"/>
      </w:pPr>
      <w:r>
        <w:rPr>
          <w:rFonts w:ascii="Consolas" w:eastAsia="Consolas" w:hAnsi="Consolas"/>
          <w:sz w:val="16"/>
        </w:rPr>
        <w:t xml:space="preserve"> </w:t>
      </w:r>
    </w:p>
    <w:p w14:paraId="6A0449B1" w14:textId="77777777" w:rsidR="00996E12" w:rsidRDefault="004D0E78">
      <w:pPr>
        <w:shd w:val="clear" w:color="auto" w:fill="F4F6F8"/>
        <w:spacing w:after="0" w:line="240" w:lineRule="auto"/>
      </w:pPr>
      <w:r>
        <w:rPr>
          <w:rFonts w:ascii="Consolas" w:eastAsia="Consolas" w:hAnsi="Consolas"/>
          <w:sz w:val="16"/>
        </w:rPr>
        <w:t xml:space="preserve">    return {</w:t>
      </w:r>
    </w:p>
    <w:p w14:paraId="418BF30A" w14:textId="77777777" w:rsidR="00996E12" w:rsidRDefault="004D0E78">
      <w:pPr>
        <w:shd w:val="clear" w:color="auto" w:fill="F4F6F8"/>
        <w:spacing w:after="0" w:line="240" w:lineRule="auto"/>
      </w:pPr>
      <w:r>
        <w:rPr>
          <w:rFonts w:ascii="Consolas" w:eastAsia="Consolas" w:hAnsi="Consolas"/>
          <w:sz w:val="16"/>
        </w:rPr>
        <w:t xml:space="preserve">        "</w:t>
      </w:r>
      <w:proofErr w:type="spellStart"/>
      <w:r>
        <w:rPr>
          <w:rFonts w:ascii="Consolas" w:eastAsia="Consolas" w:hAnsi="Consolas"/>
          <w:sz w:val="16"/>
        </w:rPr>
        <w:t>numero_factura</w:t>
      </w:r>
      <w:proofErr w:type="spellEnd"/>
      <w:r>
        <w:rPr>
          <w:rFonts w:ascii="Consolas" w:eastAsia="Consolas" w:hAnsi="Consolas"/>
          <w:sz w:val="16"/>
        </w:rPr>
        <w:t xml:space="preserve">": </w:t>
      </w:r>
      <w:proofErr w:type="spellStart"/>
      <w:r>
        <w:rPr>
          <w:rFonts w:ascii="Consolas" w:eastAsia="Consolas" w:hAnsi="Consolas"/>
          <w:sz w:val="16"/>
        </w:rPr>
        <w:t>m_num.group</w:t>
      </w:r>
      <w:proofErr w:type="spellEnd"/>
      <w:r>
        <w:rPr>
          <w:rFonts w:ascii="Consolas" w:eastAsia="Consolas" w:hAnsi="Consolas"/>
          <w:sz w:val="16"/>
        </w:rPr>
        <w:t xml:space="preserve">(1) if </w:t>
      </w:r>
      <w:proofErr w:type="spellStart"/>
      <w:r>
        <w:rPr>
          <w:rFonts w:ascii="Consolas" w:eastAsia="Consolas" w:hAnsi="Consolas"/>
          <w:sz w:val="16"/>
        </w:rPr>
        <w:t>m_num</w:t>
      </w:r>
      <w:proofErr w:type="spellEnd"/>
      <w:r>
        <w:rPr>
          <w:rFonts w:ascii="Consolas" w:eastAsia="Consolas" w:hAnsi="Consolas"/>
          <w:sz w:val="16"/>
        </w:rPr>
        <w:t xml:space="preserve"> else None,</w:t>
      </w:r>
    </w:p>
    <w:p w14:paraId="30F79FCC" w14:textId="77777777" w:rsidR="00996E12" w:rsidRPr="009E0398" w:rsidRDefault="004D0E78">
      <w:pPr>
        <w:shd w:val="clear" w:color="auto" w:fill="F4F6F8"/>
        <w:spacing w:after="0" w:line="240" w:lineRule="auto"/>
        <w:rPr>
          <w:lang w:val="es-CO"/>
        </w:rPr>
      </w:pPr>
      <w:r>
        <w:rPr>
          <w:rFonts w:ascii="Consolas" w:eastAsia="Consolas" w:hAnsi="Consolas"/>
          <w:sz w:val="16"/>
        </w:rPr>
        <w:t xml:space="preserve">        </w:t>
      </w:r>
      <w:r w:rsidRPr="009E0398">
        <w:rPr>
          <w:rFonts w:ascii="Consolas" w:eastAsia="Consolas" w:hAnsi="Consolas"/>
          <w:sz w:val="16"/>
          <w:lang w:val="es-CO"/>
        </w:rPr>
        <w:t>"</w:t>
      </w:r>
      <w:proofErr w:type="spellStart"/>
      <w:r w:rsidRPr="009E0398">
        <w:rPr>
          <w:rFonts w:ascii="Consolas" w:eastAsia="Consolas" w:hAnsi="Consolas"/>
          <w:sz w:val="16"/>
          <w:lang w:val="es-CO"/>
        </w:rPr>
        <w:t>fecha_emision</w:t>
      </w:r>
      <w:proofErr w:type="spellEnd"/>
      <w:r w:rsidRPr="009E0398">
        <w:rPr>
          <w:rFonts w:ascii="Consolas" w:eastAsia="Consolas" w:hAnsi="Consolas"/>
          <w:sz w:val="16"/>
          <w:lang w:val="es-CO"/>
        </w:rPr>
        <w:t xml:space="preserve">": </w:t>
      </w:r>
      <w:proofErr w:type="spellStart"/>
      <w:r w:rsidRPr="009E0398">
        <w:rPr>
          <w:rFonts w:ascii="Consolas" w:eastAsia="Consolas" w:hAnsi="Consolas"/>
          <w:sz w:val="16"/>
          <w:lang w:val="es-CO"/>
        </w:rPr>
        <w:t>m_fecha.group</w:t>
      </w:r>
      <w:proofErr w:type="spellEnd"/>
      <w:r w:rsidRPr="009E0398">
        <w:rPr>
          <w:rFonts w:ascii="Consolas" w:eastAsia="Consolas" w:hAnsi="Consolas"/>
          <w:sz w:val="16"/>
          <w:lang w:val="es-CO"/>
        </w:rPr>
        <w:t xml:space="preserve">(1) </w:t>
      </w:r>
      <w:proofErr w:type="spellStart"/>
      <w:r w:rsidRPr="009E0398">
        <w:rPr>
          <w:rFonts w:ascii="Consolas" w:eastAsia="Consolas" w:hAnsi="Consolas"/>
          <w:sz w:val="16"/>
          <w:lang w:val="es-CO"/>
        </w:rPr>
        <w:t>if</w:t>
      </w:r>
      <w:proofErr w:type="spellEnd"/>
      <w:r w:rsidRPr="009E0398">
        <w:rPr>
          <w:rFonts w:ascii="Consolas" w:eastAsia="Consolas" w:hAnsi="Consolas"/>
          <w:sz w:val="16"/>
          <w:lang w:val="es-CO"/>
        </w:rPr>
        <w:t xml:space="preserve"> </w:t>
      </w:r>
      <w:proofErr w:type="spellStart"/>
      <w:r w:rsidRPr="009E0398">
        <w:rPr>
          <w:rFonts w:ascii="Consolas" w:eastAsia="Consolas" w:hAnsi="Consolas"/>
          <w:sz w:val="16"/>
          <w:lang w:val="es-CO"/>
        </w:rPr>
        <w:t>m_fecha</w:t>
      </w:r>
      <w:proofErr w:type="spellEnd"/>
      <w:r w:rsidRPr="009E0398">
        <w:rPr>
          <w:rFonts w:ascii="Consolas" w:eastAsia="Consolas" w:hAnsi="Consolas"/>
          <w:sz w:val="16"/>
          <w:lang w:val="es-CO"/>
        </w:rPr>
        <w:t xml:space="preserve"> </w:t>
      </w:r>
      <w:proofErr w:type="spellStart"/>
      <w:r w:rsidRPr="009E0398">
        <w:rPr>
          <w:rFonts w:ascii="Consolas" w:eastAsia="Consolas" w:hAnsi="Consolas"/>
          <w:sz w:val="16"/>
          <w:lang w:val="es-CO"/>
        </w:rPr>
        <w:t>else</w:t>
      </w:r>
      <w:proofErr w:type="spellEnd"/>
      <w:r w:rsidRPr="009E0398">
        <w:rPr>
          <w:rFonts w:ascii="Consolas" w:eastAsia="Consolas" w:hAnsi="Consolas"/>
          <w:sz w:val="16"/>
          <w:lang w:val="es-CO"/>
        </w:rPr>
        <w:t xml:space="preserve"> </w:t>
      </w:r>
      <w:proofErr w:type="spellStart"/>
      <w:r w:rsidRPr="009E0398">
        <w:rPr>
          <w:rFonts w:ascii="Consolas" w:eastAsia="Consolas" w:hAnsi="Consolas"/>
          <w:sz w:val="16"/>
          <w:lang w:val="es-CO"/>
        </w:rPr>
        <w:t>None</w:t>
      </w:r>
      <w:proofErr w:type="spellEnd"/>
      <w:r w:rsidRPr="009E0398">
        <w:rPr>
          <w:rFonts w:ascii="Consolas" w:eastAsia="Consolas" w:hAnsi="Consolas"/>
          <w:sz w:val="16"/>
          <w:lang w:val="es-CO"/>
        </w:rPr>
        <w:t>,</w:t>
      </w:r>
    </w:p>
    <w:p w14:paraId="26BA34CB"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 Se dejan solo </w:t>
      </w:r>
      <w:proofErr w:type="spellStart"/>
      <w:r w:rsidRPr="009E0398">
        <w:rPr>
          <w:rFonts w:ascii="Consolas" w:eastAsia="Consolas" w:hAnsi="Consolas"/>
          <w:color w:val="2E7D32"/>
          <w:sz w:val="16"/>
          <w:lang w:val="es-CO"/>
        </w:rPr>
        <w:t>digitos</w:t>
      </w:r>
      <w:proofErr w:type="spellEnd"/>
      <w:r w:rsidRPr="009E0398">
        <w:rPr>
          <w:rFonts w:ascii="Consolas" w:eastAsia="Consolas" w:hAnsi="Consolas"/>
          <w:color w:val="2E7D32"/>
          <w:sz w:val="16"/>
          <w:lang w:val="es-CO"/>
        </w:rPr>
        <w:t xml:space="preserve"> y el guion del digito de </w:t>
      </w:r>
      <w:proofErr w:type="spellStart"/>
      <w:r w:rsidRPr="009E0398">
        <w:rPr>
          <w:rFonts w:ascii="Consolas" w:eastAsia="Consolas" w:hAnsi="Consolas"/>
          <w:color w:val="2E7D32"/>
          <w:sz w:val="16"/>
          <w:lang w:val="es-CO"/>
        </w:rPr>
        <w:t>verificacion</w:t>
      </w:r>
      <w:proofErr w:type="spellEnd"/>
      <w:r w:rsidRPr="009E0398">
        <w:rPr>
          <w:rFonts w:ascii="Consolas" w:eastAsia="Consolas" w:hAnsi="Consolas"/>
          <w:color w:val="2E7D32"/>
          <w:sz w:val="16"/>
          <w:lang w:val="es-CO"/>
        </w:rPr>
        <w:t>.</w:t>
      </w:r>
    </w:p>
    <w:p w14:paraId="508827DC" w14:textId="77777777" w:rsidR="00996E12" w:rsidRDefault="004D0E78">
      <w:pPr>
        <w:shd w:val="clear" w:color="auto" w:fill="F4F6F8"/>
        <w:spacing w:after="0" w:line="240" w:lineRule="auto"/>
      </w:pPr>
      <w:r w:rsidRPr="009E0398">
        <w:rPr>
          <w:rFonts w:ascii="Consolas" w:eastAsia="Consolas" w:hAnsi="Consolas"/>
          <w:sz w:val="16"/>
          <w:lang w:val="es-CO"/>
        </w:rPr>
        <w:t xml:space="preserve">        </w:t>
      </w:r>
      <w:r>
        <w:rPr>
          <w:rFonts w:ascii="Consolas" w:eastAsia="Consolas" w:hAnsi="Consolas"/>
          <w:sz w:val="16"/>
        </w:rPr>
        <w:t>"</w:t>
      </w:r>
      <w:proofErr w:type="spellStart"/>
      <w:r>
        <w:rPr>
          <w:rFonts w:ascii="Consolas" w:eastAsia="Consolas" w:hAnsi="Consolas"/>
          <w:sz w:val="16"/>
        </w:rPr>
        <w:t>nit_emisor</w:t>
      </w:r>
      <w:proofErr w:type="spellEnd"/>
      <w:r>
        <w:rPr>
          <w:rFonts w:ascii="Consolas" w:eastAsia="Consolas" w:hAnsi="Consolas"/>
          <w:sz w:val="16"/>
        </w:rPr>
        <w:t xml:space="preserve">": </w:t>
      </w:r>
      <w:proofErr w:type="spellStart"/>
      <w:r>
        <w:rPr>
          <w:rFonts w:ascii="Consolas" w:eastAsia="Consolas" w:hAnsi="Consolas"/>
          <w:sz w:val="16"/>
        </w:rPr>
        <w:t>re.sub</w:t>
      </w:r>
      <w:proofErr w:type="spellEnd"/>
      <w:r>
        <w:rPr>
          <w:rFonts w:ascii="Consolas" w:eastAsia="Consolas" w:hAnsi="Consolas"/>
          <w:sz w:val="16"/>
        </w:rPr>
        <w:t xml:space="preserve">(r"[^\d-]", "", </w:t>
      </w:r>
      <w:proofErr w:type="spellStart"/>
      <w:r>
        <w:rPr>
          <w:rFonts w:ascii="Consolas" w:eastAsia="Consolas" w:hAnsi="Consolas"/>
          <w:sz w:val="16"/>
        </w:rPr>
        <w:t>m_nit.group</w:t>
      </w:r>
      <w:proofErr w:type="spellEnd"/>
      <w:r>
        <w:rPr>
          <w:rFonts w:ascii="Consolas" w:eastAsia="Consolas" w:hAnsi="Consolas"/>
          <w:sz w:val="16"/>
        </w:rPr>
        <w:t xml:space="preserve">(1)) if </w:t>
      </w:r>
      <w:proofErr w:type="spellStart"/>
      <w:r>
        <w:rPr>
          <w:rFonts w:ascii="Consolas" w:eastAsia="Consolas" w:hAnsi="Consolas"/>
          <w:sz w:val="16"/>
        </w:rPr>
        <w:t>m_nit</w:t>
      </w:r>
      <w:proofErr w:type="spellEnd"/>
      <w:r>
        <w:rPr>
          <w:rFonts w:ascii="Consolas" w:eastAsia="Consolas" w:hAnsi="Consolas"/>
          <w:sz w:val="16"/>
        </w:rPr>
        <w:t xml:space="preserve"> else None,</w:t>
      </w:r>
    </w:p>
    <w:p w14:paraId="126E1424" w14:textId="77777777" w:rsidR="00996E12" w:rsidRPr="009E0398" w:rsidRDefault="004D0E78">
      <w:pPr>
        <w:shd w:val="clear" w:color="auto" w:fill="F4F6F8"/>
        <w:spacing w:after="0" w:line="240" w:lineRule="auto"/>
        <w:rPr>
          <w:lang w:val="es-CO"/>
        </w:rPr>
      </w:pPr>
      <w:r>
        <w:rPr>
          <w:rFonts w:ascii="Consolas" w:eastAsia="Consolas" w:hAnsi="Consolas"/>
          <w:sz w:val="16"/>
        </w:rPr>
        <w:t xml:space="preserve">    </w:t>
      </w:r>
      <w:r w:rsidRPr="009E0398">
        <w:rPr>
          <w:rFonts w:ascii="Consolas" w:eastAsia="Consolas" w:hAnsi="Consolas"/>
          <w:sz w:val="16"/>
          <w:lang w:val="es-CO"/>
        </w:rPr>
        <w:t>}</w:t>
      </w:r>
    </w:p>
    <w:p w14:paraId="24076E2A"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
    <w:p w14:paraId="4C1A06DE"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
    <w:p w14:paraId="1D8642AD" w14:textId="77777777" w:rsidR="00996E12" w:rsidRPr="009E0398" w:rsidRDefault="004D0E78">
      <w:pPr>
        <w:shd w:val="clear" w:color="auto" w:fill="F4F6F8"/>
        <w:spacing w:after="0" w:line="240" w:lineRule="auto"/>
        <w:rPr>
          <w:lang w:val="es-CO"/>
        </w:rPr>
      </w:pPr>
      <w:proofErr w:type="spellStart"/>
      <w:r w:rsidRPr="009E0398">
        <w:rPr>
          <w:rFonts w:ascii="Consolas" w:eastAsia="Consolas" w:hAnsi="Consolas"/>
          <w:sz w:val="16"/>
          <w:lang w:val="es-CO"/>
        </w:rPr>
        <w:t>def</w:t>
      </w:r>
      <w:proofErr w:type="spellEnd"/>
      <w:r w:rsidRPr="009E0398">
        <w:rPr>
          <w:rFonts w:ascii="Consolas" w:eastAsia="Consolas" w:hAnsi="Consolas"/>
          <w:sz w:val="16"/>
          <w:lang w:val="es-CO"/>
        </w:rPr>
        <w:t xml:space="preserve"> </w:t>
      </w:r>
      <w:proofErr w:type="spellStart"/>
      <w:r w:rsidRPr="009E0398">
        <w:rPr>
          <w:rFonts w:ascii="Consolas" w:eastAsia="Consolas" w:hAnsi="Consolas"/>
          <w:sz w:val="16"/>
          <w:lang w:val="es-CO"/>
        </w:rPr>
        <w:t>mapear_columnas</w:t>
      </w:r>
      <w:proofErr w:type="spellEnd"/>
      <w:r w:rsidRPr="009E0398">
        <w:rPr>
          <w:rFonts w:ascii="Consolas" w:eastAsia="Consolas" w:hAnsi="Consolas"/>
          <w:sz w:val="16"/>
          <w:lang w:val="es-CO"/>
        </w:rPr>
        <w:t xml:space="preserve">(encabezado: </w:t>
      </w:r>
      <w:proofErr w:type="spellStart"/>
      <w:r w:rsidRPr="009E0398">
        <w:rPr>
          <w:rFonts w:ascii="Consolas" w:eastAsia="Consolas" w:hAnsi="Consolas"/>
          <w:sz w:val="16"/>
          <w:lang w:val="es-CO"/>
        </w:rPr>
        <w:t>list</w:t>
      </w:r>
      <w:proofErr w:type="spellEnd"/>
      <w:r w:rsidRPr="009E0398">
        <w:rPr>
          <w:rFonts w:ascii="Consolas" w:eastAsia="Consolas" w:hAnsi="Consolas"/>
          <w:sz w:val="16"/>
          <w:lang w:val="es-CO"/>
        </w:rPr>
        <w:t xml:space="preserve">) -&gt; </w:t>
      </w:r>
      <w:proofErr w:type="spellStart"/>
      <w:r w:rsidRPr="009E0398">
        <w:rPr>
          <w:rFonts w:ascii="Consolas" w:eastAsia="Consolas" w:hAnsi="Consolas"/>
          <w:sz w:val="16"/>
          <w:lang w:val="es-CO"/>
        </w:rPr>
        <w:t>dict</w:t>
      </w:r>
      <w:proofErr w:type="spellEnd"/>
      <w:r w:rsidRPr="009E0398">
        <w:rPr>
          <w:rFonts w:ascii="Consolas" w:eastAsia="Consolas" w:hAnsi="Consolas"/>
          <w:sz w:val="16"/>
          <w:lang w:val="es-CO"/>
        </w:rPr>
        <w:t>:</w:t>
      </w:r>
    </w:p>
    <w:p w14:paraId="42B89A06"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"""Devuelve {campo: </w:t>
      </w:r>
      <w:proofErr w:type="spellStart"/>
      <w:r w:rsidRPr="009E0398">
        <w:rPr>
          <w:rFonts w:ascii="Consolas" w:eastAsia="Consolas" w:hAnsi="Consolas"/>
          <w:color w:val="2E7D32"/>
          <w:sz w:val="16"/>
          <w:lang w:val="es-CO"/>
        </w:rPr>
        <w:t>indice_columna</w:t>
      </w:r>
      <w:proofErr w:type="spellEnd"/>
      <w:r w:rsidRPr="009E0398">
        <w:rPr>
          <w:rFonts w:ascii="Consolas" w:eastAsia="Consolas" w:hAnsi="Consolas"/>
          <w:color w:val="2E7D32"/>
          <w:sz w:val="16"/>
          <w:lang w:val="es-CO"/>
        </w:rPr>
        <w:t>} comparando el encabezado con CLAVES_COLUMNAS."""</w:t>
      </w:r>
    </w:p>
    <w:p w14:paraId="3EF9B458" w14:textId="77777777" w:rsidR="00996E12" w:rsidRDefault="004D0E78">
      <w:pPr>
        <w:shd w:val="clear" w:color="auto" w:fill="F4F6F8"/>
        <w:spacing w:after="0" w:line="240" w:lineRule="auto"/>
      </w:pPr>
      <w:r w:rsidRPr="009E0398">
        <w:rPr>
          <w:rFonts w:ascii="Consolas" w:eastAsia="Consolas" w:hAnsi="Consolas"/>
          <w:sz w:val="16"/>
          <w:lang w:val="es-CO"/>
        </w:rPr>
        <w:t xml:space="preserve">    </w:t>
      </w:r>
      <w:proofErr w:type="spellStart"/>
      <w:r>
        <w:rPr>
          <w:rFonts w:ascii="Consolas" w:eastAsia="Consolas" w:hAnsi="Consolas"/>
          <w:sz w:val="16"/>
        </w:rPr>
        <w:t>celdas</w:t>
      </w:r>
      <w:proofErr w:type="spellEnd"/>
      <w:r>
        <w:rPr>
          <w:rFonts w:ascii="Consolas" w:eastAsia="Consolas" w:hAnsi="Consolas"/>
          <w:sz w:val="16"/>
        </w:rPr>
        <w:t xml:space="preserve"> = [</w:t>
      </w:r>
      <w:proofErr w:type="spellStart"/>
      <w:r>
        <w:rPr>
          <w:rFonts w:ascii="Consolas" w:eastAsia="Consolas" w:hAnsi="Consolas"/>
          <w:sz w:val="16"/>
        </w:rPr>
        <w:t>normalizar</w:t>
      </w:r>
      <w:proofErr w:type="spellEnd"/>
      <w:r>
        <w:rPr>
          <w:rFonts w:ascii="Consolas" w:eastAsia="Consolas" w:hAnsi="Consolas"/>
          <w:sz w:val="16"/>
        </w:rPr>
        <w:t xml:space="preserve">(str(c or "")).lower().replace("\n", " ") for c in </w:t>
      </w:r>
      <w:proofErr w:type="spellStart"/>
      <w:r>
        <w:rPr>
          <w:rFonts w:ascii="Consolas" w:eastAsia="Consolas" w:hAnsi="Consolas"/>
          <w:sz w:val="16"/>
        </w:rPr>
        <w:t>encabezado</w:t>
      </w:r>
      <w:proofErr w:type="spellEnd"/>
      <w:r>
        <w:rPr>
          <w:rFonts w:ascii="Consolas" w:eastAsia="Consolas" w:hAnsi="Consolas"/>
          <w:sz w:val="16"/>
        </w:rPr>
        <w:t>]</w:t>
      </w:r>
    </w:p>
    <w:p w14:paraId="0C88577C" w14:textId="77777777" w:rsidR="00996E12" w:rsidRPr="009E0398" w:rsidRDefault="004D0E78">
      <w:pPr>
        <w:shd w:val="clear" w:color="auto" w:fill="F4F6F8"/>
        <w:spacing w:after="0" w:line="240" w:lineRule="auto"/>
        <w:rPr>
          <w:lang w:val="es-CO"/>
        </w:rPr>
      </w:pPr>
      <w:r>
        <w:rPr>
          <w:rFonts w:ascii="Consolas" w:eastAsia="Consolas" w:hAnsi="Consolas"/>
          <w:sz w:val="16"/>
        </w:rPr>
        <w:t xml:space="preserve">    </w:t>
      </w:r>
      <w:r w:rsidRPr="009E0398">
        <w:rPr>
          <w:rFonts w:ascii="Consolas" w:eastAsia="Consolas" w:hAnsi="Consolas"/>
          <w:sz w:val="16"/>
          <w:lang w:val="es-CO"/>
        </w:rPr>
        <w:t>mapa = {}</w:t>
      </w:r>
    </w:p>
    <w:p w14:paraId="6590D668"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roofErr w:type="spellStart"/>
      <w:r w:rsidRPr="009E0398">
        <w:rPr>
          <w:rFonts w:ascii="Consolas" w:eastAsia="Consolas" w:hAnsi="Consolas"/>
          <w:sz w:val="16"/>
          <w:lang w:val="es-CO"/>
        </w:rPr>
        <w:t>for</w:t>
      </w:r>
      <w:proofErr w:type="spellEnd"/>
      <w:r w:rsidRPr="009E0398">
        <w:rPr>
          <w:rFonts w:ascii="Consolas" w:eastAsia="Consolas" w:hAnsi="Consolas"/>
          <w:sz w:val="16"/>
          <w:lang w:val="es-CO"/>
        </w:rPr>
        <w:t xml:space="preserve"> campo, claves in </w:t>
      </w:r>
      <w:proofErr w:type="spellStart"/>
      <w:r w:rsidRPr="009E0398">
        <w:rPr>
          <w:rFonts w:ascii="Consolas" w:eastAsia="Consolas" w:hAnsi="Consolas"/>
          <w:sz w:val="16"/>
          <w:lang w:val="es-CO"/>
        </w:rPr>
        <w:t>CLAVES_COLUMNAS.items</w:t>
      </w:r>
      <w:proofErr w:type="spellEnd"/>
      <w:r w:rsidRPr="009E0398">
        <w:rPr>
          <w:rFonts w:ascii="Consolas" w:eastAsia="Consolas" w:hAnsi="Consolas"/>
          <w:sz w:val="16"/>
          <w:lang w:val="es-CO"/>
        </w:rPr>
        <w:t>():</w:t>
      </w:r>
    </w:p>
    <w:p w14:paraId="007E53FD" w14:textId="77777777" w:rsidR="00996E12" w:rsidRDefault="004D0E78">
      <w:pPr>
        <w:shd w:val="clear" w:color="auto" w:fill="F4F6F8"/>
        <w:spacing w:after="0" w:line="240" w:lineRule="auto"/>
      </w:pPr>
      <w:r w:rsidRPr="009E0398">
        <w:rPr>
          <w:rFonts w:ascii="Consolas" w:eastAsia="Consolas" w:hAnsi="Consolas"/>
          <w:sz w:val="16"/>
          <w:lang w:val="es-CO"/>
        </w:rPr>
        <w:t xml:space="preserve">        </w:t>
      </w:r>
      <w:r>
        <w:rPr>
          <w:rFonts w:ascii="Consolas" w:eastAsia="Consolas" w:hAnsi="Consolas"/>
          <w:sz w:val="16"/>
        </w:rPr>
        <w:t xml:space="preserve">for </w:t>
      </w:r>
      <w:proofErr w:type="spellStart"/>
      <w:r>
        <w:rPr>
          <w:rFonts w:ascii="Consolas" w:eastAsia="Consolas" w:hAnsi="Consolas"/>
          <w:sz w:val="16"/>
        </w:rPr>
        <w:t>idx</w:t>
      </w:r>
      <w:proofErr w:type="spellEnd"/>
      <w:r>
        <w:rPr>
          <w:rFonts w:ascii="Consolas" w:eastAsia="Consolas" w:hAnsi="Consolas"/>
          <w:sz w:val="16"/>
        </w:rPr>
        <w:t xml:space="preserve">, </w:t>
      </w:r>
      <w:proofErr w:type="spellStart"/>
      <w:r>
        <w:rPr>
          <w:rFonts w:ascii="Consolas" w:eastAsia="Consolas" w:hAnsi="Consolas"/>
          <w:sz w:val="16"/>
        </w:rPr>
        <w:t>celda</w:t>
      </w:r>
      <w:proofErr w:type="spellEnd"/>
      <w:r>
        <w:rPr>
          <w:rFonts w:ascii="Consolas" w:eastAsia="Consolas" w:hAnsi="Consolas"/>
          <w:sz w:val="16"/>
        </w:rPr>
        <w:t xml:space="preserve"> in enumerate(</w:t>
      </w:r>
      <w:proofErr w:type="spellStart"/>
      <w:r>
        <w:rPr>
          <w:rFonts w:ascii="Consolas" w:eastAsia="Consolas" w:hAnsi="Consolas"/>
          <w:sz w:val="16"/>
        </w:rPr>
        <w:t>celdas</w:t>
      </w:r>
      <w:proofErr w:type="spellEnd"/>
      <w:r>
        <w:rPr>
          <w:rFonts w:ascii="Consolas" w:eastAsia="Consolas" w:hAnsi="Consolas"/>
          <w:sz w:val="16"/>
        </w:rPr>
        <w:t>):</w:t>
      </w:r>
    </w:p>
    <w:p w14:paraId="0968BC39" w14:textId="77777777" w:rsidR="00996E12" w:rsidRDefault="004D0E78">
      <w:pPr>
        <w:shd w:val="clear" w:color="auto" w:fill="F4F6F8"/>
        <w:spacing w:after="0" w:line="240" w:lineRule="auto"/>
      </w:pPr>
      <w:r>
        <w:rPr>
          <w:rFonts w:ascii="Consolas" w:eastAsia="Consolas" w:hAnsi="Consolas"/>
          <w:sz w:val="16"/>
        </w:rPr>
        <w:t xml:space="preserve">            if any(k in </w:t>
      </w:r>
      <w:proofErr w:type="spellStart"/>
      <w:r>
        <w:rPr>
          <w:rFonts w:ascii="Consolas" w:eastAsia="Consolas" w:hAnsi="Consolas"/>
          <w:sz w:val="16"/>
        </w:rPr>
        <w:t>celda</w:t>
      </w:r>
      <w:proofErr w:type="spellEnd"/>
      <w:r>
        <w:rPr>
          <w:rFonts w:ascii="Consolas" w:eastAsia="Consolas" w:hAnsi="Consolas"/>
          <w:sz w:val="16"/>
        </w:rPr>
        <w:t xml:space="preserve"> </w:t>
      </w:r>
      <w:proofErr w:type="spellStart"/>
      <w:r>
        <w:rPr>
          <w:rFonts w:ascii="Consolas" w:eastAsia="Consolas" w:hAnsi="Consolas"/>
          <w:sz w:val="16"/>
        </w:rPr>
        <w:t>for k</w:t>
      </w:r>
      <w:proofErr w:type="spellEnd"/>
      <w:r>
        <w:rPr>
          <w:rFonts w:ascii="Consolas" w:eastAsia="Consolas" w:hAnsi="Consolas"/>
          <w:sz w:val="16"/>
        </w:rPr>
        <w:t xml:space="preserve"> in claves) and </w:t>
      </w:r>
      <w:proofErr w:type="spellStart"/>
      <w:r>
        <w:rPr>
          <w:rFonts w:ascii="Consolas" w:eastAsia="Consolas" w:hAnsi="Consolas"/>
          <w:sz w:val="16"/>
        </w:rPr>
        <w:t>idx</w:t>
      </w:r>
      <w:proofErr w:type="spellEnd"/>
      <w:r>
        <w:rPr>
          <w:rFonts w:ascii="Consolas" w:eastAsia="Consolas" w:hAnsi="Consolas"/>
          <w:sz w:val="16"/>
        </w:rPr>
        <w:t xml:space="preserve"> not in </w:t>
      </w:r>
      <w:proofErr w:type="spellStart"/>
      <w:r>
        <w:rPr>
          <w:rFonts w:ascii="Consolas" w:eastAsia="Consolas" w:hAnsi="Consolas"/>
          <w:sz w:val="16"/>
        </w:rPr>
        <w:t>mapa.values</w:t>
      </w:r>
      <w:proofErr w:type="spellEnd"/>
      <w:r>
        <w:rPr>
          <w:rFonts w:ascii="Consolas" w:eastAsia="Consolas" w:hAnsi="Consolas"/>
          <w:sz w:val="16"/>
        </w:rPr>
        <w:t>():</w:t>
      </w:r>
    </w:p>
    <w:p w14:paraId="120989BD" w14:textId="77777777" w:rsidR="00996E12" w:rsidRDefault="004D0E78">
      <w:pPr>
        <w:shd w:val="clear" w:color="auto" w:fill="F4F6F8"/>
        <w:spacing w:after="0" w:line="240" w:lineRule="auto"/>
      </w:pPr>
      <w:r>
        <w:rPr>
          <w:rFonts w:ascii="Consolas" w:eastAsia="Consolas" w:hAnsi="Consolas"/>
          <w:sz w:val="16"/>
        </w:rPr>
        <w:t xml:space="preserve">                </w:t>
      </w:r>
      <w:proofErr w:type="spellStart"/>
      <w:r>
        <w:rPr>
          <w:rFonts w:ascii="Consolas" w:eastAsia="Consolas" w:hAnsi="Consolas"/>
          <w:sz w:val="16"/>
        </w:rPr>
        <w:t>mapa</w:t>
      </w:r>
      <w:proofErr w:type="spellEnd"/>
      <w:r>
        <w:rPr>
          <w:rFonts w:ascii="Consolas" w:eastAsia="Consolas" w:hAnsi="Consolas"/>
          <w:sz w:val="16"/>
        </w:rPr>
        <w:t xml:space="preserve">[campo] = </w:t>
      </w:r>
      <w:proofErr w:type="spellStart"/>
      <w:r>
        <w:rPr>
          <w:rFonts w:ascii="Consolas" w:eastAsia="Consolas" w:hAnsi="Consolas"/>
          <w:sz w:val="16"/>
        </w:rPr>
        <w:t>idx</w:t>
      </w:r>
      <w:proofErr w:type="spellEnd"/>
    </w:p>
    <w:p w14:paraId="12F5CB07" w14:textId="77777777" w:rsidR="00996E12" w:rsidRDefault="004D0E78">
      <w:pPr>
        <w:shd w:val="clear" w:color="auto" w:fill="F4F6F8"/>
        <w:spacing w:after="0" w:line="240" w:lineRule="auto"/>
      </w:pPr>
      <w:r>
        <w:rPr>
          <w:rFonts w:ascii="Consolas" w:eastAsia="Consolas" w:hAnsi="Consolas"/>
          <w:sz w:val="16"/>
        </w:rPr>
        <w:t xml:space="preserve">                break</w:t>
      </w:r>
    </w:p>
    <w:p w14:paraId="7A7A7F94" w14:textId="77777777" w:rsidR="00996E12" w:rsidRDefault="004D0E78">
      <w:pPr>
        <w:shd w:val="clear" w:color="auto" w:fill="F4F6F8"/>
        <w:spacing w:after="0" w:line="240" w:lineRule="auto"/>
      </w:pPr>
      <w:r>
        <w:rPr>
          <w:rFonts w:ascii="Consolas" w:eastAsia="Consolas" w:hAnsi="Consolas"/>
          <w:sz w:val="16"/>
        </w:rPr>
        <w:t xml:space="preserve">    return </w:t>
      </w:r>
      <w:proofErr w:type="spellStart"/>
      <w:r>
        <w:rPr>
          <w:rFonts w:ascii="Consolas" w:eastAsia="Consolas" w:hAnsi="Consolas"/>
          <w:sz w:val="16"/>
        </w:rPr>
        <w:t>mapa</w:t>
      </w:r>
      <w:proofErr w:type="spellEnd"/>
    </w:p>
    <w:p w14:paraId="487D4385" w14:textId="77777777" w:rsidR="00996E12" w:rsidRDefault="004D0E78">
      <w:pPr>
        <w:shd w:val="clear" w:color="auto" w:fill="F4F6F8"/>
        <w:spacing w:after="0" w:line="240" w:lineRule="auto"/>
      </w:pPr>
      <w:r>
        <w:rPr>
          <w:rFonts w:ascii="Consolas" w:eastAsia="Consolas" w:hAnsi="Consolas"/>
          <w:sz w:val="16"/>
        </w:rPr>
        <w:t xml:space="preserve"> </w:t>
      </w:r>
    </w:p>
    <w:p w14:paraId="08941305" w14:textId="77777777" w:rsidR="00996E12" w:rsidRDefault="004D0E78">
      <w:pPr>
        <w:shd w:val="clear" w:color="auto" w:fill="F4F6F8"/>
        <w:spacing w:after="0" w:line="240" w:lineRule="auto"/>
      </w:pPr>
      <w:r>
        <w:rPr>
          <w:rFonts w:ascii="Consolas" w:eastAsia="Consolas" w:hAnsi="Consolas"/>
          <w:sz w:val="16"/>
        </w:rPr>
        <w:t xml:space="preserve"> </w:t>
      </w:r>
    </w:p>
    <w:p w14:paraId="33AA6828" w14:textId="77777777" w:rsidR="00996E12" w:rsidRPr="009E0398" w:rsidRDefault="004D0E78">
      <w:pPr>
        <w:shd w:val="clear" w:color="auto" w:fill="F4F6F8"/>
        <w:spacing w:after="0" w:line="240" w:lineRule="auto"/>
        <w:rPr>
          <w:lang w:val="es-CO"/>
        </w:rPr>
      </w:pPr>
      <w:proofErr w:type="spellStart"/>
      <w:r w:rsidRPr="009E0398">
        <w:rPr>
          <w:rFonts w:ascii="Consolas" w:eastAsia="Consolas" w:hAnsi="Consolas"/>
          <w:sz w:val="16"/>
          <w:lang w:val="es-CO"/>
        </w:rPr>
        <w:t>def</w:t>
      </w:r>
      <w:proofErr w:type="spellEnd"/>
      <w:r w:rsidRPr="009E0398">
        <w:rPr>
          <w:rFonts w:ascii="Consolas" w:eastAsia="Consolas" w:hAnsi="Consolas"/>
          <w:sz w:val="16"/>
          <w:lang w:val="es-CO"/>
        </w:rPr>
        <w:t xml:space="preserve"> </w:t>
      </w:r>
      <w:proofErr w:type="spellStart"/>
      <w:r w:rsidRPr="009E0398">
        <w:rPr>
          <w:rFonts w:ascii="Consolas" w:eastAsia="Consolas" w:hAnsi="Consolas"/>
          <w:sz w:val="16"/>
          <w:lang w:val="es-CO"/>
        </w:rPr>
        <w:t>productos_desde_tablas</w:t>
      </w:r>
      <w:proofErr w:type="spellEnd"/>
      <w:r w:rsidRPr="009E0398">
        <w:rPr>
          <w:rFonts w:ascii="Consolas" w:eastAsia="Consolas" w:hAnsi="Consolas"/>
          <w:sz w:val="16"/>
          <w:lang w:val="es-CO"/>
        </w:rPr>
        <w:t>(</w:t>
      </w:r>
      <w:proofErr w:type="spellStart"/>
      <w:r w:rsidRPr="009E0398">
        <w:rPr>
          <w:rFonts w:ascii="Consolas" w:eastAsia="Consolas" w:hAnsi="Consolas"/>
          <w:sz w:val="16"/>
          <w:lang w:val="es-CO"/>
        </w:rPr>
        <w:t>pdf</w:t>
      </w:r>
      <w:proofErr w:type="spellEnd"/>
      <w:r w:rsidRPr="009E0398">
        <w:rPr>
          <w:rFonts w:ascii="Consolas" w:eastAsia="Consolas" w:hAnsi="Consolas"/>
          <w:sz w:val="16"/>
          <w:lang w:val="es-CO"/>
        </w:rPr>
        <w:t xml:space="preserve">: </w:t>
      </w:r>
      <w:proofErr w:type="spellStart"/>
      <w:r w:rsidRPr="009E0398">
        <w:rPr>
          <w:rFonts w:ascii="Consolas" w:eastAsia="Consolas" w:hAnsi="Consolas"/>
          <w:sz w:val="16"/>
          <w:lang w:val="es-CO"/>
        </w:rPr>
        <w:t>fitz.Document</w:t>
      </w:r>
      <w:proofErr w:type="spellEnd"/>
      <w:r w:rsidRPr="009E0398">
        <w:rPr>
          <w:rFonts w:ascii="Consolas" w:eastAsia="Consolas" w:hAnsi="Consolas"/>
          <w:sz w:val="16"/>
          <w:lang w:val="es-CO"/>
        </w:rPr>
        <w:t xml:space="preserve">) -&gt; </w:t>
      </w:r>
      <w:proofErr w:type="spellStart"/>
      <w:r w:rsidRPr="009E0398">
        <w:rPr>
          <w:rFonts w:ascii="Consolas" w:eastAsia="Consolas" w:hAnsi="Consolas"/>
          <w:sz w:val="16"/>
          <w:lang w:val="es-CO"/>
        </w:rPr>
        <w:t>list</w:t>
      </w:r>
      <w:proofErr w:type="spellEnd"/>
      <w:r w:rsidRPr="009E0398">
        <w:rPr>
          <w:rFonts w:ascii="Consolas" w:eastAsia="Consolas" w:hAnsi="Consolas"/>
          <w:sz w:val="16"/>
          <w:lang w:val="es-CO"/>
        </w:rPr>
        <w:t>[</w:t>
      </w:r>
      <w:proofErr w:type="spellStart"/>
      <w:r w:rsidRPr="009E0398">
        <w:rPr>
          <w:rFonts w:ascii="Consolas" w:eastAsia="Consolas" w:hAnsi="Consolas"/>
          <w:sz w:val="16"/>
          <w:lang w:val="es-CO"/>
        </w:rPr>
        <w:t>dict</w:t>
      </w:r>
      <w:proofErr w:type="spellEnd"/>
      <w:r w:rsidRPr="009E0398">
        <w:rPr>
          <w:rFonts w:ascii="Consolas" w:eastAsia="Consolas" w:hAnsi="Consolas"/>
          <w:sz w:val="16"/>
          <w:lang w:val="es-CO"/>
        </w:rPr>
        <w:t>]:</w:t>
      </w:r>
    </w:p>
    <w:p w14:paraId="2B6A88FF"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w:t>
      </w:r>
    </w:p>
    <w:p w14:paraId="31165689"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Lee la tabla de productos desde la estructura del PDF (</w:t>
      </w:r>
      <w:proofErr w:type="spellStart"/>
      <w:r w:rsidRPr="009E0398">
        <w:rPr>
          <w:rFonts w:ascii="Consolas" w:eastAsia="Consolas" w:hAnsi="Consolas"/>
          <w:color w:val="2E7D32"/>
          <w:sz w:val="16"/>
          <w:lang w:val="es-CO"/>
        </w:rPr>
        <w:t>PyMuPDF</w:t>
      </w:r>
      <w:proofErr w:type="spellEnd"/>
      <w:r w:rsidRPr="009E0398">
        <w:rPr>
          <w:rFonts w:ascii="Consolas" w:eastAsia="Consolas" w:hAnsi="Consolas"/>
          <w:color w:val="2E7D32"/>
          <w:sz w:val="16"/>
          <w:lang w:val="es-CO"/>
        </w:rPr>
        <w:t xml:space="preserve"> </w:t>
      </w:r>
      <w:proofErr w:type="spellStart"/>
      <w:r w:rsidRPr="009E0398">
        <w:rPr>
          <w:rFonts w:ascii="Consolas" w:eastAsia="Consolas" w:hAnsi="Consolas"/>
          <w:color w:val="2E7D32"/>
          <w:sz w:val="16"/>
          <w:lang w:val="es-CO"/>
        </w:rPr>
        <w:t>find_tables</w:t>
      </w:r>
      <w:proofErr w:type="spellEnd"/>
      <w:r w:rsidRPr="009E0398">
        <w:rPr>
          <w:rFonts w:ascii="Consolas" w:eastAsia="Consolas" w:hAnsi="Consolas"/>
          <w:color w:val="2E7D32"/>
          <w:sz w:val="16"/>
          <w:lang w:val="es-CO"/>
        </w:rPr>
        <w:t>).</w:t>
      </w:r>
    </w:p>
    <w:p w14:paraId="41028C94"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Se queda con las tablas cuyo encabezado tenga al menos </w:t>
      </w:r>
      <w:proofErr w:type="spellStart"/>
      <w:r w:rsidRPr="009E0398">
        <w:rPr>
          <w:rFonts w:ascii="Consolas" w:eastAsia="Consolas" w:hAnsi="Consolas"/>
          <w:color w:val="2E7D32"/>
          <w:sz w:val="16"/>
          <w:lang w:val="es-CO"/>
        </w:rPr>
        <w:t>descripcion</w:t>
      </w:r>
      <w:proofErr w:type="spellEnd"/>
      <w:r w:rsidRPr="009E0398">
        <w:rPr>
          <w:rFonts w:ascii="Consolas" w:eastAsia="Consolas" w:hAnsi="Consolas"/>
          <w:color w:val="2E7D32"/>
          <w:sz w:val="16"/>
          <w:lang w:val="es-CO"/>
        </w:rPr>
        <w:t xml:space="preserve"> y cantidad.</w:t>
      </w:r>
    </w:p>
    <w:p w14:paraId="19D7D632" w14:textId="77777777" w:rsidR="00996E12" w:rsidRDefault="004D0E78">
      <w:pPr>
        <w:shd w:val="clear" w:color="auto" w:fill="F4F6F8"/>
        <w:spacing w:after="0" w:line="240" w:lineRule="auto"/>
      </w:pPr>
      <w:r w:rsidRPr="009E0398">
        <w:rPr>
          <w:rFonts w:ascii="Consolas" w:eastAsia="Consolas" w:hAnsi="Consolas"/>
          <w:color w:val="2E7D32"/>
          <w:sz w:val="16"/>
          <w:lang w:val="es-CO"/>
        </w:rPr>
        <w:t xml:space="preserve">    </w:t>
      </w:r>
      <w:r>
        <w:rPr>
          <w:rFonts w:ascii="Consolas" w:eastAsia="Consolas" w:hAnsi="Consolas"/>
          <w:color w:val="2E7D32"/>
          <w:sz w:val="16"/>
        </w:rPr>
        <w:t>"""</w:t>
      </w:r>
    </w:p>
    <w:p w14:paraId="0840FA22" w14:textId="77777777" w:rsidR="00996E12" w:rsidRDefault="004D0E78">
      <w:pPr>
        <w:shd w:val="clear" w:color="auto" w:fill="F4F6F8"/>
        <w:spacing w:after="0" w:line="240" w:lineRule="auto"/>
      </w:pPr>
      <w:r>
        <w:rPr>
          <w:rFonts w:ascii="Consolas" w:eastAsia="Consolas" w:hAnsi="Consolas"/>
          <w:sz w:val="16"/>
        </w:rPr>
        <w:t xml:space="preserve">    </w:t>
      </w:r>
      <w:proofErr w:type="spellStart"/>
      <w:r>
        <w:rPr>
          <w:rFonts w:ascii="Consolas" w:eastAsia="Consolas" w:hAnsi="Consolas"/>
          <w:sz w:val="16"/>
        </w:rPr>
        <w:t>productos</w:t>
      </w:r>
      <w:proofErr w:type="spellEnd"/>
      <w:r>
        <w:rPr>
          <w:rFonts w:ascii="Consolas" w:eastAsia="Consolas" w:hAnsi="Consolas"/>
          <w:sz w:val="16"/>
        </w:rPr>
        <w:t xml:space="preserve"> = []</w:t>
      </w:r>
    </w:p>
    <w:p w14:paraId="3FC8A625" w14:textId="77777777" w:rsidR="00996E12" w:rsidRDefault="004D0E78">
      <w:pPr>
        <w:shd w:val="clear" w:color="auto" w:fill="F4F6F8"/>
        <w:spacing w:after="0" w:line="240" w:lineRule="auto"/>
      </w:pPr>
      <w:r>
        <w:rPr>
          <w:rFonts w:ascii="Consolas" w:eastAsia="Consolas" w:hAnsi="Consolas"/>
          <w:sz w:val="16"/>
        </w:rPr>
        <w:t xml:space="preserve">    for </w:t>
      </w:r>
      <w:proofErr w:type="spellStart"/>
      <w:r>
        <w:rPr>
          <w:rFonts w:ascii="Consolas" w:eastAsia="Consolas" w:hAnsi="Consolas"/>
          <w:sz w:val="16"/>
        </w:rPr>
        <w:t>pagina</w:t>
      </w:r>
      <w:proofErr w:type="spellEnd"/>
      <w:r>
        <w:rPr>
          <w:rFonts w:ascii="Consolas" w:eastAsia="Consolas" w:hAnsi="Consolas"/>
          <w:sz w:val="16"/>
        </w:rPr>
        <w:t xml:space="preserve"> in pdf:</w:t>
      </w:r>
    </w:p>
    <w:p w14:paraId="0F9AB156" w14:textId="77777777" w:rsidR="00996E12" w:rsidRDefault="004D0E78">
      <w:pPr>
        <w:shd w:val="clear" w:color="auto" w:fill="F4F6F8"/>
        <w:spacing w:after="0" w:line="240" w:lineRule="auto"/>
      </w:pPr>
      <w:r>
        <w:rPr>
          <w:rFonts w:ascii="Consolas" w:eastAsia="Consolas" w:hAnsi="Consolas"/>
          <w:sz w:val="16"/>
        </w:rPr>
        <w:t xml:space="preserve">        for </w:t>
      </w:r>
      <w:proofErr w:type="spellStart"/>
      <w:r>
        <w:rPr>
          <w:rFonts w:ascii="Consolas" w:eastAsia="Consolas" w:hAnsi="Consolas"/>
          <w:sz w:val="16"/>
        </w:rPr>
        <w:t>tabla</w:t>
      </w:r>
      <w:proofErr w:type="spellEnd"/>
      <w:r>
        <w:rPr>
          <w:rFonts w:ascii="Consolas" w:eastAsia="Consolas" w:hAnsi="Consolas"/>
          <w:sz w:val="16"/>
        </w:rPr>
        <w:t xml:space="preserve"> in </w:t>
      </w:r>
      <w:proofErr w:type="spellStart"/>
      <w:r>
        <w:rPr>
          <w:rFonts w:ascii="Consolas" w:eastAsia="Consolas" w:hAnsi="Consolas"/>
          <w:sz w:val="16"/>
        </w:rPr>
        <w:t>pagina.find_tables</w:t>
      </w:r>
      <w:proofErr w:type="spellEnd"/>
      <w:r>
        <w:rPr>
          <w:rFonts w:ascii="Consolas" w:eastAsia="Consolas" w:hAnsi="Consolas"/>
          <w:sz w:val="16"/>
        </w:rPr>
        <w:t>().tables:</w:t>
      </w:r>
    </w:p>
    <w:p w14:paraId="3C91E631" w14:textId="77777777" w:rsidR="00996E12" w:rsidRDefault="004D0E78">
      <w:pPr>
        <w:shd w:val="clear" w:color="auto" w:fill="F4F6F8"/>
        <w:spacing w:after="0" w:line="240" w:lineRule="auto"/>
      </w:pPr>
      <w:r>
        <w:rPr>
          <w:rFonts w:ascii="Consolas" w:eastAsia="Consolas" w:hAnsi="Consolas"/>
          <w:sz w:val="16"/>
        </w:rPr>
        <w:t xml:space="preserve">            </w:t>
      </w:r>
      <w:proofErr w:type="spellStart"/>
      <w:r>
        <w:rPr>
          <w:rFonts w:ascii="Consolas" w:eastAsia="Consolas" w:hAnsi="Consolas"/>
          <w:sz w:val="16"/>
        </w:rPr>
        <w:t>filas</w:t>
      </w:r>
      <w:proofErr w:type="spellEnd"/>
      <w:r>
        <w:rPr>
          <w:rFonts w:ascii="Consolas" w:eastAsia="Consolas" w:hAnsi="Consolas"/>
          <w:sz w:val="16"/>
        </w:rPr>
        <w:t xml:space="preserve"> = </w:t>
      </w:r>
      <w:proofErr w:type="spellStart"/>
      <w:r>
        <w:rPr>
          <w:rFonts w:ascii="Consolas" w:eastAsia="Consolas" w:hAnsi="Consolas"/>
          <w:sz w:val="16"/>
        </w:rPr>
        <w:t>tabla.extract</w:t>
      </w:r>
      <w:proofErr w:type="spellEnd"/>
      <w:r>
        <w:rPr>
          <w:rFonts w:ascii="Consolas" w:eastAsia="Consolas" w:hAnsi="Consolas"/>
          <w:sz w:val="16"/>
        </w:rPr>
        <w:t>()</w:t>
      </w:r>
    </w:p>
    <w:p w14:paraId="4438B73F" w14:textId="77777777" w:rsidR="00996E12" w:rsidRDefault="004D0E78">
      <w:pPr>
        <w:shd w:val="clear" w:color="auto" w:fill="F4F6F8"/>
        <w:spacing w:after="0" w:line="240" w:lineRule="auto"/>
      </w:pPr>
      <w:r>
        <w:rPr>
          <w:rFonts w:ascii="Consolas" w:eastAsia="Consolas" w:hAnsi="Consolas"/>
          <w:sz w:val="16"/>
        </w:rPr>
        <w:t xml:space="preserve">            if not </w:t>
      </w:r>
      <w:proofErr w:type="spellStart"/>
      <w:r>
        <w:rPr>
          <w:rFonts w:ascii="Consolas" w:eastAsia="Consolas" w:hAnsi="Consolas"/>
          <w:sz w:val="16"/>
        </w:rPr>
        <w:t>filas</w:t>
      </w:r>
      <w:proofErr w:type="spellEnd"/>
      <w:r>
        <w:rPr>
          <w:rFonts w:ascii="Consolas" w:eastAsia="Consolas" w:hAnsi="Consolas"/>
          <w:sz w:val="16"/>
        </w:rPr>
        <w:t>:</w:t>
      </w:r>
    </w:p>
    <w:p w14:paraId="4EDAD6BC" w14:textId="77777777" w:rsidR="00996E12" w:rsidRPr="009E0398" w:rsidRDefault="004D0E78">
      <w:pPr>
        <w:shd w:val="clear" w:color="auto" w:fill="F4F6F8"/>
        <w:spacing w:after="0" w:line="240" w:lineRule="auto"/>
        <w:rPr>
          <w:lang w:val="es-CO"/>
        </w:rPr>
      </w:pPr>
      <w:r>
        <w:rPr>
          <w:rFonts w:ascii="Consolas" w:eastAsia="Consolas" w:hAnsi="Consolas"/>
          <w:sz w:val="16"/>
        </w:rPr>
        <w:t xml:space="preserve">                </w:t>
      </w:r>
      <w:r w:rsidRPr="009E0398">
        <w:rPr>
          <w:rFonts w:ascii="Consolas" w:eastAsia="Consolas" w:hAnsi="Consolas"/>
          <w:sz w:val="16"/>
          <w:lang w:val="es-CO"/>
        </w:rPr>
        <w:t>continue</w:t>
      </w:r>
    </w:p>
    <w:p w14:paraId="3C6CC4E3"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mapa = </w:t>
      </w:r>
      <w:proofErr w:type="spellStart"/>
      <w:r w:rsidRPr="009E0398">
        <w:rPr>
          <w:rFonts w:ascii="Consolas" w:eastAsia="Consolas" w:hAnsi="Consolas"/>
          <w:sz w:val="16"/>
          <w:lang w:val="es-CO"/>
        </w:rPr>
        <w:t>mapear_columnas</w:t>
      </w:r>
      <w:proofErr w:type="spellEnd"/>
      <w:r w:rsidRPr="009E0398">
        <w:rPr>
          <w:rFonts w:ascii="Consolas" w:eastAsia="Consolas" w:hAnsi="Consolas"/>
          <w:sz w:val="16"/>
          <w:lang w:val="es-CO"/>
        </w:rPr>
        <w:t>(filas[0])</w:t>
      </w:r>
    </w:p>
    <w:p w14:paraId="33CA0318"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roofErr w:type="spellStart"/>
      <w:r w:rsidRPr="009E0398">
        <w:rPr>
          <w:rFonts w:ascii="Consolas" w:eastAsia="Consolas" w:hAnsi="Consolas"/>
          <w:sz w:val="16"/>
          <w:lang w:val="es-CO"/>
        </w:rPr>
        <w:t>if</w:t>
      </w:r>
      <w:proofErr w:type="spellEnd"/>
      <w:r w:rsidRPr="009E0398">
        <w:rPr>
          <w:rFonts w:ascii="Consolas" w:eastAsia="Consolas" w:hAnsi="Consolas"/>
          <w:sz w:val="16"/>
          <w:lang w:val="es-CO"/>
        </w:rPr>
        <w:t xml:space="preserve"> </w:t>
      </w:r>
      <w:proofErr w:type="spellStart"/>
      <w:r w:rsidRPr="009E0398">
        <w:rPr>
          <w:rFonts w:ascii="Consolas" w:eastAsia="Consolas" w:hAnsi="Consolas"/>
          <w:sz w:val="16"/>
          <w:lang w:val="es-CO"/>
        </w:rPr>
        <w:t>not</w:t>
      </w:r>
      <w:proofErr w:type="spellEnd"/>
      <w:r w:rsidRPr="009E0398">
        <w:rPr>
          <w:rFonts w:ascii="Consolas" w:eastAsia="Consolas" w:hAnsi="Consolas"/>
          <w:sz w:val="16"/>
          <w:lang w:val="es-CO"/>
        </w:rPr>
        <w:t xml:space="preserve"> {"</w:t>
      </w:r>
      <w:proofErr w:type="spellStart"/>
      <w:r w:rsidRPr="009E0398">
        <w:rPr>
          <w:rFonts w:ascii="Consolas" w:eastAsia="Consolas" w:hAnsi="Consolas"/>
          <w:sz w:val="16"/>
          <w:lang w:val="es-CO"/>
        </w:rPr>
        <w:t>descripcion</w:t>
      </w:r>
      <w:proofErr w:type="spellEnd"/>
      <w:r w:rsidRPr="009E0398">
        <w:rPr>
          <w:rFonts w:ascii="Consolas" w:eastAsia="Consolas" w:hAnsi="Consolas"/>
          <w:sz w:val="16"/>
          <w:lang w:val="es-CO"/>
        </w:rPr>
        <w:t xml:space="preserve">", "cantidad"} &lt;= </w:t>
      </w:r>
      <w:proofErr w:type="spellStart"/>
      <w:r w:rsidRPr="009E0398">
        <w:rPr>
          <w:rFonts w:ascii="Consolas" w:eastAsia="Consolas" w:hAnsi="Consolas"/>
          <w:sz w:val="16"/>
          <w:lang w:val="es-CO"/>
        </w:rPr>
        <w:t>mapa.keys</w:t>
      </w:r>
      <w:proofErr w:type="spellEnd"/>
      <w:r w:rsidRPr="009E0398">
        <w:rPr>
          <w:rFonts w:ascii="Consolas" w:eastAsia="Consolas" w:hAnsi="Consolas"/>
          <w:sz w:val="16"/>
          <w:lang w:val="es-CO"/>
        </w:rPr>
        <w:t>():</w:t>
      </w:r>
    </w:p>
    <w:p w14:paraId="67E58642"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continue  </w:t>
      </w:r>
      <w:r w:rsidRPr="009E0398">
        <w:rPr>
          <w:rFonts w:ascii="Consolas" w:hAnsi="Consolas"/>
          <w:color w:val="2E7D32"/>
          <w:sz w:val="16"/>
          <w:lang w:val="es-CO"/>
        </w:rPr>
        <w:t># no es la tabla de productos</w:t>
      </w:r>
    </w:p>
    <w:p w14:paraId="6B5C8A4F" w14:textId="77777777" w:rsidR="00996E12" w:rsidRDefault="004D0E78">
      <w:pPr>
        <w:shd w:val="clear" w:color="auto" w:fill="F4F6F8"/>
        <w:spacing w:after="0" w:line="240" w:lineRule="auto"/>
      </w:pPr>
      <w:r w:rsidRPr="009E0398">
        <w:rPr>
          <w:rFonts w:ascii="Consolas" w:eastAsia="Consolas" w:hAnsi="Consolas"/>
          <w:sz w:val="16"/>
          <w:lang w:val="es-CO"/>
        </w:rPr>
        <w:t xml:space="preserve">            </w:t>
      </w:r>
      <w:r>
        <w:rPr>
          <w:rFonts w:ascii="Consolas" w:eastAsia="Consolas" w:hAnsi="Consolas"/>
          <w:sz w:val="16"/>
        </w:rPr>
        <w:t xml:space="preserve">for fila in </w:t>
      </w:r>
      <w:proofErr w:type="spellStart"/>
      <w:r>
        <w:rPr>
          <w:rFonts w:ascii="Consolas" w:eastAsia="Consolas" w:hAnsi="Consolas"/>
          <w:sz w:val="16"/>
        </w:rPr>
        <w:t>filas</w:t>
      </w:r>
      <w:proofErr w:type="spellEnd"/>
      <w:r>
        <w:rPr>
          <w:rFonts w:ascii="Consolas" w:eastAsia="Consolas" w:hAnsi="Consolas"/>
          <w:sz w:val="16"/>
        </w:rPr>
        <w:t>[1:]:</w:t>
      </w:r>
    </w:p>
    <w:p w14:paraId="5832EDF6" w14:textId="77777777" w:rsidR="00996E12" w:rsidRDefault="004D0E78">
      <w:pPr>
        <w:shd w:val="clear" w:color="auto" w:fill="F4F6F8"/>
        <w:spacing w:after="0" w:line="240" w:lineRule="auto"/>
      </w:pPr>
      <w:r>
        <w:rPr>
          <w:rFonts w:ascii="Consolas" w:eastAsia="Consolas" w:hAnsi="Consolas"/>
          <w:sz w:val="16"/>
        </w:rPr>
        <w:t xml:space="preserve">                def </w:t>
      </w:r>
      <w:proofErr w:type="spellStart"/>
      <w:r>
        <w:rPr>
          <w:rFonts w:ascii="Consolas" w:eastAsia="Consolas" w:hAnsi="Consolas"/>
          <w:sz w:val="16"/>
        </w:rPr>
        <w:t>celda</w:t>
      </w:r>
      <w:proofErr w:type="spellEnd"/>
      <w:r>
        <w:rPr>
          <w:rFonts w:ascii="Consolas" w:eastAsia="Consolas" w:hAnsi="Consolas"/>
          <w:sz w:val="16"/>
        </w:rPr>
        <w:t>(campo):</w:t>
      </w:r>
    </w:p>
    <w:p w14:paraId="34DFDA8C" w14:textId="77777777" w:rsidR="00996E12" w:rsidRDefault="004D0E78">
      <w:pPr>
        <w:shd w:val="clear" w:color="auto" w:fill="F4F6F8"/>
        <w:spacing w:after="0" w:line="240" w:lineRule="auto"/>
      </w:pPr>
      <w:r>
        <w:rPr>
          <w:rFonts w:ascii="Consolas" w:eastAsia="Consolas" w:hAnsi="Consolas"/>
          <w:sz w:val="16"/>
        </w:rPr>
        <w:t xml:space="preserve">                    </w:t>
      </w:r>
      <w:proofErr w:type="spellStart"/>
      <w:r>
        <w:rPr>
          <w:rFonts w:ascii="Consolas" w:eastAsia="Consolas" w:hAnsi="Consolas"/>
          <w:sz w:val="16"/>
        </w:rPr>
        <w:t>i</w:t>
      </w:r>
      <w:proofErr w:type="spellEnd"/>
      <w:r>
        <w:rPr>
          <w:rFonts w:ascii="Consolas" w:eastAsia="Consolas" w:hAnsi="Consolas"/>
          <w:sz w:val="16"/>
        </w:rPr>
        <w:t xml:space="preserve"> = </w:t>
      </w:r>
      <w:proofErr w:type="spellStart"/>
      <w:r>
        <w:rPr>
          <w:rFonts w:ascii="Consolas" w:eastAsia="Consolas" w:hAnsi="Consolas"/>
          <w:sz w:val="16"/>
        </w:rPr>
        <w:t>mapa.get</w:t>
      </w:r>
      <w:proofErr w:type="spellEnd"/>
      <w:r>
        <w:rPr>
          <w:rFonts w:ascii="Consolas" w:eastAsia="Consolas" w:hAnsi="Consolas"/>
          <w:sz w:val="16"/>
        </w:rPr>
        <w:t>(campo)</w:t>
      </w:r>
    </w:p>
    <w:p w14:paraId="0AD00115" w14:textId="77777777" w:rsidR="00996E12" w:rsidRDefault="004D0E78">
      <w:pPr>
        <w:shd w:val="clear" w:color="auto" w:fill="F4F6F8"/>
        <w:spacing w:after="0" w:line="240" w:lineRule="auto"/>
      </w:pPr>
      <w:r>
        <w:rPr>
          <w:rFonts w:ascii="Consolas" w:eastAsia="Consolas" w:hAnsi="Consolas"/>
          <w:sz w:val="16"/>
        </w:rPr>
        <w:t xml:space="preserve">                    return (fila[</w:t>
      </w:r>
      <w:proofErr w:type="spellStart"/>
      <w:r>
        <w:rPr>
          <w:rFonts w:ascii="Consolas" w:eastAsia="Consolas" w:hAnsi="Consolas"/>
          <w:sz w:val="16"/>
        </w:rPr>
        <w:t>i</w:t>
      </w:r>
      <w:proofErr w:type="spellEnd"/>
      <w:r>
        <w:rPr>
          <w:rFonts w:ascii="Consolas" w:eastAsia="Consolas" w:hAnsi="Consolas"/>
          <w:sz w:val="16"/>
        </w:rPr>
        <w:t xml:space="preserve">] or "").strip() if </w:t>
      </w:r>
      <w:proofErr w:type="spellStart"/>
      <w:r>
        <w:rPr>
          <w:rFonts w:ascii="Consolas" w:eastAsia="Consolas" w:hAnsi="Consolas"/>
          <w:sz w:val="16"/>
        </w:rPr>
        <w:t>i</w:t>
      </w:r>
      <w:proofErr w:type="spellEnd"/>
      <w:r>
        <w:rPr>
          <w:rFonts w:ascii="Consolas" w:eastAsia="Consolas" w:hAnsi="Consolas"/>
          <w:sz w:val="16"/>
        </w:rPr>
        <w:t xml:space="preserve"> is not None and </w:t>
      </w:r>
      <w:proofErr w:type="spellStart"/>
      <w:r>
        <w:rPr>
          <w:rFonts w:ascii="Consolas" w:eastAsia="Consolas" w:hAnsi="Consolas"/>
          <w:sz w:val="16"/>
        </w:rPr>
        <w:t>i</w:t>
      </w:r>
      <w:proofErr w:type="spellEnd"/>
      <w:r>
        <w:rPr>
          <w:rFonts w:ascii="Consolas" w:eastAsia="Consolas" w:hAnsi="Consolas"/>
          <w:sz w:val="16"/>
        </w:rPr>
        <w:t xml:space="preserve"> &lt; </w:t>
      </w:r>
      <w:proofErr w:type="spellStart"/>
      <w:r>
        <w:rPr>
          <w:rFonts w:ascii="Consolas" w:eastAsia="Consolas" w:hAnsi="Consolas"/>
          <w:sz w:val="16"/>
        </w:rPr>
        <w:t>len</w:t>
      </w:r>
      <w:proofErr w:type="spellEnd"/>
      <w:r>
        <w:rPr>
          <w:rFonts w:ascii="Consolas" w:eastAsia="Consolas" w:hAnsi="Consolas"/>
          <w:sz w:val="16"/>
        </w:rPr>
        <w:t>(fila) else None</w:t>
      </w:r>
    </w:p>
    <w:p w14:paraId="68C63C65" w14:textId="77777777" w:rsidR="00996E12" w:rsidRPr="009E0398" w:rsidRDefault="004D0E78">
      <w:pPr>
        <w:shd w:val="clear" w:color="auto" w:fill="F4F6F8"/>
        <w:spacing w:after="0" w:line="240" w:lineRule="auto"/>
        <w:rPr>
          <w:lang w:val="es-CO"/>
        </w:rPr>
      </w:pPr>
      <w:r>
        <w:rPr>
          <w:rFonts w:ascii="Consolas" w:eastAsia="Consolas" w:hAnsi="Consolas"/>
          <w:sz w:val="16"/>
        </w:rPr>
        <w:t xml:space="preserve">                </w:t>
      </w:r>
      <w:proofErr w:type="spellStart"/>
      <w:r w:rsidRPr="009E0398">
        <w:rPr>
          <w:rFonts w:ascii="Consolas" w:eastAsia="Consolas" w:hAnsi="Consolas"/>
          <w:sz w:val="16"/>
          <w:lang w:val="es-CO"/>
        </w:rPr>
        <w:t>if</w:t>
      </w:r>
      <w:proofErr w:type="spellEnd"/>
      <w:r w:rsidRPr="009E0398">
        <w:rPr>
          <w:rFonts w:ascii="Consolas" w:eastAsia="Consolas" w:hAnsi="Consolas"/>
          <w:sz w:val="16"/>
          <w:lang w:val="es-CO"/>
        </w:rPr>
        <w:t xml:space="preserve"> </w:t>
      </w:r>
      <w:proofErr w:type="spellStart"/>
      <w:r w:rsidRPr="009E0398">
        <w:rPr>
          <w:rFonts w:ascii="Consolas" w:eastAsia="Consolas" w:hAnsi="Consolas"/>
          <w:sz w:val="16"/>
          <w:lang w:val="es-CO"/>
        </w:rPr>
        <w:t>not</w:t>
      </w:r>
      <w:proofErr w:type="spellEnd"/>
      <w:r w:rsidRPr="009E0398">
        <w:rPr>
          <w:rFonts w:ascii="Consolas" w:eastAsia="Consolas" w:hAnsi="Consolas"/>
          <w:sz w:val="16"/>
          <w:lang w:val="es-CO"/>
        </w:rPr>
        <w:t xml:space="preserve"> celda("</w:t>
      </w:r>
      <w:proofErr w:type="spellStart"/>
      <w:r w:rsidRPr="009E0398">
        <w:rPr>
          <w:rFonts w:ascii="Consolas" w:eastAsia="Consolas" w:hAnsi="Consolas"/>
          <w:sz w:val="16"/>
          <w:lang w:val="es-CO"/>
        </w:rPr>
        <w:t>descripcion</w:t>
      </w:r>
      <w:proofErr w:type="spellEnd"/>
      <w:r w:rsidRPr="009E0398">
        <w:rPr>
          <w:rFonts w:ascii="Consolas" w:eastAsia="Consolas" w:hAnsi="Consolas"/>
          <w:sz w:val="16"/>
          <w:lang w:val="es-CO"/>
        </w:rPr>
        <w:t>"):</w:t>
      </w:r>
    </w:p>
    <w:p w14:paraId="1807F09F"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continue  </w:t>
      </w:r>
      <w:r w:rsidRPr="009E0398">
        <w:rPr>
          <w:rFonts w:ascii="Consolas" w:hAnsi="Consolas"/>
          <w:color w:val="2E7D32"/>
          <w:sz w:val="16"/>
          <w:lang w:val="es-CO"/>
        </w:rPr>
        <w:t xml:space="preserve"># </w:t>
      </w:r>
      <w:proofErr w:type="spellStart"/>
      <w:r w:rsidRPr="009E0398">
        <w:rPr>
          <w:rFonts w:ascii="Consolas" w:hAnsi="Consolas"/>
          <w:color w:val="2E7D32"/>
          <w:sz w:val="16"/>
          <w:lang w:val="es-CO"/>
        </w:rPr>
        <w:t>renglon</w:t>
      </w:r>
      <w:proofErr w:type="spellEnd"/>
      <w:r w:rsidRPr="009E0398">
        <w:rPr>
          <w:rFonts w:ascii="Consolas" w:hAnsi="Consolas"/>
          <w:color w:val="2E7D32"/>
          <w:sz w:val="16"/>
          <w:lang w:val="es-CO"/>
        </w:rPr>
        <w:t xml:space="preserve"> </w:t>
      </w:r>
      <w:proofErr w:type="spellStart"/>
      <w:r w:rsidRPr="009E0398">
        <w:rPr>
          <w:rFonts w:ascii="Consolas" w:hAnsi="Consolas"/>
          <w:color w:val="2E7D32"/>
          <w:sz w:val="16"/>
          <w:lang w:val="es-CO"/>
        </w:rPr>
        <w:t>vacio</w:t>
      </w:r>
      <w:proofErr w:type="spellEnd"/>
      <w:r w:rsidRPr="009E0398">
        <w:rPr>
          <w:rFonts w:ascii="Consolas" w:hAnsi="Consolas"/>
          <w:color w:val="2E7D32"/>
          <w:sz w:val="16"/>
          <w:lang w:val="es-CO"/>
        </w:rPr>
        <w:t xml:space="preserve"> o de subtotal</w:t>
      </w:r>
    </w:p>
    <w:p w14:paraId="03A6B5E5"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roofErr w:type="spellStart"/>
      <w:r w:rsidRPr="009E0398">
        <w:rPr>
          <w:rFonts w:ascii="Consolas" w:eastAsia="Consolas" w:hAnsi="Consolas"/>
          <w:sz w:val="16"/>
          <w:lang w:val="es-CO"/>
        </w:rPr>
        <w:t>productos.append</w:t>
      </w:r>
      <w:proofErr w:type="spellEnd"/>
      <w:r w:rsidRPr="009E0398">
        <w:rPr>
          <w:rFonts w:ascii="Consolas" w:eastAsia="Consolas" w:hAnsi="Consolas"/>
          <w:sz w:val="16"/>
          <w:lang w:val="es-CO"/>
        </w:rPr>
        <w:t>({</w:t>
      </w:r>
    </w:p>
    <w:p w14:paraId="2D9CB329"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roofErr w:type="spellStart"/>
      <w:r w:rsidRPr="009E0398">
        <w:rPr>
          <w:rFonts w:ascii="Consolas" w:eastAsia="Consolas" w:hAnsi="Consolas"/>
          <w:sz w:val="16"/>
          <w:lang w:val="es-CO"/>
        </w:rPr>
        <w:t>codigo</w:t>
      </w:r>
      <w:proofErr w:type="spellEnd"/>
      <w:r w:rsidRPr="009E0398">
        <w:rPr>
          <w:rFonts w:ascii="Consolas" w:eastAsia="Consolas" w:hAnsi="Consolas"/>
          <w:sz w:val="16"/>
          <w:lang w:val="es-CO"/>
        </w:rPr>
        <w:t>": celda("</w:t>
      </w:r>
      <w:proofErr w:type="spellStart"/>
      <w:r w:rsidRPr="009E0398">
        <w:rPr>
          <w:rFonts w:ascii="Consolas" w:eastAsia="Consolas" w:hAnsi="Consolas"/>
          <w:sz w:val="16"/>
          <w:lang w:val="es-CO"/>
        </w:rPr>
        <w:t>codigo</w:t>
      </w:r>
      <w:proofErr w:type="spellEnd"/>
      <w:r w:rsidRPr="009E0398">
        <w:rPr>
          <w:rFonts w:ascii="Consolas" w:eastAsia="Consolas" w:hAnsi="Consolas"/>
          <w:sz w:val="16"/>
          <w:lang w:val="es-CO"/>
        </w:rPr>
        <w:t>"),</w:t>
      </w:r>
    </w:p>
    <w:p w14:paraId="6F9202BC"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roofErr w:type="spellStart"/>
      <w:r w:rsidRPr="009E0398">
        <w:rPr>
          <w:rFonts w:ascii="Consolas" w:eastAsia="Consolas" w:hAnsi="Consolas"/>
          <w:sz w:val="16"/>
          <w:lang w:val="es-CO"/>
        </w:rPr>
        <w:t>descripcion</w:t>
      </w:r>
      <w:proofErr w:type="spellEnd"/>
      <w:r w:rsidRPr="009E0398">
        <w:rPr>
          <w:rFonts w:ascii="Consolas" w:eastAsia="Consolas" w:hAnsi="Consolas"/>
          <w:sz w:val="16"/>
          <w:lang w:val="es-CO"/>
        </w:rPr>
        <w:t>": " ".</w:t>
      </w:r>
      <w:proofErr w:type="spellStart"/>
      <w:r w:rsidRPr="009E0398">
        <w:rPr>
          <w:rFonts w:ascii="Consolas" w:eastAsia="Consolas" w:hAnsi="Consolas"/>
          <w:sz w:val="16"/>
          <w:lang w:val="es-CO"/>
        </w:rPr>
        <w:t>join</w:t>
      </w:r>
      <w:proofErr w:type="spellEnd"/>
      <w:r w:rsidRPr="009E0398">
        <w:rPr>
          <w:rFonts w:ascii="Consolas" w:eastAsia="Consolas" w:hAnsi="Consolas"/>
          <w:sz w:val="16"/>
          <w:lang w:val="es-CO"/>
        </w:rPr>
        <w:t>(celda("</w:t>
      </w:r>
      <w:proofErr w:type="spellStart"/>
      <w:r w:rsidRPr="009E0398">
        <w:rPr>
          <w:rFonts w:ascii="Consolas" w:eastAsia="Consolas" w:hAnsi="Consolas"/>
          <w:sz w:val="16"/>
          <w:lang w:val="es-CO"/>
        </w:rPr>
        <w:t>descripcion</w:t>
      </w:r>
      <w:proofErr w:type="spellEnd"/>
      <w:r w:rsidRPr="009E0398">
        <w:rPr>
          <w:rFonts w:ascii="Consolas" w:eastAsia="Consolas" w:hAnsi="Consolas"/>
          <w:sz w:val="16"/>
          <w:lang w:val="es-CO"/>
        </w:rPr>
        <w:t>").</w:t>
      </w:r>
      <w:proofErr w:type="spellStart"/>
      <w:r w:rsidRPr="009E0398">
        <w:rPr>
          <w:rFonts w:ascii="Consolas" w:eastAsia="Consolas" w:hAnsi="Consolas"/>
          <w:sz w:val="16"/>
          <w:lang w:val="es-CO"/>
        </w:rPr>
        <w:t>split</w:t>
      </w:r>
      <w:proofErr w:type="spellEnd"/>
      <w:r w:rsidRPr="009E0398">
        <w:rPr>
          <w:rFonts w:ascii="Consolas" w:eastAsia="Consolas" w:hAnsi="Consolas"/>
          <w:sz w:val="16"/>
          <w:lang w:val="es-CO"/>
        </w:rPr>
        <w:t>()),</w:t>
      </w:r>
    </w:p>
    <w:p w14:paraId="4F7FD424"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"cantidad": </w:t>
      </w:r>
      <w:proofErr w:type="spellStart"/>
      <w:r w:rsidRPr="009E0398">
        <w:rPr>
          <w:rFonts w:ascii="Consolas" w:eastAsia="Consolas" w:hAnsi="Consolas"/>
          <w:sz w:val="16"/>
          <w:lang w:val="es-CO"/>
        </w:rPr>
        <w:t>a_numero</w:t>
      </w:r>
      <w:proofErr w:type="spellEnd"/>
      <w:r w:rsidRPr="009E0398">
        <w:rPr>
          <w:rFonts w:ascii="Consolas" w:eastAsia="Consolas" w:hAnsi="Consolas"/>
          <w:sz w:val="16"/>
          <w:lang w:val="es-CO"/>
        </w:rPr>
        <w:t>(celda("cantidad")),</w:t>
      </w:r>
    </w:p>
    <w:p w14:paraId="75FA4E01"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roofErr w:type="spellStart"/>
      <w:r w:rsidRPr="009E0398">
        <w:rPr>
          <w:rFonts w:ascii="Consolas" w:eastAsia="Consolas" w:hAnsi="Consolas"/>
          <w:sz w:val="16"/>
          <w:lang w:val="es-CO"/>
        </w:rPr>
        <w:t>precio_unitario</w:t>
      </w:r>
      <w:proofErr w:type="spellEnd"/>
      <w:r w:rsidRPr="009E0398">
        <w:rPr>
          <w:rFonts w:ascii="Consolas" w:eastAsia="Consolas" w:hAnsi="Consolas"/>
          <w:sz w:val="16"/>
          <w:lang w:val="es-CO"/>
        </w:rPr>
        <w:t xml:space="preserve">": </w:t>
      </w:r>
      <w:proofErr w:type="spellStart"/>
      <w:r w:rsidRPr="009E0398">
        <w:rPr>
          <w:rFonts w:ascii="Consolas" w:eastAsia="Consolas" w:hAnsi="Consolas"/>
          <w:sz w:val="16"/>
          <w:lang w:val="es-CO"/>
        </w:rPr>
        <w:t>a_numero</w:t>
      </w:r>
      <w:proofErr w:type="spellEnd"/>
      <w:r w:rsidRPr="009E0398">
        <w:rPr>
          <w:rFonts w:ascii="Consolas" w:eastAsia="Consolas" w:hAnsi="Consolas"/>
          <w:sz w:val="16"/>
          <w:lang w:val="es-CO"/>
        </w:rPr>
        <w:t>(celda("</w:t>
      </w:r>
      <w:proofErr w:type="spellStart"/>
      <w:r w:rsidRPr="009E0398">
        <w:rPr>
          <w:rFonts w:ascii="Consolas" w:eastAsia="Consolas" w:hAnsi="Consolas"/>
          <w:sz w:val="16"/>
          <w:lang w:val="es-CO"/>
        </w:rPr>
        <w:t>precio_unitario</w:t>
      </w:r>
      <w:proofErr w:type="spellEnd"/>
      <w:r w:rsidRPr="009E0398">
        <w:rPr>
          <w:rFonts w:ascii="Consolas" w:eastAsia="Consolas" w:hAnsi="Consolas"/>
          <w:sz w:val="16"/>
          <w:lang w:val="es-CO"/>
        </w:rPr>
        <w:t>")),</w:t>
      </w:r>
    </w:p>
    <w:p w14:paraId="1E8F6FE8"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
    <w:p w14:paraId="7FC4CE5A"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lastRenderedPageBreak/>
        <w:t xml:space="preserve">    </w:t>
      </w:r>
      <w:proofErr w:type="spellStart"/>
      <w:r w:rsidRPr="009E0398">
        <w:rPr>
          <w:rFonts w:ascii="Consolas" w:eastAsia="Consolas" w:hAnsi="Consolas"/>
          <w:sz w:val="16"/>
          <w:lang w:val="es-CO"/>
        </w:rPr>
        <w:t>return</w:t>
      </w:r>
      <w:proofErr w:type="spellEnd"/>
      <w:r w:rsidRPr="009E0398">
        <w:rPr>
          <w:rFonts w:ascii="Consolas" w:eastAsia="Consolas" w:hAnsi="Consolas"/>
          <w:sz w:val="16"/>
          <w:lang w:val="es-CO"/>
        </w:rPr>
        <w:t xml:space="preserve"> productos</w:t>
      </w:r>
    </w:p>
    <w:p w14:paraId="3C2D3FF1"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
    <w:p w14:paraId="2EFAD419"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
    <w:p w14:paraId="67A78ADC" w14:textId="77777777" w:rsidR="00996E12" w:rsidRPr="009E0398" w:rsidRDefault="004D0E78">
      <w:pPr>
        <w:shd w:val="clear" w:color="auto" w:fill="F4F6F8"/>
        <w:spacing w:after="0" w:line="240" w:lineRule="auto"/>
        <w:rPr>
          <w:lang w:val="es-CO"/>
        </w:rPr>
      </w:pPr>
      <w:proofErr w:type="spellStart"/>
      <w:r w:rsidRPr="009E0398">
        <w:rPr>
          <w:rFonts w:ascii="Consolas" w:eastAsia="Consolas" w:hAnsi="Consolas"/>
          <w:sz w:val="16"/>
          <w:lang w:val="es-CO"/>
        </w:rPr>
        <w:t>def</w:t>
      </w:r>
      <w:proofErr w:type="spellEnd"/>
      <w:r w:rsidRPr="009E0398">
        <w:rPr>
          <w:rFonts w:ascii="Consolas" w:eastAsia="Consolas" w:hAnsi="Consolas"/>
          <w:sz w:val="16"/>
          <w:lang w:val="es-CO"/>
        </w:rPr>
        <w:t xml:space="preserve"> </w:t>
      </w:r>
      <w:proofErr w:type="spellStart"/>
      <w:r w:rsidRPr="009E0398">
        <w:rPr>
          <w:rFonts w:ascii="Consolas" w:eastAsia="Consolas" w:hAnsi="Consolas"/>
          <w:sz w:val="16"/>
          <w:lang w:val="es-CO"/>
        </w:rPr>
        <w:t>productos_desde_texto</w:t>
      </w:r>
      <w:proofErr w:type="spellEnd"/>
      <w:r w:rsidRPr="009E0398">
        <w:rPr>
          <w:rFonts w:ascii="Consolas" w:eastAsia="Consolas" w:hAnsi="Consolas"/>
          <w:sz w:val="16"/>
          <w:lang w:val="es-CO"/>
        </w:rPr>
        <w:t xml:space="preserve">(texto: </w:t>
      </w:r>
      <w:proofErr w:type="spellStart"/>
      <w:r w:rsidRPr="009E0398">
        <w:rPr>
          <w:rFonts w:ascii="Consolas" w:eastAsia="Consolas" w:hAnsi="Consolas"/>
          <w:sz w:val="16"/>
          <w:lang w:val="es-CO"/>
        </w:rPr>
        <w:t>str</w:t>
      </w:r>
      <w:proofErr w:type="spellEnd"/>
      <w:r w:rsidRPr="009E0398">
        <w:rPr>
          <w:rFonts w:ascii="Consolas" w:eastAsia="Consolas" w:hAnsi="Consolas"/>
          <w:sz w:val="16"/>
          <w:lang w:val="es-CO"/>
        </w:rPr>
        <w:t xml:space="preserve">) -&gt; </w:t>
      </w:r>
      <w:proofErr w:type="spellStart"/>
      <w:r w:rsidRPr="009E0398">
        <w:rPr>
          <w:rFonts w:ascii="Consolas" w:eastAsia="Consolas" w:hAnsi="Consolas"/>
          <w:sz w:val="16"/>
          <w:lang w:val="es-CO"/>
        </w:rPr>
        <w:t>list</w:t>
      </w:r>
      <w:proofErr w:type="spellEnd"/>
      <w:r w:rsidRPr="009E0398">
        <w:rPr>
          <w:rFonts w:ascii="Consolas" w:eastAsia="Consolas" w:hAnsi="Consolas"/>
          <w:sz w:val="16"/>
          <w:lang w:val="es-CO"/>
        </w:rPr>
        <w:t>[</w:t>
      </w:r>
      <w:proofErr w:type="spellStart"/>
      <w:r w:rsidRPr="009E0398">
        <w:rPr>
          <w:rFonts w:ascii="Consolas" w:eastAsia="Consolas" w:hAnsi="Consolas"/>
          <w:sz w:val="16"/>
          <w:lang w:val="es-CO"/>
        </w:rPr>
        <w:t>dict</w:t>
      </w:r>
      <w:proofErr w:type="spellEnd"/>
      <w:r w:rsidRPr="009E0398">
        <w:rPr>
          <w:rFonts w:ascii="Consolas" w:eastAsia="Consolas" w:hAnsi="Consolas"/>
          <w:sz w:val="16"/>
          <w:lang w:val="es-CO"/>
        </w:rPr>
        <w:t>]:</w:t>
      </w:r>
    </w:p>
    <w:p w14:paraId="21871A93"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w:t>
      </w:r>
    </w:p>
    <w:p w14:paraId="57134E85"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Lee la tabla de productos desde texto plano (resultado del OCR).</w:t>
      </w:r>
    </w:p>
    <w:p w14:paraId="1AB82B58"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Toma las </w:t>
      </w:r>
      <w:proofErr w:type="spellStart"/>
      <w:r w:rsidRPr="009E0398">
        <w:rPr>
          <w:rFonts w:ascii="Consolas" w:eastAsia="Consolas" w:hAnsi="Consolas"/>
          <w:color w:val="2E7D32"/>
          <w:sz w:val="16"/>
          <w:lang w:val="es-CO"/>
        </w:rPr>
        <w:t>lineas</w:t>
      </w:r>
      <w:proofErr w:type="spellEnd"/>
      <w:r w:rsidRPr="009E0398">
        <w:rPr>
          <w:rFonts w:ascii="Consolas" w:eastAsia="Consolas" w:hAnsi="Consolas"/>
          <w:color w:val="2E7D32"/>
          <w:sz w:val="16"/>
          <w:lang w:val="es-CO"/>
        </w:rPr>
        <w:t xml:space="preserve"> entre el </w:t>
      </w:r>
      <w:proofErr w:type="spellStart"/>
      <w:r w:rsidRPr="009E0398">
        <w:rPr>
          <w:rFonts w:ascii="Consolas" w:eastAsia="Consolas" w:hAnsi="Consolas"/>
          <w:color w:val="2E7D32"/>
          <w:sz w:val="16"/>
          <w:lang w:val="es-CO"/>
        </w:rPr>
        <w:t>titulo</w:t>
      </w:r>
      <w:proofErr w:type="spellEnd"/>
      <w:r w:rsidRPr="009E0398">
        <w:rPr>
          <w:rFonts w:ascii="Consolas" w:eastAsia="Consolas" w:hAnsi="Consolas"/>
          <w:color w:val="2E7D32"/>
          <w:sz w:val="16"/>
          <w:lang w:val="es-CO"/>
        </w:rPr>
        <w:t xml:space="preserve"> "Detalles de Productos" y el siguiente bloque</w:t>
      </w:r>
    </w:p>
    <w:p w14:paraId="26639F72"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(notas, subtotales) y aplica RE_RENGLON_OCR a cada una.</w:t>
      </w:r>
    </w:p>
    <w:p w14:paraId="56E88F09"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w:t>
      </w:r>
    </w:p>
    <w:p w14:paraId="32C43612"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roofErr w:type="spellStart"/>
      <w:r w:rsidRPr="009E0398">
        <w:rPr>
          <w:rFonts w:ascii="Consolas" w:eastAsia="Consolas" w:hAnsi="Consolas"/>
          <w:sz w:val="16"/>
          <w:lang w:val="es-CO"/>
        </w:rPr>
        <w:t>lineas</w:t>
      </w:r>
      <w:proofErr w:type="spellEnd"/>
      <w:r w:rsidRPr="009E0398">
        <w:rPr>
          <w:rFonts w:ascii="Consolas" w:eastAsia="Consolas" w:hAnsi="Consolas"/>
          <w:sz w:val="16"/>
          <w:lang w:val="es-CO"/>
        </w:rPr>
        <w:t xml:space="preserve"> = normalizar(texto).</w:t>
      </w:r>
      <w:proofErr w:type="spellStart"/>
      <w:r w:rsidRPr="009E0398">
        <w:rPr>
          <w:rFonts w:ascii="Consolas" w:eastAsia="Consolas" w:hAnsi="Consolas"/>
          <w:sz w:val="16"/>
          <w:lang w:val="es-CO"/>
        </w:rPr>
        <w:t>splitlines</w:t>
      </w:r>
      <w:proofErr w:type="spellEnd"/>
      <w:r w:rsidRPr="009E0398">
        <w:rPr>
          <w:rFonts w:ascii="Consolas" w:eastAsia="Consolas" w:hAnsi="Consolas"/>
          <w:sz w:val="16"/>
          <w:lang w:val="es-CO"/>
        </w:rPr>
        <w:t>()</w:t>
      </w:r>
    </w:p>
    <w:p w14:paraId="2C5B164D"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dentro, productos = False, []</w:t>
      </w:r>
    </w:p>
    <w:p w14:paraId="3D733F92" w14:textId="77777777" w:rsidR="00996E12" w:rsidRDefault="004D0E78">
      <w:pPr>
        <w:shd w:val="clear" w:color="auto" w:fill="F4F6F8"/>
        <w:spacing w:after="0" w:line="240" w:lineRule="auto"/>
      </w:pPr>
      <w:r w:rsidRPr="009E0398">
        <w:rPr>
          <w:rFonts w:ascii="Consolas" w:eastAsia="Consolas" w:hAnsi="Consolas"/>
          <w:sz w:val="16"/>
          <w:lang w:val="es-CO"/>
        </w:rPr>
        <w:t xml:space="preserve">    </w:t>
      </w:r>
      <w:r>
        <w:rPr>
          <w:rFonts w:ascii="Consolas" w:eastAsia="Consolas" w:hAnsi="Consolas"/>
          <w:sz w:val="16"/>
        </w:rPr>
        <w:t xml:space="preserve">for </w:t>
      </w:r>
      <w:proofErr w:type="spellStart"/>
      <w:r>
        <w:rPr>
          <w:rFonts w:ascii="Consolas" w:eastAsia="Consolas" w:hAnsi="Consolas"/>
          <w:sz w:val="16"/>
        </w:rPr>
        <w:t>linea</w:t>
      </w:r>
      <w:proofErr w:type="spellEnd"/>
      <w:r>
        <w:rPr>
          <w:rFonts w:ascii="Consolas" w:eastAsia="Consolas" w:hAnsi="Consolas"/>
          <w:sz w:val="16"/>
        </w:rPr>
        <w:t xml:space="preserve"> in </w:t>
      </w:r>
      <w:proofErr w:type="spellStart"/>
      <w:r>
        <w:rPr>
          <w:rFonts w:ascii="Consolas" w:eastAsia="Consolas" w:hAnsi="Consolas"/>
          <w:sz w:val="16"/>
        </w:rPr>
        <w:t>lineas</w:t>
      </w:r>
      <w:proofErr w:type="spellEnd"/>
      <w:r>
        <w:rPr>
          <w:rFonts w:ascii="Consolas" w:eastAsia="Consolas" w:hAnsi="Consolas"/>
          <w:sz w:val="16"/>
        </w:rPr>
        <w:t>:</w:t>
      </w:r>
    </w:p>
    <w:p w14:paraId="095A9557" w14:textId="77777777" w:rsidR="00996E12" w:rsidRDefault="004D0E78">
      <w:pPr>
        <w:shd w:val="clear" w:color="auto" w:fill="F4F6F8"/>
        <w:spacing w:after="0" w:line="240" w:lineRule="auto"/>
      </w:pPr>
      <w:r>
        <w:rPr>
          <w:rFonts w:ascii="Consolas" w:eastAsia="Consolas" w:hAnsi="Consolas"/>
          <w:sz w:val="16"/>
        </w:rPr>
        <w:t xml:space="preserve">        bajo = </w:t>
      </w:r>
      <w:proofErr w:type="spellStart"/>
      <w:r>
        <w:rPr>
          <w:rFonts w:ascii="Consolas" w:eastAsia="Consolas" w:hAnsi="Consolas"/>
          <w:sz w:val="16"/>
        </w:rPr>
        <w:t>linea.lower</w:t>
      </w:r>
      <w:proofErr w:type="spellEnd"/>
      <w:r>
        <w:rPr>
          <w:rFonts w:ascii="Consolas" w:eastAsia="Consolas" w:hAnsi="Consolas"/>
          <w:sz w:val="16"/>
        </w:rPr>
        <w:t>().strip()</w:t>
      </w:r>
    </w:p>
    <w:p w14:paraId="731FE127" w14:textId="77777777" w:rsidR="00996E12" w:rsidRDefault="004D0E78">
      <w:pPr>
        <w:shd w:val="clear" w:color="auto" w:fill="F4F6F8"/>
        <w:spacing w:after="0" w:line="240" w:lineRule="auto"/>
      </w:pPr>
      <w:r>
        <w:rPr>
          <w:rFonts w:ascii="Consolas" w:eastAsia="Consolas" w:hAnsi="Consolas"/>
          <w:sz w:val="16"/>
        </w:rPr>
        <w:t xml:space="preserve">        if "</w:t>
      </w:r>
      <w:proofErr w:type="spellStart"/>
      <w:r>
        <w:rPr>
          <w:rFonts w:ascii="Consolas" w:eastAsia="Consolas" w:hAnsi="Consolas"/>
          <w:sz w:val="16"/>
        </w:rPr>
        <w:t>detalle</w:t>
      </w:r>
      <w:proofErr w:type="spellEnd"/>
      <w:r>
        <w:rPr>
          <w:rFonts w:ascii="Consolas" w:eastAsia="Consolas" w:hAnsi="Consolas"/>
          <w:sz w:val="16"/>
        </w:rPr>
        <w:t>" in bajo and "</w:t>
      </w:r>
      <w:proofErr w:type="spellStart"/>
      <w:r>
        <w:rPr>
          <w:rFonts w:ascii="Consolas" w:eastAsia="Consolas" w:hAnsi="Consolas"/>
          <w:sz w:val="16"/>
        </w:rPr>
        <w:t>producto</w:t>
      </w:r>
      <w:proofErr w:type="spellEnd"/>
      <w:r>
        <w:rPr>
          <w:rFonts w:ascii="Consolas" w:eastAsia="Consolas" w:hAnsi="Consolas"/>
          <w:sz w:val="16"/>
        </w:rPr>
        <w:t>" in bajo:</w:t>
      </w:r>
    </w:p>
    <w:p w14:paraId="290D7800" w14:textId="77777777" w:rsidR="00996E12" w:rsidRPr="009E0398" w:rsidRDefault="004D0E78">
      <w:pPr>
        <w:shd w:val="clear" w:color="auto" w:fill="F4F6F8"/>
        <w:spacing w:after="0" w:line="240" w:lineRule="auto"/>
        <w:rPr>
          <w:lang w:val="es-CO"/>
        </w:rPr>
      </w:pPr>
      <w:r>
        <w:rPr>
          <w:rFonts w:ascii="Consolas" w:eastAsia="Consolas" w:hAnsi="Consolas"/>
          <w:sz w:val="16"/>
        </w:rPr>
        <w:t xml:space="preserve">            </w:t>
      </w:r>
      <w:r w:rsidRPr="009E0398">
        <w:rPr>
          <w:rFonts w:ascii="Consolas" w:eastAsia="Consolas" w:hAnsi="Consolas"/>
          <w:sz w:val="16"/>
          <w:lang w:val="es-CO"/>
        </w:rPr>
        <w:t>dentro = True</w:t>
      </w:r>
    </w:p>
    <w:p w14:paraId="04C161F5"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continue</w:t>
      </w:r>
    </w:p>
    <w:p w14:paraId="09D7B233"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roofErr w:type="spellStart"/>
      <w:r w:rsidRPr="009E0398">
        <w:rPr>
          <w:rFonts w:ascii="Consolas" w:eastAsia="Consolas" w:hAnsi="Consolas"/>
          <w:sz w:val="16"/>
          <w:lang w:val="es-CO"/>
        </w:rPr>
        <w:t>if</w:t>
      </w:r>
      <w:proofErr w:type="spellEnd"/>
      <w:r w:rsidRPr="009E0398">
        <w:rPr>
          <w:rFonts w:ascii="Consolas" w:eastAsia="Consolas" w:hAnsi="Consolas"/>
          <w:sz w:val="16"/>
          <w:lang w:val="es-CO"/>
        </w:rPr>
        <w:t xml:space="preserve"> </w:t>
      </w:r>
      <w:proofErr w:type="spellStart"/>
      <w:r w:rsidRPr="009E0398">
        <w:rPr>
          <w:rFonts w:ascii="Consolas" w:eastAsia="Consolas" w:hAnsi="Consolas"/>
          <w:sz w:val="16"/>
          <w:lang w:val="es-CO"/>
        </w:rPr>
        <w:t>not</w:t>
      </w:r>
      <w:proofErr w:type="spellEnd"/>
      <w:r w:rsidRPr="009E0398">
        <w:rPr>
          <w:rFonts w:ascii="Consolas" w:eastAsia="Consolas" w:hAnsi="Consolas"/>
          <w:sz w:val="16"/>
          <w:lang w:val="es-CO"/>
        </w:rPr>
        <w:t xml:space="preserve"> dentro </w:t>
      </w:r>
      <w:proofErr w:type="spellStart"/>
      <w:r w:rsidRPr="009E0398">
        <w:rPr>
          <w:rFonts w:ascii="Consolas" w:eastAsia="Consolas" w:hAnsi="Consolas"/>
          <w:sz w:val="16"/>
          <w:lang w:val="es-CO"/>
        </w:rPr>
        <w:t>or</w:t>
      </w:r>
      <w:proofErr w:type="spellEnd"/>
      <w:r w:rsidRPr="009E0398">
        <w:rPr>
          <w:rFonts w:ascii="Consolas" w:eastAsia="Consolas" w:hAnsi="Consolas"/>
          <w:sz w:val="16"/>
          <w:lang w:val="es-CO"/>
        </w:rPr>
        <w:t xml:space="preserve"> "</w:t>
      </w:r>
      <w:proofErr w:type="spellStart"/>
      <w:r w:rsidRPr="009E0398">
        <w:rPr>
          <w:rFonts w:ascii="Consolas" w:eastAsia="Consolas" w:hAnsi="Consolas"/>
          <w:sz w:val="16"/>
          <w:lang w:val="es-CO"/>
        </w:rPr>
        <w:t>descripcion</w:t>
      </w:r>
      <w:proofErr w:type="spellEnd"/>
      <w:r w:rsidRPr="009E0398">
        <w:rPr>
          <w:rFonts w:ascii="Consolas" w:eastAsia="Consolas" w:hAnsi="Consolas"/>
          <w:sz w:val="16"/>
          <w:lang w:val="es-CO"/>
        </w:rPr>
        <w:t xml:space="preserve">" in bajo:  </w:t>
      </w:r>
      <w:r w:rsidRPr="009E0398">
        <w:rPr>
          <w:rFonts w:ascii="Consolas" w:hAnsi="Consolas"/>
          <w:color w:val="2E7D32"/>
          <w:sz w:val="16"/>
          <w:lang w:val="es-CO"/>
        </w:rPr>
        <w:t xml:space="preserve"># fuera de la </w:t>
      </w:r>
      <w:proofErr w:type="spellStart"/>
      <w:r w:rsidRPr="009E0398">
        <w:rPr>
          <w:rFonts w:ascii="Consolas" w:hAnsi="Consolas"/>
          <w:color w:val="2E7D32"/>
          <w:sz w:val="16"/>
          <w:lang w:val="es-CO"/>
        </w:rPr>
        <w:t>seccion</w:t>
      </w:r>
      <w:proofErr w:type="spellEnd"/>
      <w:r w:rsidRPr="009E0398">
        <w:rPr>
          <w:rFonts w:ascii="Consolas" w:hAnsi="Consolas"/>
          <w:color w:val="2E7D32"/>
          <w:sz w:val="16"/>
          <w:lang w:val="es-CO"/>
        </w:rPr>
        <w:t xml:space="preserve"> o fila de </w:t>
      </w:r>
      <w:proofErr w:type="spellStart"/>
      <w:r w:rsidRPr="009E0398">
        <w:rPr>
          <w:rFonts w:ascii="Consolas" w:hAnsi="Consolas"/>
          <w:color w:val="2E7D32"/>
          <w:sz w:val="16"/>
          <w:lang w:val="es-CO"/>
        </w:rPr>
        <w:t>titulos</w:t>
      </w:r>
      <w:proofErr w:type="spellEnd"/>
    </w:p>
    <w:p w14:paraId="32DBF8DD" w14:textId="77777777" w:rsidR="00996E12" w:rsidRDefault="004D0E78">
      <w:pPr>
        <w:shd w:val="clear" w:color="auto" w:fill="F4F6F8"/>
        <w:spacing w:after="0" w:line="240" w:lineRule="auto"/>
      </w:pPr>
      <w:r w:rsidRPr="009E0398">
        <w:rPr>
          <w:rFonts w:ascii="Consolas" w:eastAsia="Consolas" w:hAnsi="Consolas"/>
          <w:sz w:val="16"/>
          <w:lang w:val="es-CO"/>
        </w:rPr>
        <w:t xml:space="preserve">            </w:t>
      </w:r>
      <w:r>
        <w:rPr>
          <w:rFonts w:ascii="Consolas" w:eastAsia="Consolas" w:hAnsi="Consolas"/>
          <w:sz w:val="16"/>
        </w:rPr>
        <w:t>continue</w:t>
      </w:r>
    </w:p>
    <w:p w14:paraId="3BE701D0" w14:textId="77777777" w:rsidR="00996E12" w:rsidRDefault="004D0E78">
      <w:pPr>
        <w:shd w:val="clear" w:color="auto" w:fill="F4F6F8"/>
        <w:spacing w:after="0" w:line="240" w:lineRule="auto"/>
      </w:pPr>
      <w:r>
        <w:rPr>
          <w:rFonts w:ascii="Consolas" w:eastAsia="Consolas" w:hAnsi="Consolas"/>
          <w:sz w:val="16"/>
        </w:rPr>
        <w:t xml:space="preserve">        if </w:t>
      </w:r>
      <w:proofErr w:type="spellStart"/>
      <w:r>
        <w:rPr>
          <w:rFonts w:ascii="Consolas" w:eastAsia="Consolas" w:hAnsi="Consolas"/>
          <w:sz w:val="16"/>
        </w:rPr>
        <w:t>bajo.startswith</w:t>
      </w:r>
      <w:proofErr w:type="spellEnd"/>
      <w:r>
        <w:rPr>
          <w:rFonts w:ascii="Consolas" w:eastAsia="Consolas" w:hAnsi="Consolas"/>
          <w:sz w:val="16"/>
        </w:rPr>
        <w:t>(FIN_TABLA):</w:t>
      </w:r>
    </w:p>
    <w:p w14:paraId="283D6600" w14:textId="77777777" w:rsidR="00996E12" w:rsidRDefault="004D0E78">
      <w:pPr>
        <w:shd w:val="clear" w:color="auto" w:fill="F4F6F8"/>
        <w:spacing w:after="0" w:line="240" w:lineRule="auto"/>
      </w:pPr>
      <w:r>
        <w:rPr>
          <w:rFonts w:ascii="Consolas" w:eastAsia="Consolas" w:hAnsi="Consolas"/>
          <w:sz w:val="16"/>
        </w:rPr>
        <w:t xml:space="preserve">            break</w:t>
      </w:r>
    </w:p>
    <w:p w14:paraId="567ED4E2" w14:textId="77777777" w:rsidR="00996E12" w:rsidRDefault="004D0E78">
      <w:pPr>
        <w:shd w:val="clear" w:color="auto" w:fill="F4F6F8"/>
        <w:spacing w:after="0" w:line="240" w:lineRule="auto"/>
      </w:pPr>
      <w:r>
        <w:rPr>
          <w:rFonts w:ascii="Consolas" w:eastAsia="Consolas" w:hAnsi="Consolas"/>
          <w:sz w:val="16"/>
        </w:rPr>
        <w:t xml:space="preserve">        m = </w:t>
      </w:r>
      <w:proofErr w:type="spellStart"/>
      <w:r>
        <w:rPr>
          <w:rFonts w:ascii="Consolas" w:eastAsia="Consolas" w:hAnsi="Consolas"/>
          <w:sz w:val="16"/>
        </w:rPr>
        <w:t>RE_RENGLON_OCR.match</w:t>
      </w:r>
      <w:proofErr w:type="spellEnd"/>
      <w:r>
        <w:rPr>
          <w:rFonts w:ascii="Consolas" w:eastAsia="Consolas" w:hAnsi="Consolas"/>
          <w:sz w:val="16"/>
        </w:rPr>
        <w:t>(</w:t>
      </w:r>
      <w:proofErr w:type="spellStart"/>
      <w:r>
        <w:rPr>
          <w:rFonts w:ascii="Consolas" w:eastAsia="Consolas" w:hAnsi="Consolas"/>
          <w:sz w:val="16"/>
        </w:rPr>
        <w:t>linea.strip</w:t>
      </w:r>
      <w:proofErr w:type="spellEnd"/>
      <w:r>
        <w:rPr>
          <w:rFonts w:ascii="Consolas" w:eastAsia="Consolas" w:hAnsi="Consolas"/>
          <w:sz w:val="16"/>
        </w:rPr>
        <w:t>())</w:t>
      </w:r>
    </w:p>
    <w:p w14:paraId="5AB9B57F" w14:textId="77777777" w:rsidR="00996E12" w:rsidRPr="009E0398" w:rsidRDefault="004D0E78">
      <w:pPr>
        <w:shd w:val="clear" w:color="auto" w:fill="F4F6F8"/>
        <w:spacing w:after="0" w:line="240" w:lineRule="auto"/>
        <w:rPr>
          <w:lang w:val="es-CO"/>
        </w:rPr>
      </w:pPr>
      <w:r>
        <w:rPr>
          <w:rFonts w:ascii="Consolas" w:eastAsia="Consolas" w:hAnsi="Consolas"/>
          <w:sz w:val="16"/>
        </w:rPr>
        <w:t xml:space="preserve">        </w:t>
      </w:r>
      <w:proofErr w:type="spellStart"/>
      <w:r w:rsidRPr="009E0398">
        <w:rPr>
          <w:rFonts w:ascii="Consolas" w:eastAsia="Consolas" w:hAnsi="Consolas"/>
          <w:sz w:val="16"/>
          <w:lang w:val="es-CO"/>
        </w:rPr>
        <w:t>if</w:t>
      </w:r>
      <w:proofErr w:type="spellEnd"/>
      <w:r w:rsidRPr="009E0398">
        <w:rPr>
          <w:rFonts w:ascii="Consolas" w:eastAsia="Consolas" w:hAnsi="Consolas"/>
          <w:sz w:val="16"/>
          <w:lang w:val="es-CO"/>
        </w:rPr>
        <w:t xml:space="preserve"> m:</w:t>
      </w:r>
    </w:p>
    <w:p w14:paraId="2174A959"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roofErr w:type="spellStart"/>
      <w:r w:rsidRPr="009E0398">
        <w:rPr>
          <w:rFonts w:ascii="Consolas" w:eastAsia="Consolas" w:hAnsi="Consolas"/>
          <w:sz w:val="16"/>
          <w:lang w:val="es-CO"/>
        </w:rPr>
        <w:t>productos.append</w:t>
      </w:r>
      <w:proofErr w:type="spellEnd"/>
      <w:r w:rsidRPr="009E0398">
        <w:rPr>
          <w:rFonts w:ascii="Consolas" w:eastAsia="Consolas" w:hAnsi="Consolas"/>
          <w:sz w:val="16"/>
          <w:lang w:val="es-CO"/>
        </w:rPr>
        <w:t>({</w:t>
      </w:r>
    </w:p>
    <w:p w14:paraId="13917781"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roofErr w:type="spellStart"/>
      <w:r w:rsidRPr="009E0398">
        <w:rPr>
          <w:rFonts w:ascii="Consolas" w:eastAsia="Consolas" w:hAnsi="Consolas"/>
          <w:sz w:val="16"/>
          <w:lang w:val="es-CO"/>
        </w:rPr>
        <w:t>codigo</w:t>
      </w:r>
      <w:proofErr w:type="spellEnd"/>
      <w:r w:rsidRPr="009E0398">
        <w:rPr>
          <w:rFonts w:ascii="Consolas" w:eastAsia="Consolas" w:hAnsi="Consolas"/>
          <w:sz w:val="16"/>
          <w:lang w:val="es-CO"/>
        </w:rPr>
        <w:t>": m["</w:t>
      </w:r>
      <w:proofErr w:type="spellStart"/>
      <w:r w:rsidRPr="009E0398">
        <w:rPr>
          <w:rFonts w:ascii="Consolas" w:eastAsia="Consolas" w:hAnsi="Consolas"/>
          <w:sz w:val="16"/>
          <w:lang w:val="es-CO"/>
        </w:rPr>
        <w:t>codigo</w:t>
      </w:r>
      <w:proofErr w:type="spellEnd"/>
      <w:r w:rsidRPr="009E0398">
        <w:rPr>
          <w:rFonts w:ascii="Consolas" w:eastAsia="Consolas" w:hAnsi="Consolas"/>
          <w:sz w:val="16"/>
          <w:lang w:val="es-CO"/>
        </w:rPr>
        <w:t>"],</w:t>
      </w:r>
    </w:p>
    <w:p w14:paraId="4EA23DDE"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roofErr w:type="spellStart"/>
      <w:r w:rsidRPr="009E0398">
        <w:rPr>
          <w:rFonts w:ascii="Consolas" w:eastAsia="Consolas" w:hAnsi="Consolas"/>
          <w:sz w:val="16"/>
          <w:lang w:val="es-CO"/>
        </w:rPr>
        <w:t>descripcion</w:t>
      </w:r>
      <w:proofErr w:type="spellEnd"/>
      <w:r w:rsidRPr="009E0398">
        <w:rPr>
          <w:rFonts w:ascii="Consolas" w:eastAsia="Consolas" w:hAnsi="Consolas"/>
          <w:sz w:val="16"/>
          <w:lang w:val="es-CO"/>
        </w:rPr>
        <w:t>": m["</w:t>
      </w:r>
      <w:proofErr w:type="spellStart"/>
      <w:r w:rsidRPr="009E0398">
        <w:rPr>
          <w:rFonts w:ascii="Consolas" w:eastAsia="Consolas" w:hAnsi="Consolas"/>
          <w:sz w:val="16"/>
          <w:lang w:val="es-CO"/>
        </w:rPr>
        <w:t>descripcion</w:t>
      </w:r>
      <w:proofErr w:type="spellEnd"/>
      <w:r w:rsidRPr="009E0398">
        <w:rPr>
          <w:rFonts w:ascii="Consolas" w:eastAsia="Consolas" w:hAnsi="Consolas"/>
          <w:sz w:val="16"/>
          <w:lang w:val="es-CO"/>
        </w:rPr>
        <w:t>"].</w:t>
      </w:r>
      <w:proofErr w:type="spellStart"/>
      <w:r w:rsidRPr="009E0398">
        <w:rPr>
          <w:rFonts w:ascii="Consolas" w:eastAsia="Consolas" w:hAnsi="Consolas"/>
          <w:sz w:val="16"/>
          <w:lang w:val="es-CO"/>
        </w:rPr>
        <w:t>strip</w:t>
      </w:r>
      <w:proofErr w:type="spellEnd"/>
      <w:r w:rsidRPr="009E0398">
        <w:rPr>
          <w:rFonts w:ascii="Consolas" w:eastAsia="Consolas" w:hAnsi="Consolas"/>
          <w:sz w:val="16"/>
          <w:lang w:val="es-CO"/>
        </w:rPr>
        <w:t>(),</w:t>
      </w:r>
    </w:p>
    <w:p w14:paraId="412C5BB8"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"cantidad": </w:t>
      </w:r>
      <w:proofErr w:type="spellStart"/>
      <w:r w:rsidRPr="009E0398">
        <w:rPr>
          <w:rFonts w:ascii="Consolas" w:eastAsia="Consolas" w:hAnsi="Consolas"/>
          <w:sz w:val="16"/>
          <w:lang w:val="es-CO"/>
        </w:rPr>
        <w:t>a_numero</w:t>
      </w:r>
      <w:proofErr w:type="spellEnd"/>
      <w:r w:rsidRPr="009E0398">
        <w:rPr>
          <w:rFonts w:ascii="Consolas" w:eastAsia="Consolas" w:hAnsi="Consolas"/>
          <w:sz w:val="16"/>
          <w:lang w:val="es-CO"/>
        </w:rPr>
        <w:t>(m["cantidad"]),</w:t>
      </w:r>
    </w:p>
    <w:p w14:paraId="5DC7752A"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roofErr w:type="spellStart"/>
      <w:r w:rsidRPr="009E0398">
        <w:rPr>
          <w:rFonts w:ascii="Consolas" w:eastAsia="Consolas" w:hAnsi="Consolas"/>
          <w:sz w:val="16"/>
          <w:lang w:val="es-CO"/>
        </w:rPr>
        <w:t>precio_unitario</w:t>
      </w:r>
      <w:proofErr w:type="spellEnd"/>
      <w:r w:rsidRPr="009E0398">
        <w:rPr>
          <w:rFonts w:ascii="Consolas" w:eastAsia="Consolas" w:hAnsi="Consolas"/>
          <w:sz w:val="16"/>
          <w:lang w:val="es-CO"/>
        </w:rPr>
        <w:t xml:space="preserve">": </w:t>
      </w:r>
      <w:proofErr w:type="spellStart"/>
      <w:r w:rsidRPr="009E0398">
        <w:rPr>
          <w:rFonts w:ascii="Consolas" w:eastAsia="Consolas" w:hAnsi="Consolas"/>
          <w:sz w:val="16"/>
          <w:lang w:val="es-CO"/>
        </w:rPr>
        <w:t>a_numero</w:t>
      </w:r>
      <w:proofErr w:type="spellEnd"/>
      <w:r w:rsidRPr="009E0398">
        <w:rPr>
          <w:rFonts w:ascii="Consolas" w:eastAsia="Consolas" w:hAnsi="Consolas"/>
          <w:sz w:val="16"/>
          <w:lang w:val="es-CO"/>
        </w:rPr>
        <w:t>(m["precio"]),</w:t>
      </w:r>
    </w:p>
    <w:p w14:paraId="47E6A57F"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
    <w:p w14:paraId="7667DFC9"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roofErr w:type="spellStart"/>
      <w:r w:rsidRPr="009E0398">
        <w:rPr>
          <w:rFonts w:ascii="Consolas" w:eastAsia="Consolas" w:hAnsi="Consolas"/>
          <w:sz w:val="16"/>
          <w:lang w:val="es-CO"/>
        </w:rPr>
        <w:t>return</w:t>
      </w:r>
      <w:proofErr w:type="spellEnd"/>
      <w:r w:rsidRPr="009E0398">
        <w:rPr>
          <w:rFonts w:ascii="Consolas" w:eastAsia="Consolas" w:hAnsi="Consolas"/>
          <w:sz w:val="16"/>
          <w:lang w:val="es-CO"/>
        </w:rPr>
        <w:t xml:space="preserve"> productos</w:t>
      </w:r>
    </w:p>
    <w:p w14:paraId="0A011C62"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
    <w:p w14:paraId="67AA808A"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
    <w:p w14:paraId="13121D08"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w:t>
      </w:r>
    </w:p>
    <w:p w14:paraId="38F068CA"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Proceso por archivo</w:t>
      </w:r>
    </w:p>
    <w:p w14:paraId="79F0DFA7"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w:t>
      </w:r>
    </w:p>
    <w:p w14:paraId="28C0F471" w14:textId="77777777" w:rsidR="00996E12" w:rsidRDefault="004D0E78">
      <w:pPr>
        <w:shd w:val="clear" w:color="auto" w:fill="F4F6F8"/>
        <w:spacing w:after="0" w:line="240" w:lineRule="auto"/>
      </w:pPr>
      <w:r>
        <w:rPr>
          <w:rFonts w:ascii="Consolas" w:eastAsia="Consolas" w:hAnsi="Consolas"/>
          <w:sz w:val="16"/>
        </w:rPr>
        <w:t xml:space="preserve">def </w:t>
      </w:r>
      <w:proofErr w:type="spellStart"/>
      <w:r>
        <w:rPr>
          <w:rFonts w:ascii="Consolas" w:eastAsia="Consolas" w:hAnsi="Consolas"/>
          <w:sz w:val="16"/>
        </w:rPr>
        <w:t>procesar_pdf</w:t>
      </w:r>
      <w:proofErr w:type="spellEnd"/>
      <w:r>
        <w:rPr>
          <w:rFonts w:ascii="Consolas" w:eastAsia="Consolas" w:hAnsi="Consolas"/>
          <w:sz w:val="16"/>
        </w:rPr>
        <w:t>(</w:t>
      </w:r>
      <w:proofErr w:type="spellStart"/>
      <w:r>
        <w:rPr>
          <w:rFonts w:ascii="Consolas" w:eastAsia="Consolas" w:hAnsi="Consolas"/>
          <w:sz w:val="16"/>
        </w:rPr>
        <w:t>ruta_pdf</w:t>
      </w:r>
      <w:proofErr w:type="spellEnd"/>
      <w:r>
        <w:rPr>
          <w:rFonts w:ascii="Consolas" w:eastAsia="Consolas" w:hAnsi="Consolas"/>
          <w:sz w:val="16"/>
        </w:rPr>
        <w:t xml:space="preserve">: Path, </w:t>
      </w:r>
      <w:proofErr w:type="spellStart"/>
      <w:r>
        <w:rPr>
          <w:rFonts w:ascii="Consolas" w:eastAsia="Consolas" w:hAnsi="Consolas"/>
          <w:sz w:val="16"/>
        </w:rPr>
        <w:t>cfg</w:t>
      </w:r>
      <w:proofErr w:type="spellEnd"/>
      <w:r>
        <w:rPr>
          <w:rFonts w:ascii="Consolas" w:eastAsia="Consolas" w:hAnsi="Consolas"/>
          <w:sz w:val="16"/>
        </w:rPr>
        <w:t xml:space="preserve">: </w:t>
      </w:r>
      <w:proofErr w:type="spellStart"/>
      <w:r>
        <w:rPr>
          <w:rFonts w:ascii="Consolas" w:eastAsia="Consolas" w:hAnsi="Consolas"/>
          <w:sz w:val="16"/>
        </w:rPr>
        <w:t>dict</w:t>
      </w:r>
      <w:proofErr w:type="spellEnd"/>
      <w:r>
        <w:rPr>
          <w:rFonts w:ascii="Consolas" w:eastAsia="Consolas" w:hAnsi="Consolas"/>
          <w:sz w:val="16"/>
        </w:rPr>
        <w:t>) -&gt; tuple[</w:t>
      </w:r>
      <w:proofErr w:type="spellStart"/>
      <w:r>
        <w:rPr>
          <w:rFonts w:ascii="Consolas" w:eastAsia="Consolas" w:hAnsi="Consolas"/>
          <w:sz w:val="16"/>
        </w:rPr>
        <w:t>pd.DataFrame</w:t>
      </w:r>
      <w:proofErr w:type="spellEnd"/>
      <w:r>
        <w:rPr>
          <w:rFonts w:ascii="Consolas" w:eastAsia="Consolas" w:hAnsi="Consolas"/>
          <w:sz w:val="16"/>
        </w:rPr>
        <w:t xml:space="preserve">, </w:t>
      </w:r>
      <w:proofErr w:type="spellStart"/>
      <w:r>
        <w:rPr>
          <w:rFonts w:ascii="Consolas" w:eastAsia="Consolas" w:hAnsi="Consolas"/>
          <w:sz w:val="16"/>
        </w:rPr>
        <w:t>dict</w:t>
      </w:r>
      <w:proofErr w:type="spellEnd"/>
      <w:r>
        <w:rPr>
          <w:rFonts w:ascii="Consolas" w:eastAsia="Consolas" w:hAnsi="Consolas"/>
          <w:sz w:val="16"/>
        </w:rPr>
        <w:t>]:</w:t>
      </w:r>
    </w:p>
    <w:p w14:paraId="0D6E66C0" w14:textId="77777777" w:rsidR="00996E12" w:rsidRPr="009E0398" w:rsidRDefault="004D0E78">
      <w:pPr>
        <w:shd w:val="clear" w:color="auto" w:fill="F4F6F8"/>
        <w:spacing w:after="0" w:line="240" w:lineRule="auto"/>
        <w:rPr>
          <w:lang w:val="es-CO"/>
        </w:rPr>
      </w:pPr>
      <w:r>
        <w:rPr>
          <w:rFonts w:ascii="Consolas" w:eastAsia="Consolas" w:hAnsi="Consolas"/>
          <w:color w:val="2E7D32"/>
          <w:sz w:val="16"/>
        </w:rPr>
        <w:t xml:space="preserve">    </w:t>
      </w:r>
      <w:r w:rsidRPr="009E0398">
        <w:rPr>
          <w:rFonts w:ascii="Consolas" w:eastAsia="Consolas" w:hAnsi="Consolas"/>
          <w:color w:val="2E7D32"/>
          <w:sz w:val="16"/>
          <w:lang w:val="es-CO"/>
        </w:rPr>
        <w:t>"""Procesa un PDF y devuelve (</w:t>
      </w:r>
      <w:proofErr w:type="spellStart"/>
      <w:r w:rsidRPr="009E0398">
        <w:rPr>
          <w:rFonts w:ascii="Consolas" w:eastAsia="Consolas" w:hAnsi="Consolas"/>
          <w:color w:val="2E7D32"/>
          <w:sz w:val="16"/>
          <w:lang w:val="es-CO"/>
        </w:rPr>
        <w:t>DataFrame</w:t>
      </w:r>
      <w:proofErr w:type="spellEnd"/>
      <w:r w:rsidRPr="009E0398">
        <w:rPr>
          <w:rFonts w:ascii="Consolas" w:eastAsia="Consolas" w:hAnsi="Consolas"/>
          <w:color w:val="2E7D32"/>
          <w:sz w:val="16"/>
          <w:lang w:val="es-CO"/>
        </w:rPr>
        <w:t xml:space="preserve"> de la factura, </w:t>
      </w:r>
      <w:proofErr w:type="spellStart"/>
      <w:r w:rsidRPr="009E0398">
        <w:rPr>
          <w:rFonts w:ascii="Consolas" w:eastAsia="Consolas" w:hAnsi="Consolas"/>
          <w:color w:val="2E7D32"/>
          <w:sz w:val="16"/>
          <w:lang w:val="es-CO"/>
        </w:rPr>
        <w:t>metricas</w:t>
      </w:r>
      <w:proofErr w:type="spellEnd"/>
      <w:r w:rsidRPr="009E0398">
        <w:rPr>
          <w:rFonts w:ascii="Consolas" w:eastAsia="Consolas" w:hAnsi="Consolas"/>
          <w:color w:val="2E7D32"/>
          <w:sz w:val="16"/>
          <w:lang w:val="es-CO"/>
        </w:rPr>
        <w:t xml:space="preserve"> del archivo)."""</w:t>
      </w:r>
    </w:p>
    <w:p w14:paraId="5F68831A" w14:textId="77777777" w:rsidR="00996E12" w:rsidRDefault="004D0E78">
      <w:pPr>
        <w:shd w:val="clear" w:color="auto" w:fill="F4F6F8"/>
        <w:spacing w:after="0" w:line="240" w:lineRule="auto"/>
      </w:pPr>
      <w:r w:rsidRPr="009E0398">
        <w:rPr>
          <w:rFonts w:ascii="Consolas" w:eastAsia="Consolas" w:hAnsi="Consolas"/>
          <w:sz w:val="16"/>
          <w:lang w:val="es-CO"/>
        </w:rPr>
        <w:t xml:space="preserve">    </w:t>
      </w:r>
      <w:proofErr w:type="spellStart"/>
      <w:r>
        <w:rPr>
          <w:rFonts w:ascii="Consolas" w:eastAsia="Consolas" w:hAnsi="Consolas"/>
          <w:sz w:val="16"/>
        </w:rPr>
        <w:t>rutas</w:t>
      </w:r>
      <w:proofErr w:type="spellEnd"/>
      <w:r>
        <w:rPr>
          <w:rFonts w:ascii="Consolas" w:eastAsia="Consolas" w:hAnsi="Consolas"/>
          <w:sz w:val="16"/>
        </w:rPr>
        <w:t xml:space="preserve"> = </w:t>
      </w:r>
      <w:proofErr w:type="spellStart"/>
      <w:r>
        <w:rPr>
          <w:rFonts w:ascii="Consolas" w:eastAsia="Consolas" w:hAnsi="Consolas"/>
          <w:sz w:val="16"/>
        </w:rPr>
        <w:t>cfg</w:t>
      </w:r>
      <w:proofErr w:type="spellEnd"/>
      <w:r>
        <w:rPr>
          <w:rFonts w:ascii="Consolas" w:eastAsia="Consolas" w:hAnsi="Consolas"/>
          <w:sz w:val="16"/>
        </w:rPr>
        <w:t>["</w:t>
      </w:r>
      <w:proofErr w:type="spellStart"/>
      <w:r>
        <w:rPr>
          <w:rFonts w:ascii="Consolas" w:eastAsia="Consolas" w:hAnsi="Consolas"/>
          <w:sz w:val="16"/>
        </w:rPr>
        <w:t>rutas</w:t>
      </w:r>
      <w:proofErr w:type="spellEnd"/>
      <w:r>
        <w:rPr>
          <w:rFonts w:ascii="Consolas" w:eastAsia="Consolas" w:hAnsi="Consolas"/>
          <w:sz w:val="16"/>
        </w:rPr>
        <w:t>"]</w:t>
      </w:r>
    </w:p>
    <w:p w14:paraId="477A74DB" w14:textId="77777777" w:rsidR="00996E12" w:rsidRDefault="004D0E78">
      <w:pPr>
        <w:shd w:val="clear" w:color="auto" w:fill="F4F6F8"/>
        <w:spacing w:after="0" w:line="240" w:lineRule="auto"/>
      </w:pPr>
      <w:r>
        <w:rPr>
          <w:rFonts w:ascii="Consolas" w:eastAsia="Consolas" w:hAnsi="Consolas"/>
          <w:sz w:val="16"/>
        </w:rPr>
        <w:t xml:space="preserve">    t0 = </w:t>
      </w:r>
      <w:proofErr w:type="spellStart"/>
      <w:r>
        <w:rPr>
          <w:rFonts w:ascii="Consolas" w:eastAsia="Consolas" w:hAnsi="Consolas"/>
          <w:sz w:val="16"/>
        </w:rPr>
        <w:t>time.monotonic</w:t>
      </w:r>
      <w:proofErr w:type="spellEnd"/>
      <w:r>
        <w:rPr>
          <w:rFonts w:ascii="Consolas" w:eastAsia="Consolas" w:hAnsi="Consolas"/>
          <w:sz w:val="16"/>
        </w:rPr>
        <w:t>()</w:t>
      </w:r>
    </w:p>
    <w:p w14:paraId="3FE1CB6D" w14:textId="77777777" w:rsidR="00996E12" w:rsidRDefault="004D0E78">
      <w:pPr>
        <w:shd w:val="clear" w:color="auto" w:fill="F4F6F8"/>
        <w:spacing w:after="0" w:line="240" w:lineRule="auto"/>
      </w:pPr>
      <w:r>
        <w:rPr>
          <w:rFonts w:ascii="Consolas" w:eastAsia="Consolas" w:hAnsi="Consolas"/>
          <w:sz w:val="16"/>
        </w:rPr>
        <w:t xml:space="preserve"> </w:t>
      </w:r>
    </w:p>
    <w:p w14:paraId="5445F494" w14:textId="77777777" w:rsidR="00996E12" w:rsidRDefault="004D0E78">
      <w:pPr>
        <w:shd w:val="clear" w:color="auto" w:fill="F4F6F8"/>
        <w:spacing w:after="0" w:line="240" w:lineRule="auto"/>
      </w:pPr>
      <w:r>
        <w:rPr>
          <w:rFonts w:ascii="Consolas" w:eastAsia="Consolas" w:hAnsi="Consolas"/>
          <w:sz w:val="16"/>
        </w:rPr>
        <w:t xml:space="preserve">    with </w:t>
      </w:r>
      <w:proofErr w:type="spellStart"/>
      <w:r>
        <w:rPr>
          <w:rFonts w:ascii="Consolas" w:eastAsia="Consolas" w:hAnsi="Consolas"/>
          <w:sz w:val="16"/>
        </w:rPr>
        <w:t>fitz.open</w:t>
      </w:r>
      <w:proofErr w:type="spellEnd"/>
      <w:r>
        <w:rPr>
          <w:rFonts w:ascii="Consolas" w:eastAsia="Consolas" w:hAnsi="Consolas"/>
          <w:sz w:val="16"/>
        </w:rPr>
        <w:t>(</w:t>
      </w:r>
      <w:proofErr w:type="spellStart"/>
      <w:r>
        <w:rPr>
          <w:rFonts w:ascii="Consolas" w:eastAsia="Consolas" w:hAnsi="Consolas"/>
          <w:sz w:val="16"/>
        </w:rPr>
        <w:t>ruta_pdf</w:t>
      </w:r>
      <w:proofErr w:type="spellEnd"/>
      <w:r>
        <w:rPr>
          <w:rFonts w:ascii="Consolas" w:eastAsia="Consolas" w:hAnsi="Consolas"/>
          <w:sz w:val="16"/>
        </w:rPr>
        <w:t>) as pdf:</w:t>
      </w:r>
    </w:p>
    <w:p w14:paraId="1AC4C5C2" w14:textId="77777777" w:rsidR="00996E12" w:rsidRPr="009E0398" w:rsidRDefault="004D0E78">
      <w:pPr>
        <w:shd w:val="clear" w:color="auto" w:fill="F4F6F8"/>
        <w:spacing w:after="0" w:line="240" w:lineRule="auto"/>
        <w:rPr>
          <w:lang w:val="es-CO"/>
        </w:rPr>
      </w:pPr>
      <w:r>
        <w:rPr>
          <w:rFonts w:ascii="Consolas" w:eastAsia="Consolas" w:hAnsi="Consolas"/>
          <w:color w:val="2E7D32"/>
          <w:sz w:val="16"/>
        </w:rPr>
        <w:t xml:space="preserve">        </w:t>
      </w:r>
      <w:r w:rsidRPr="009E0398">
        <w:rPr>
          <w:rFonts w:ascii="Consolas" w:eastAsia="Consolas" w:hAnsi="Consolas"/>
          <w:color w:val="2E7D32"/>
          <w:sz w:val="16"/>
          <w:lang w:val="es-CO"/>
        </w:rPr>
        <w:t xml:space="preserve"># Etapa 1: </w:t>
      </w:r>
      <w:proofErr w:type="spellStart"/>
      <w:r w:rsidRPr="009E0398">
        <w:rPr>
          <w:rFonts w:ascii="Consolas" w:eastAsia="Consolas" w:hAnsi="Consolas"/>
          <w:color w:val="2E7D32"/>
          <w:sz w:val="16"/>
          <w:lang w:val="es-CO"/>
        </w:rPr>
        <w:t>imagenes</w:t>
      </w:r>
      <w:proofErr w:type="spellEnd"/>
    </w:p>
    <w:p w14:paraId="09E35DD9"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roofErr w:type="spellStart"/>
      <w:r w:rsidRPr="009E0398">
        <w:rPr>
          <w:rFonts w:ascii="Consolas" w:eastAsia="Consolas" w:hAnsi="Consolas"/>
          <w:sz w:val="16"/>
          <w:lang w:val="es-CO"/>
        </w:rPr>
        <w:t>imagenes</w:t>
      </w:r>
      <w:proofErr w:type="spellEnd"/>
      <w:r w:rsidRPr="009E0398">
        <w:rPr>
          <w:rFonts w:ascii="Consolas" w:eastAsia="Consolas" w:hAnsi="Consolas"/>
          <w:sz w:val="16"/>
          <w:lang w:val="es-CO"/>
        </w:rPr>
        <w:t xml:space="preserve"> = </w:t>
      </w:r>
      <w:proofErr w:type="spellStart"/>
      <w:r w:rsidRPr="009E0398">
        <w:rPr>
          <w:rFonts w:ascii="Consolas" w:eastAsia="Consolas" w:hAnsi="Consolas"/>
          <w:sz w:val="16"/>
          <w:lang w:val="es-CO"/>
        </w:rPr>
        <w:t>exportar_imagenes</w:t>
      </w:r>
      <w:proofErr w:type="spellEnd"/>
      <w:r w:rsidRPr="009E0398">
        <w:rPr>
          <w:rFonts w:ascii="Consolas" w:eastAsia="Consolas" w:hAnsi="Consolas"/>
          <w:sz w:val="16"/>
          <w:lang w:val="es-CO"/>
        </w:rPr>
        <w:t>(</w:t>
      </w:r>
      <w:proofErr w:type="spellStart"/>
      <w:r w:rsidRPr="009E0398">
        <w:rPr>
          <w:rFonts w:ascii="Consolas" w:eastAsia="Consolas" w:hAnsi="Consolas"/>
          <w:sz w:val="16"/>
          <w:lang w:val="es-CO"/>
        </w:rPr>
        <w:t>pdf</w:t>
      </w:r>
      <w:proofErr w:type="spellEnd"/>
      <w:r w:rsidRPr="009E0398">
        <w:rPr>
          <w:rFonts w:ascii="Consolas" w:eastAsia="Consolas" w:hAnsi="Consolas"/>
          <w:sz w:val="16"/>
          <w:lang w:val="es-CO"/>
        </w:rPr>
        <w:t xml:space="preserve">, </w:t>
      </w:r>
      <w:proofErr w:type="spellStart"/>
      <w:r w:rsidRPr="009E0398">
        <w:rPr>
          <w:rFonts w:ascii="Consolas" w:eastAsia="Consolas" w:hAnsi="Consolas"/>
          <w:sz w:val="16"/>
          <w:lang w:val="es-CO"/>
        </w:rPr>
        <w:t>ruta_pdf.stem</w:t>
      </w:r>
      <w:proofErr w:type="spellEnd"/>
      <w:r w:rsidRPr="009E0398">
        <w:rPr>
          <w:rFonts w:ascii="Consolas" w:eastAsia="Consolas" w:hAnsi="Consolas"/>
          <w:sz w:val="16"/>
          <w:lang w:val="es-CO"/>
        </w:rPr>
        <w:t>, RAIZ / rutas["</w:t>
      </w:r>
      <w:proofErr w:type="spellStart"/>
      <w:r w:rsidRPr="009E0398">
        <w:rPr>
          <w:rFonts w:ascii="Consolas" w:eastAsia="Consolas" w:hAnsi="Consolas"/>
          <w:sz w:val="16"/>
          <w:lang w:val="es-CO"/>
        </w:rPr>
        <w:t>imagenes</w:t>
      </w:r>
      <w:proofErr w:type="spellEnd"/>
      <w:r w:rsidRPr="009E0398">
        <w:rPr>
          <w:rFonts w:ascii="Consolas" w:eastAsia="Consolas" w:hAnsi="Consolas"/>
          <w:sz w:val="16"/>
          <w:lang w:val="es-CO"/>
        </w:rPr>
        <w:t>"],</w:t>
      </w:r>
    </w:p>
    <w:p w14:paraId="72941469" w14:textId="77777777" w:rsidR="00996E12" w:rsidRDefault="004D0E78">
      <w:pPr>
        <w:shd w:val="clear" w:color="auto" w:fill="F4F6F8"/>
        <w:spacing w:after="0" w:line="240" w:lineRule="auto"/>
      </w:pPr>
      <w:r w:rsidRPr="009E0398">
        <w:rPr>
          <w:rFonts w:ascii="Consolas" w:eastAsia="Consolas" w:hAnsi="Consolas"/>
          <w:sz w:val="16"/>
          <w:lang w:val="es-CO"/>
        </w:rPr>
        <w:t xml:space="preserve">                                     </w:t>
      </w:r>
      <w:proofErr w:type="spellStart"/>
      <w:r>
        <w:rPr>
          <w:rFonts w:ascii="Consolas" w:eastAsia="Consolas" w:hAnsi="Consolas"/>
          <w:sz w:val="16"/>
        </w:rPr>
        <w:t>cfg</w:t>
      </w:r>
      <w:proofErr w:type="spellEnd"/>
      <w:r>
        <w:rPr>
          <w:rFonts w:ascii="Consolas" w:eastAsia="Consolas" w:hAnsi="Consolas"/>
          <w:sz w:val="16"/>
        </w:rPr>
        <w:t>["</w:t>
      </w:r>
      <w:proofErr w:type="spellStart"/>
      <w:r>
        <w:rPr>
          <w:rFonts w:ascii="Consolas" w:eastAsia="Consolas" w:hAnsi="Consolas"/>
          <w:sz w:val="16"/>
        </w:rPr>
        <w:t>extraccion</w:t>
      </w:r>
      <w:proofErr w:type="spellEnd"/>
      <w:r>
        <w:rPr>
          <w:rFonts w:ascii="Consolas" w:eastAsia="Consolas" w:hAnsi="Consolas"/>
          <w:sz w:val="16"/>
        </w:rPr>
        <w:t>"]["dpi"])</w:t>
      </w:r>
    </w:p>
    <w:p w14:paraId="35E00465" w14:textId="77777777" w:rsidR="00996E12" w:rsidRDefault="004D0E78">
      <w:pPr>
        <w:shd w:val="clear" w:color="auto" w:fill="F4F6F8"/>
        <w:spacing w:after="0" w:line="240" w:lineRule="auto"/>
      </w:pPr>
      <w:r>
        <w:rPr>
          <w:rFonts w:ascii="Consolas" w:eastAsia="Consolas" w:hAnsi="Consolas"/>
          <w:sz w:val="16"/>
        </w:rPr>
        <w:t xml:space="preserve">        t1 = </w:t>
      </w:r>
      <w:proofErr w:type="spellStart"/>
      <w:r>
        <w:rPr>
          <w:rFonts w:ascii="Consolas" w:eastAsia="Consolas" w:hAnsi="Consolas"/>
          <w:sz w:val="16"/>
        </w:rPr>
        <w:t>time.monotonic</w:t>
      </w:r>
      <w:proofErr w:type="spellEnd"/>
      <w:r>
        <w:rPr>
          <w:rFonts w:ascii="Consolas" w:eastAsia="Consolas" w:hAnsi="Consolas"/>
          <w:sz w:val="16"/>
        </w:rPr>
        <w:t>()</w:t>
      </w:r>
    </w:p>
    <w:p w14:paraId="6E156118" w14:textId="77777777" w:rsidR="00996E12" w:rsidRDefault="004D0E78">
      <w:pPr>
        <w:shd w:val="clear" w:color="auto" w:fill="F4F6F8"/>
        <w:spacing w:after="0" w:line="240" w:lineRule="auto"/>
      </w:pPr>
      <w:r>
        <w:rPr>
          <w:rFonts w:ascii="Consolas" w:eastAsia="Consolas" w:hAnsi="Consolas"/>
          <w:sz w:val="16"/>
        </w:rPr>
        <w:t xml:space="preserve"> </w:t>
      </w:r>
    </w:p>
    <w:p w14:paraId="453ABDB8" w14:textId="77777777" w:rsidR="00996E12" w:rsidRPr="009E0398" w:rsidRDefault="004D0E78">
      <w:pPr>
        <w:shd w:val="clear" w:color="auto" w:fill="F4F6F8"/>
        <w:spacing w:after="0" w:line="240" w:lineRule="auto"/>
        <w:rPr>
          <w:lang w:val="es-CO"/>
        </w:rPr>
      </w:pPr>
      <w:r>
        <w:rPr>
          <w:rFonts w:ascii="Consolas" w:eastAsia="Consolas" w:hAnsi="Consolas"/>
          <w:color w:val="2E7D32"/>
          <w:sz w:val="16"/>
        </w:rPr>
        <w:t xml:space="preserve">        </w:t>
      </w:r>
      <w:r w:rsidRPr="009E0398">
        <w:rPr>
          <w:rFonts w:ascii="Consolas" w:eastAsia="Consolas" w:hAnsi="Consolas"/>
          <w:color w:val="2E7D32"/>
          <w:sz w:val="16"/>
          <w:lang w:val="es-CO"/>
        </w:rPr>
        <w:t># Etapa 2: texto</w:t>
      </w:r>
    </w:p>
    <w:p w14:paraId="798D1A2D"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texto, </w:t>
      </w:r>
      <w:proofErr w:type="spellStart"/>
      <w:r w:rsidRPr="009E0398">
        <w:rPr>
          <w:rFonts w:ascii="Consolas" w:eastAsia="Consolas" w:hAnsi="Consolas"/>
          <w:sz w:val="16"/>
          <w:lang w:val="es-CO"/>
        </w:rPr>
        <w:t>metodo</w:t>
      </w:r>
      <w:proofErr w:type="spellEnd"/>
      <w:r w:rsidRPr="009E0398">
        <w:rPr>
          <w:rFonts w:ascii="Consolas" w:eastAsia="Consolas" w:hAnsi="Consolas"/>
          <w:sz w:val="16"/>
          <w:lang w:val="es-CO"/>
        </w:rPr>
        <w:t xml:space="preserve">, confianza = </w:t>
      </w:r>
      <w:proofErr w:type="spellStart"/>
      <w:r w:rsidRPr="009E0398">
        <w:rPr>
          <w:rFonts w:ascii="Consolas" w:eastAsia="Consolas" w:hAnsi="Consolas"/>
          <w:sz w:val="16"/>
          <w:lang w:val="es-CO"/>
        </w:rPr>
        <w:t>obtener_texto</w:t>
      </w:r>
      <w:proofErr w:type="spellEnd"/>
      <w:r w:rsidRPr="009E0398">
        <w:rPr>
          <w:rFonts w:ascii="Consolas" w:eastAsia="Consolas" w:hAnsi="Consolas"/>
          <w:sz w:val="16"/>
          <w:lang w:val="es-CO"/>
        </w:rPr>
        <w:t>(</w:t>
      </w:r>
      <w:proofErr w:type="spellStart"/>
      <w:r w:rsidRPr="009E0398">
        <w:rPr>
          <w:rFonts w:ascii="Consolas" w:eastAsia="Consolas" w:hAnsi="Consolas"/>
          <w:sz w:val="16"/>
          <w:lang w:val="es-CO"/>
        </w:rPr>
        <w:t>pdf</w:t>
      </w:r>
      <w:proofErr w:type="spellEnd"/>
      <w:r w:rsidRPr="009E0398">
        <w:rPr>
          <w:rFonts w:ascii="Consolas" w:eastAsia="Consolas" w:hAnsi="Consolas"/>
          <w:sz w:val="16"/>
          <w:lang w:val="es-CO"/>
        </w:rPr>
        <w:t xml:space="preserve">, </w:t>
      </w:r>
      <w:proofErr w:type="spellStart"/>
      <w:r w:rsidRPr="009E0398">
        <w:rPr>
          <w:rFonts w:ascii="Consolas" w:eastAsia="Consolas" w:hAnsi="Consolas"/>
          <w:sz w:val="16"/>
          <w:lang w:val="es-CO"/>
        </w:rPr>
        <w:t>imagenes</w:t>
      </w:r>
      <w:proofErr w:type="spellEnd"/>
      <w:r w:rsidRPr="009E0398">
        <w:rPr>
          <w:rFonts w:ascii="Consolas" w:eastAsia="Consolas" w:hAnsi="Consolas"/>
          <w:sz w:val="16"/>
          <w:lang w:val="es-CO"/>
        </w:rPr>
        <w:t xml:space="preserve">, </w:t>
      </w:r>
      <w:proofErr w:type="spellStart"/>
      <w:r w:rsidRPr="009E0398">
        <w:rPr>
          <w:rFonts w:ascii="Consolas" w:eastAsia="Consolas" w:hAnsi="Consolas"/>
          <w:sz w:val="16"/>
          <w:lang w:val="es-CO"/>
        </w:rPr>
        <w:t>cfg</w:t>
      </w:r>
      <w:proofErr w:type="spellEnd"/>
      <w:r w:rsidRPr="009E0398">
        <w:rPr>
          <w:rFonts w:ascii="Consolas" w:eastAsia="Consolas" w:hAnsi="Consolas"/>
          <w:sz w:val="16"/>
          <w:lang w:val="es-CO"/>
        </w:rPr>
        <w:t>)</w:t>
      </w:r>
    </w:p>
    <w:p w14:paraId="3532247D"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t2 = </w:t>
      </w:r>
      <w:proofErr w:type="spellStart"/>
      <w:r w:rsidRPr="009E0398">
        <w:rPr>
          <w:rFonts w:ascii="Consolas" w:eastAsia="Consolas" w:hAnsi="Consolas"/>
          <w:sz w:val="16"/>
          <w:lang w:val="es-CO"/>
        </w:rPr>
        <w:t>time.monotonic</w:t>
      </w:r>
      <w:proofErr w:type="spellEnd"/>
      <w:r w:rsidRPr="009E0398">
        <w:rPr>
          <w:rFonts w:ascii="Consolas" w:eastAsia="Consolas" w:hAnsi="Consolas"/>
          <w:sz w:val="16"/>
          <w:lang w:val="es-CO"/>
        </w:rPr>
        <w:t>()</w:t>
      </w:r>
    </w:p>
    <w:p w14:paraId="5FAE97DD"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
    <w:p w14:paraId="4804EBED"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 Etapa 3: </w:t>
      </w:r>
      <w:proofErr w:type="spellStart"/>
      <w:r w:rsidRPr="009E0398">
        <w:rPr>
          <w:rFonts w:ascii="Consolas" w:eastAsia="Consolas" w:hAnsi="Consolas"/>
          <w:color w:val="2E7D32"/>
          <w:sz w:val="16"/>
          <w:lang w:val="es-CO"/>
        </w:rPr>
        <w:t>interpretacion</w:t>
      </w:r>
      <w:proofErr w:type="spellEnd"/>
      <w:r w:rsidRPr="009E0398">
        <w:rPr>
          <w:rFonts w:ascii="Consolas" w:eastAsia="Consolas" w:hAnsi="Consolas"/>
          <w:color w:val="2E7D32"/>
          <w:sz w:val="16"/>
          <w:lang w:val="es-CO"/>
        </w:rPr>
        <w:t>. Con texto nativo se intenta primero la tabla</w:t>
      </w:r>
    </w:p>
    <w:p w14:paraId="7FDBB97D"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 estructurada; si no se encuentra, o si vino de OCR, se </w:t>
      </w:r>
      <w:proofErr w:type="spellStart"/>
      <w:r w:rsidRPr="009E0398">
        <w:rPr>
          <w:rFonts w:ascii="Consolas" w:eastAsia="Consolas" w:hAnsi="Consolas"/>
          <w:color w:val="2E7D32"/>
          <w:sz w:val="16"/>
          <w:lang w:val="es-CO"/>
        </w:rPr>
        <w:t>parsea</w:t>
      </w:r>
      <w:proofErr w:type="spellEnd"/>
      <w:r w:rsidRPr="009E0398">
        <w:rPr>
          <w:rFonts w:ascii="Consolas" w:eastAsia="Consolas" w:hAnsi="Consolas"/>
          <w:color w:val="2E7D32"/>
          <w:sz w:val="16"/>
          <w:lang w:val="es-CO"/>
        </w:rPr>
        <w:t xml:space="preserve"> el texto.</w:t>
      </w:r>
    </w:p>
    <w:p w14:paraId="2B67DACF"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encabezado = </w:t>
      </w:r>
      <w:proofErr w:type="spellStart"/>
      <w:r w:rsidRPr="009E0398">
        <w:rPr>
          <w:rFonts w:ascii="Consolas" w:eastAsia="Consolas" w:hAnsi="Consolas"/>
          <w:sz w:val="16"/>
          <w:lang w:val="es-CO"/>
        </w:rPr>
        <w:t>extraer_encabezado</w:t>
      </w:r>
      <w:proofErr w:type="spellEnd"/>
      <w:r w:rsidRPr="009E0398">
        <w:rPr>
          <w:rFonts w:ascii="Consolas" w:eastAsia="Consolas" w:hAnsi="Consolas"/>
          <w:sz w:val="16"/>
          <w:lang w:val="es-CO"/>
        </w:rPr>
        <w:t>(texto)</w:t>
      </w:r>
    </w:p>
    <w:p w14:paraId="4A420E57"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productos = </w:t>
      </w:r>
      <w:proofErr w:type="spellStart"/>
      <w:r w:rsidRPr="009E0398">
        <w:rPr>
          <w:rFonts w:ascii="Consolas" w:eastAsia="Consolas" w:hAnsi="Consolas"/>
          <w:sz w:val="16"/>
          <w:lang w:val="es-CO"/>
        </w:rPr>
        <w:t>productos_desde_tablas</w:t>
      </w:r>
      <w:proofErr w:type="spellEnd"/>
      <w:r w:rsidRPr="009E0398">
        <w:rPr>
          <w:rFonts w:ascii="Consolas" w:eastAsia="Consolas" w:hAnsi="Consolas"/>
          <w:sz w:val="16"/>
          <w:lang w:val="es-CO"/>
        </w:rPr>
        <w:t>(</w:t>
      </w:r>
      <w:proofErr w:type="spellStart"/>
      <w:r w:rsidRPr="009E0398">
        <w:rPr>
          <w:rFonts w:ascii="Consolas" w:eastAsia="Consolas" w:hAnsi="Consolas"/>
          <w:sz w:val="16"/>
          <w:lang w:val="es-CO"/>
        </w:rPr>
        <w:t>pdf</w:t>
      </w:r>
      <w:proofErr w:type="spellEnd"/>
      <w:r w:rsidRPr="009E0398">
        <w:rPr>
          <w:rFonts w:ascii="Consolas" w:eastAsia="Consolas" w:hAnsi="Consolas"/>
          <w:sz w:val="16"/>
          <w:lang w:val="es-CO"/>
        </w:rPr>
        <w:t xml:space="preserve">) </w:t>
      </w:r>
      <w:proofErr w:type="spellStart"/>
      <w:r w:rsidRPr="009E0398">
        <w:rPr>
          <w:rFonts w:ascii="Consolas" w:eastAsia="Consolas" w:hAnsi="Consolas"/>
          <w:sz w:val="16"/>
          <w:lang w:val="es-CO"/>
        </w:rPr>
        <w:t>if</w:t>
      </w:r>
      <w:proofErr w:type="spellEnd"/>
      <w:r w:rsidRPr="009E0398">
        <w:rPr>
          <w:rFonts w:ascii="Consolas" w:eastAsia="Consolas" w:hAnsi="Consolas"/>
          <w:sz w:val="16"/>
          <w:lang w:val="es-CO"/>
        </w:rPr>
        <w:t xml:space="preserve"> </w:t>
      </w:r>
      <w:proofErr w:type="spellStart"/>
      <w:r w:rsidRPr="009E0398">
        <w:rPr>
          <w:rFonts w:ascii="Consolas" w:eastAsia="Consolas" w:hAnsi="Consolas"/>
          <w:sz w:val="16"/>
          <w:lang w:val="es-CO"/>
        </w:rPr>
        <w:t>metodo</w:t>
      </w:r>
      <w:proofErr w:type="spellEnd"/>
      <w:r w:rsidRPr="009E0398">
        <w:rPr>
          <w:rFonts w:ascii="Consolas" w:eastAsia="Consolas" w:hAnsi="Consolas"/>
          <w:sz w:val="16"/>
          <w:lang w:val="es-CO"/>
        </w:rPr>
        <w:t xml:space="preserve"> == "nativo" </w:t>
      </w:r>
      <w:proofErr w:type="spellStart"/>
      <w:r w:rsidRPr="009E0398">
        <w:rPr>
          <w:rFonts w:ascii="Consolas" w:eastAsia="Consolas" w:hAnsi="Consolas"/>
          <w:sz w:val="16"/>
          <w:lang w:val="es-CO"/>
        </w:rPr>
        <w:t>else</w:t>
      </w:r>
      <w:proofErr w:type="spellEnd"/>
      <w:r w:rsidRPr="009E0398">
        <w:rPr>
          <w:rFonts w:ascii="Consolas" w:eastAsia="Consolas" w:hAnsi="Consolas"/>
          <w:sz w:val="16"/>
          <w:lang w:val="es-CO"/>
        </w:rPr>
        <w:t xml:space="preserve"> []</w:t>
      </w:r>
    </w:p>
    <w:p w14:paraId="632D02F5"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roofErr w:type="spellStart"/>
      <w:r w:rsidRPr="009E0398">
        <w:rPr>
          <w:rFonts w:ascii="Consolas" w:eastAsia="Consolas" w:hAnsi="Consolas"/>
          <w:sz w:val="16"/>
          <w:lang w:val="es-CO"/>
        </w:rPr>
        <w:t>if</w:t>
      </w:r>
      <w:proofErr w:type="spellEnd"/>
      <w:r w:rsidRPr="009E0398">
        <w:rPr>
          <w:rFonts w:ascii="Consolas" w:eastAsia="Consolas" w:hAnsi="Consolas"/>
          <w:sz w:val="16"/>
          <w:lang w:val="es-CO"/>
        </w:rPr>
        <w:t xml:space="preserve"> </w:t>
      </w:r>
      <w:proofErr w:type="spellStart"/>
      <w:r w:rsidRPr="009E0398">
        <w:rPr>
          <w:rFonts w:ascii="Consolas" w:eastAsia="Consolas" w:hAnsi="Consolas"/>
          <w:sz w:val="16"/>
          <w:lang w:val="es-CO"/>
        </w:rPr>
        <w:t>not</w:t>
      </w:r>
      <w:proofErr w:type="spellEnd"/>
      <w:r w:rsidRPr="009E0398">
        <w:rPr>
          <w:rFonts w:ascii="Consolas" w:eastAsia="Consolas" w:hAnsi="Consolas"/>
          <w:sz w:val="16"/>
          <w:lang w:val="es-CO"/>
        </w:rPr>
        <w:t xml:space="preserve"> productos:</w:t>
      </w:r>
    </w:p>
    <w:p w14:paraId="50D76BA9"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productos = </w:t>
      </w:r>
      <w:proofErr w:type="spellStart"/>
      <w:r w:rsidRPr="009E0398">
        <w:rPr>
          <w:rFonts w:ascii="Consolas" w:eastAsia="Consolas" w:hAnsi="Consolas"/>
          <w:sz w:val="16"/>
          <w:lang w:val="es-CO"/>
        </w:rPr>
        <w:t>productos_desde_texto</w:t>
      </w:r>
      <w:proofErr w:type="spellEnd"/>
      <w:r w:rsidRPr="009E0398">
        <w:rPr>
          <w:rFonts w:ascii="Consolas" w:eastAsia="Consolas" w:hAnsi="Consolas"/>
          <w:sz w:val="16"/>
          <w:lang w:val="es-CO"/>
        </w:rPr>
        <w:t>(texto)</w:t>
      </w:r>
    </w:p>
    <w:p w14:paraId="734A197E" w14:textId="77777777" w:rsidR="00996E12" w:rsidRDefault="004D0E78">
      <w:pPr>
        <w:shd w:val="clear" w:color="auto" w:fill="F4F6F8"/>
        <w:spacing w:after="0" w:line="240" w:lineRule="auto"/>
      </w:pPr>
      <w:r w:rsidRPr="009E0398">
        <w:rPr>
          <w:rFonts w:ascii="Consolas" w:eastAsia="Consolas" w:hAnsi="Consolas"/>
          <w:sz w:val="16"/>
          <w:lang w:val="es-CO"/>
        </w:rPr>
        <w:t xml:space="preserve">        </w:t>
      </w:r>
      <w:r>
        <w:rPr>
          <w:rFonts w:ascii="Consolas" w:eastAsia="Consolas" w:hAnsi="Consolas"/>
          <w:sz w:val="16"/>
        </w:rPr>
        <w:t xml:space="preserve">t3 = </w:t>
      </w:r>
      <w:proofErr w:type="spellStart"/>
      <w:r>
        <w:rPr>
          <w:rFonts w:ascii="Consolas" w:eastAsia="Consolas" w:hAnsi="Consolas"/>
          <w:sz w:val="16"/>
        </w:rPr>
        <w:t>time.monotonic</w:t>
      </w:r>
      <w:proofErr w:type="spellEnd"/>
      <w:r>
        <w:rPr>
          <w:rFonts w:ascii="Consolas" w:eastAsia="Consolas" w:hAnsi="Consolas"/>
          <w:sz w:val="16"/>
        </w:rPr>
        <w:t>()</w:t>
      </w:r>
    </w:p>
    <w:p w14:paraId="7CC0F493" w14:textId="77777777" w:rsidR="00996E12" w:rsidRDefault="004D0E78">
      <w:pPr>
        <w:shd w:val="clear" w:color="auto" w:fill="F4F6F8"/>
        <w:spacing w:after="0" w:line="240" w:lineRule="auto"/>
      </w:pPr>
      <w:r>
        <w:rPr>
          <w:rFonts w:ascii="Consolas" w:eastAsia="Consolas" w:hAnsi="Consolas"/>
          <w:sz w:val="16"/>
        </w:rPr>
        <w:t xml:space="preserve">        </w:t>
      </w:r>
      <w:proofErr w:type="spellStart"/>
      <w:r>
        <w:rPr>
          <w:rFonts w:ascii="Consolas" w:eastAsia="Consolas" w:hAnsi="Consolas"/>
          <w:sz w:val="16"/>
        </w:rPr>
        <w:t>paginas</w:t>
      </w:r>
      <w:proofErr w:type="spellEnd"/>
      <w:r>
        <w:rPr>
          <w:rFonts w:ascii="Consolas" w:eastAsia="Consolas" w:hAnsi="Consolas"/>
          <w:sz w:val="16"/>
        </w:rPr>
        <w:t xml:space="preserve"> = </w:t>
      </w:r>
      <w:proofErr w:type="spellStart"/>
      <w:r>
        <w:rPr>
          <w:rFonts w:ascii="Consolas" w:eastAsia="Consolas" w:hAnsi="Consolas"/>
          <w:sz w:val="16"/>
        </w:rPr>
        <w:t>len</w:t>
      </w:r>
      <w:proofErr w:type="spellEnd"/>
      <w:r>
        <w:rPr>
          <w:rFonts w:ascii="Consolas" w:eastAsia="Consolas" w:hAnsi="Consolas"/>
          <w:sz w:val="16"/>
        </w:rPr>
        <w:t>(pdf)</w:t>
      </w:r>
    </w:p>
    <w:p w14:paraId="1173AAB5" w14:textId="77777777" w:rsidR="00996E12" w:rsidRDefault="004D0E78">
      <w:pPr>
        <w:shd w:val="clear" w:color="auto" w:fill="F4F6F8"/>
        <w:spacing w:after="0" w:line="240" w:lineRule="auto"/>
      </w:pPr>
      <w:r>
        <w:rPr>
          <w:rFonts w:ascii="Consolas" w:eastAsia="Consolas" w:hAnsi="Consolas"/>
          <w:sz w:val="16"/>
        </w:rPr>
        <w:t xml:space="preserve"> </w:t>
      </w:r>
    </w:p>
    <w:p w14:paraId="1D68AC9C" w14:textId="77777777" w:rsidR="00996E12" w:rsidRPr="009E0398" w:rsidRDefault="004D0E78">
      <w:pPr>
        <w:shd w:val="clear" w:color="auto" w:fill="F4F6F8"/>
        <w:spacing w:after="0" w:line="240" w:lineRule="auto"/>
        <w:rPr>
          <w:lang w:val="es-CO"/>
        </w:rPr>
      </w:pPr>
      <w:r>
        <w:rPr>
          <w:rFonts w:ascii="Consolas" w:eastAsia="Consolas" w:hAnsi="Consolas"/>
          <w:color w:val="2E7D32"/>
          <w:sz w:val="16"/>
        </w:rPr>
        <w:t xml:space="preserve">    </w:t>
      </w:r>
      <w:r w:rsidRPr="009E0398">
        <w:rPr>
          <w:rFonts w:ascii="Consolas" w:eastAsia="Consolas" w:hAnsi="Consolas"/>
          <w:color w:val="2E7D32"/>
          <w:sz w:val="16"/>
          <w:lang w:val="es-CO"/>
        </w:rPr>
        <w:t># Si no se hallaron productos se deja una fila con el encabezado, para no perder la factura.</w:t>
      </w:r>
    </w:p>
    <w:p w14:paraId="53B2A1C1"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filas = [{**encabezado, **p} </w:t>
      </w:r>
      <w:proofErr w:type="spellStart"/>
      <w:r w:rsidRPr="009E0398">
        <w:rPr>
          <w:rFonts w:ascii="Consolas" w:eastAsia="Consolas" w:hAnsi="Consolas"/>
          <w:sz w:val="16"/>
          <w:lang w:val="es-CO"/>
        </w:rPr>
        <w:t>for</w:t>
      </w:r>
      <w:proofErr w:type="spellEnd"/>
      <w:r w:rsidRPr="009E0398">
        <w:rPr>
          <w:rFonts w:ascii="Consolas" w:eastAsia="Consolas" w:hAnsi="Consolas"/>
          <w:sz w:val="16"/>
          <w:lang w:val="es-CO"/>
        </w:rPr>
        <w:t xml:space="preserve"> p in productos] </w:t>
      </w:r>
      <w:proofErr w:type="spellStart"/>
      <w:r w:rsidRPr="009E0398">
        <w:rPr>
          <w:rFonts w:ascii="Consolas" w:eastAsia="Consolas" w:hAnsi="Consolas"/>
          <w:sz w:val="16"/>
          <w:lang w:val="es-CO"/>
        </w:rPr>
        <w:t>or</w:t>
      </w:r>
      <w:proofErr w:type="spellEnd"/>
      <w:r w:rsidRPr="009E0398">
        <w:rPr>
          <w:rFonts w:ascii="Consolas" w:eastAsia="Consolas" w:hAnsi="Consolas"/>
          <w:sz w:val="16"/>
          <w:lang w:val="es-CO"/>
        </w:rPr>
        <w:t xml:space="preserve"> [encabezado]</w:t>
      </w:r>
    </w:p>
    <w:p w14:paraId="06F45517" w14:textId="77777777" w:rsidR="00996E12" w:rsidRDefault="004D0E78">
      <w:pPr>
        <w:shd w:val="clear" w:color="auto" w:fill="F4F6F8"/>
        <w:spacing w:after="0" w:line="240" w:lineRule="auto"/>
      </w:pPr>
      <w:r w:rsidRPr="009E0398">
        <w:rPr>
          <w:rFonts w:ascii="Consolas" w:eastAsia="Consolas" w:hAnsi="Consolas"/>
          <w:sz w:val="16"/>
          <w:lang w:val="es-CO"/>
        </w:rPr>
        <w:t xml:space="preserve">    </w:t>
      </w:r>
      <w:proofErr w:type="spellStart"/>
      <w:r>
        <w:rPr>
          <w:rFonts w:ascii="Consolas" w:eastAsia="Consolas" w:hAnsi="Consolas"/>
          <w:sz w:val="16"/>
        </w:rPr>
        <w:t>df</w:t>
      </w:r>
      <w:proofErr w:type="spellEnd"/>
      <w:r>
        <w:rPr>
          <w:rFonts w:ascii="Consolas" w:eastAsia="Consolas" w:hAnsi="Consolas"/>
          <w:sz w:val="16"/>
        </w:rPr>
        <w:t xml:space="preserve"> = </w:t>
      </w:r>
      <w:proofErr w:type="spellStart"/>
      <w:r>
        <w:rPr>
          <w:rFonts w:ascii="Consolas" w:eastAsia="Consolas" w:hAnsi="Consolas"/>
          <w:sz w:val="16"/>
        </w:rPr>
        <w:t>pd.DataFrame</w:t>
      </w:r>
      <w:proofErr w:type="spellEnd"/>
      <w:r>
        <w:rPr>
          <w:rFonts w:ascii="Consolas" w:eastAsia="Consolas" w:hAnsi="Consolas"/>
          <w:sz w:val="16"/>
        </w:rPr>
        <w:t>(</w:t>
      </w:r>
      <w:proofErr w:type="spellStart"/>
      <w:r>
        <w:rPr>
          <w:rFonts w:ascii="Consolas" w:eastAsia="Consolas" w:hAnsi="Consolas"/>
          <w:sz w:val="16"/>
        </w:rPr>
        <w:t>filas</w:t>
      </w:r>
      <w:proofErr w:type="spellEnd"/>
      <w:r>
        <w:rPr>
          <w:rFonts w:ascii="Consolas" w:eastAsia="Consolas" w:hAnsi="Consolas"/>
          <w:sz w:val="16"/>
        </w:rPr>
        <w:t>)</w:t>
      </w:r>
    </w:p>
    <w:p w14:paraId="6670FD03" w14:textId="77777777" w:rsidR="00996E12" w:rsidRDefault="004D0E78">
      <w:pPr>
        <w:shd w:val="clear" w:color="auto" w:fill="F4F6F8"/>
        <w:spacing w:after="0" w:line="240" w:lineRule="auto"/>
      </w:pPr>
      <w:r>
        <w:rPr>
          <w:rFonts w:ascii="Consolas" w:eastAsia="Consolas" w:hAnsi="Consolas"/>
          <w:sz w:val="16"/>
        </w:rPr>
        <w:t xml:space="preserve">    </w:t>
      </w:r>
      <w:proofErr w:type="spellStart"/>
      <w:r>
        <w:rPr>
          <w:rFonts w:ascii="Consolas" w:eastAsia="Consolas" w:hAnsi="Consolas"/>
          <w:sz w:val="16"/>
        </w:rPr>
        <w:t>df.insert</w:t>
      </w:r>
      <w:proofErr w:type="spellEnd"/>
      <w:r>
        <w:rPr>
          <w:rFonts w:ascii="Consolas" w:eastAsia="Consolas" w:hAnsi="Consolas"/>
          <w:sz w:val="16"/>
        </w:rPr>
        <w:t>(0, "</w:t>
      </w:r>
      <w:proofErr w:type="spellStart"/>
      <w:r>
        <w:rPr>
          <w:rFonts w:ascii="Consolas" w:eastAsia="Consolas" w:hAnsi="Consolas"/>
          <w:sz w:val="16"/>
        </w:rPr>
        <w:t>archivo</w:t>
      </w:r>
      <w:proofErr w:type="spellEnd"/>
      <w:r>
        <w:rPr>
          <w:rFonts w:ascii="Consolas" w:eastAsia="Consolas" w:hAnsi="Consolas"/>
          <w:sz w:val="16"/>
        </w:rPr>
        <w:t>", ruta_pdf.name)</w:t>
      </w:r>
    </w:p>
    <w:p w14:paraId="17A75BFF" w14:textId="77777777" w:rsidR="00996E12" w:rsidRPr="009E0398" w:rsidRDefault="004D0E78">
      <w:pPr>
        <w:shd w:val="clear" w:color="auto" w:fill="F4F6F8"/>
        <w:spacing w:after="0" w:line="240" w:lineRule="auto"/>
        <w:rPr>
          <w:lang w:val="es-CO"/>
        </w:rPr>
      </w:pPr>
      <w:r>
        <w:rPr>
          <w:rFonts w:ascii="Consolas" w:eastAsia="Consolas" w:hAnsi="Consolas"/>
          <w:sz w:val="16"/>
        </w:rPr>
        <w:t xml:space="preserve">    </w:t>
      </w:r>
      <w:proofErr w:type="spellStart"/>
      <w:r w:rsidRPr="009E0398">
        <w:rPr>
          <w:rFonts w:ascii="Consolas" w:eastAsia="Consolas" w:hAnsi="Consolas"/>
          <w:sz w:val="16"/>
          <w:lang w:val="es-CO"/>
        </w:rPr>
        <w:t>df</w:t>
      </w:r>
      <w:proofErr w:type="spellEnd"/>
      <w:r w:rsidRPr="009E0398">
        <w:rPr>
          <w:rFonts w:ascii="Consolas" w:eastAsia="Consolas" w:hAnsi="Consolas"/>
          <w:sz w:val="16"/>
          <w:lang w:val="es-CO"/>
        </w:rPr>
        <w:t xml:space="preserve"> = </w:t>
      </w:r>
      <w:proofErr w:type="spellStart"/>
      <w:r w:rsidRPr="009E0398">
        <w:rPr>
          <w:rFonts w:ascii="Consolas" w:eastAsia="Consolas" w:hAnsi="Consolas"/>
          <w:sz w:val="16"/>
          <w:lang w:val="es-CO"/>
        </w:rPr>
        <w:t>df.reindex</w:t>
      </w:r>
      <w:proofErr w:type="spellEnd"/>
      <w:r w:rsidRPr="009E0398">
        <w:rPr>
          <w:rFonts w:ascii="Consolas" w:eastAsia="Consolas" w:hAnsi="Consolas"/>
          <w:sz w:val="16"/>
          <w:lang w:val="es-CO"/>
        </w:rPr>
        <w:t>(</w:t>
      </w:r>
      <w:proofErr w:type="spellStart"/>
      <w:r w:rsidRPr="009E0398">
        <w:rPr>
          <w:rFonts w:ascii="Consolas" w:eastAsia="Consolas" w:hAnsi="Consolas"/>
          <w:sz w:val="16"/>
          <w:lang w:val="es-CO"/>
        </w:rPr>
        <w:t>columns</w:t>
      </w:r>
      <w:proofErr w:type="spellEnd"/>
      <w:r w:rsidRPr="009E0398">
        <w:rPr>
          <w:rFonts w:ascii="Consolas" w:eastAsia="Consolas" w:hAnsi="Consolas"/>
          <w:sz w:val="16"/>
          <w:lang w:val="es-CO"/>
        </w:rPr>
        <w:t>=COLUMNAS)</w:t>
      </w:r>
    </w:p>
    <w:p w14:paraId="0A80FB70"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
    <w:p w14:paraId="113ABB33"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roofErr w:type="spellStart"/>
      <w:r w:rsidRPr="009E0398">
        <w:rPr>
          <w:rFonts w:ascii="Consolas" w:eastAsia="Consolas" w:hAnsi="Consolas"/>
          <w:sz w:val="16"/>
          <w:lang w:val="es-CO"/>
        </w:rPr>
        <w:t>metricas</w:t>
      </w:r>
      <w:proofErr w:type="spellEnd"/>
      <w:r w:rsidRPr="009E0398">
        <w:rPr>
          <w:rFonts w:ascii="Consolas" w:eastAsia="Consolas" w:hAnsi="Consolas"/>
          <w:sz w:val="16"/>
          <w:lang w:val="es-CO"/>
        </w:rPr>
        <w:t xml:space="preserve"> = {</w:t>
      </w:r>
    </w:p>
    <w:p w14:paraId="152C6042"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"archivo": ruta_pdf.name,</w:t>
      </w:r>
    </w:p>
    <w:p w14:paraId="62757773"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"paginas": paginas,</w:t>
      </w:r>
    </w:p>
    <w:p w14:paraId="4F746ED0"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roofErr w:type="spellStart"/>
      <w:r w:rsidRPr="009E0398">
        <w:rPr>
          <w:rFonts w:ascii="Consolas" w:eastAsia="Consolas" w:hAnsi="Consolas"/>
          <w:sz w:val="16"/>
          <w:lang w:val="es-CO"/>
        </w:rPr>
        <w:t>metodo_texto</w:t>
      </w:r>
      <w:proofErr w:type="spellEnd"/>
      <w:r w:rsidRPr="009E0398">
        <w:rPr>
          <w:rFonts w:ascii="Consolas" w:eastAsia="Consolas" w:hAnsi="Consolas"/>
          <w:sz w:val="16"/>
          <w:lang w:val="es-CO"/>
        </w:rPr>
        <w:t xml:space="preserve">": </w:t>
      </w:r>
      <w:proofErr w:type="spellStart"/>
      <w:r w:rsidRPr="009E0398">
        <w:rPr>
          <w:rFonts w:ascii="Consolas" w:eastAsia="Consolas" w:hAnsi="Consolas"/>
          <w:sz w:val="16"/>
          <w:lang w:val="es-CO"/>
        </w:rPr>
        <w:t>metodo</w:t>
      </w:r>
      <w:proofErr w:type="spellEnd"/>
      <w:r w:rsidRPr="009E0398">
        <w:rPr>
          <w:rFonts w:ascii="Consolas" w:eastAsia="Consolas" w:hAnsi="Consolas"/>
          <w:sz w:val="16"/>
          <w:lang w:val="es-CO"/>
        </w:rPr>
        <w:t>,</w:t>
      </w:r>
    </w:p>
    <w:p w14:paraId="40CBFAF4"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lastRenderedPageBreak/>
        <w:t xml:space="preserve">        "</w:t>
      </w:r>
      <w:proofErr w:type="spellStart"/>
      <w:r w:rsidRPr="009E0398">
        <w:rPr>
          <w:rFonts w:ascii="Consolas" w:eastAsia="Consolas" w:hAnsi="Consolas"/>
          <w:sz w:val="16"/>
          <w:lang w:val="es-CO"/>
        </w:rPr>
        <w:t>confianza_ocr_media</w:t>
      </w:r>
      <w:proofErr w:type="spellEnd"/>
      <w:r w:rsidRPr="009E0398">
        <w:rPr>
          <w:rFonts w:ascii="Consolas" w:eastAsia="Consolas" w:hAnsi="Consolas"/>
          <w:sz w:val="16"/>
          <w:lang w:val="es-CO"/>
        </w:rPr>
        <w:t>": confianza,</w:t>
      </w:r>
    </w:p>
    <w:p w14:paraId="6C6730DD"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roofErr w:type="spellStart"/>
      <w:r w:rsidRPr="009E0398">
        <w:rPr>
          <w:rFonts w:ascii="Consolas" w:eastAsia="Consolas" w:hAnsi="Consolas"/>
          <w:sz w:val="16"/>
          <w:lang w:val="es-CO"/>
        </w:rPr>
        <w:t>caracteres_texto</w:t>
      </w:r>
      <w:proofErr w:type="spellEnd"/>
      <w:r w:rsidRPr="009E0398">
        <w:rPr>
          <w:rFonts w:ascii="Consolas" w:eastAsia="Consolas" w:hAnsi="Consolas"/>
          <w:sz w:val="16"/>
          <w:lang w:val="es-CO"/>
        </w:rPr>
        <w:t xml:space="preserve">": </w:t>
      </w:r>
      <w:proofErr w:type="spellStart"/>
      <w:r w:rsidRPr="009E0398">
        <w:rPr>
          <w:rFonts w:ascii="Consolas" w:eastAsia="Consolas" w:hAnsi="Consolas"/>
          <w:sz w:val="16"/>
          <w:lang w:val="es-CO"/>
        </w:rPr>
        <w:t>len</w:t>
      </w:r>
      <w:proofErr w:type="spellEnd"/>
      <w:r w:rsidRPr="009E0398">
        <w:rPr>
          <w:rFonts w:ascii="Consolas" w:eastAsia="Consolas" w:hAnsi="Consolas"/>
          <w:sz w:val="16"/>
          <w:lang w:val="es-CO"/>
        </w:rPr>
        <w:t>(texto),</w:t>
      </w:r>
    </w:p>
    <w:p w14:paraId="4DCA8067" w14:textId="77777777" w:rsidR="00996E12" w:rsidRDefault="004D0E78">
      <w:pPr>
        <w:shd w:val="clear" w:color="auto" w:fill="F4F6F8"/>
        <w:spacing w:after="0" w:line="240" w:lineRule="auto"/>
      </w:pPr>
      <w:r w:rsidRPr="009E0398">
        <w:rPr>
          <w:rFonts w:ascii="Consolas" w:eastAsia="Consolas" w:hAnsi="Consolas"/>
          <w:sz w:val="16"/>
          <w:lang w:val="es-CO"/>
        </w:rPr>
        <w:t xml:space="preserve">        </w:t>
      </w:r>
      <w:r>
        <w:rPr>
          <w:rFonts w:ascii="Consolas" w:eastAsia="Consolas" w:hAnsi="Consolas"/>
          <w:sz w:val="16"/>
        </w:rPr>
        <w:t>"</w:t>
      </w:r>
      <w:proofErr w:type="spellStart"/>
      <w:r>
        <w:rPr>
          <w:rFonts w:ascii="Consolas" w:eastAsia="Consolas" w:hAnsi="Consolas"/>
          <w:sz w:val="16"/>
        </w:rPr>
        <w:t>seg_exportar_imagenes</w:t>
      </w:r>
      <w:proofErr w:type="spellEnd"/>
      <w:r>
        <w:rPr>
          <w:rFonts w:ascii="Consolas" w:eastAsia="Consolas" w:hAnsi="Consolas"/>
          <w:sz w:val="16"/>
        </w:rPr>
        <w:t>": round(t1 - t0, 3),</w:t>
      </w:r>
    </w:p>
    <w:p w14:paraId="6CACBB78" w14:textId="77777777" w:rsidR="00996E12" w:rsidRDefault="004D0E78">
      <w:pPr>
        <w:shd w:val="clear" w:color="auto" w:fill="F4F6F8"/>
        <w:spacing w:after="0" w:line="240" w:lineRule="auto"/>
      </w:pPr>
      <w:r>
        <w:rPr>
          <w:rFonts w:ascii="Consolas" w:eastAsia="Consolas" w:hAnsi="Consolas"/>
          <w:sz w:val="16"/>
        </w:rPr>
        <w:t xml:space="preserve">        "</w:t>
      </w:r>
      <w:proofErr w:type="spellStart"/>
      <w:r>
        <w:rPr>
          <w:rFonts w:ascii="Consolas" w:eastAsia="Consolas" w:hAnsi="Consolas"/>
          <w:sz w:val="16"/>
        </w:rPr>
        <w:t>seg_obtener_texto</w:t>
      </w:r>
      <w:proofErr w:type="spellEnd"/>
      <w:r>
        <w:rPr>
          <w:rFonts w:ascii="Consolas" w:eastAsia="Consolas" w:hAnsi="Consolas"/>
          <w:sz w:val="16"/>
        </w:rPr>
        <w:t>": round(t2 - t1, 3),</w:t>
      </w:r>
    </w:p>
    <w:p w14:paraId="39A0D272" w14:textId="77777777" w:rsidR="00996E12" w:rsidRDefault="004D0E78">
      <w:pPr>
        <w:shd w:val="clear" w:color="auto" w:fill="F4F6F8"/>
        <w:spacing w:after="0" w:line="240" w:lineRule="auto"/>
      </w:pPr>
      <w:r>
        <w:rPr>
          <w:rFonts w:ascii="Consolas" w:eastAsia="Consolas" w:hAnsi="Consolas"/>
          <w:sz w:val="16"/>
        </w:rPr>
        <w:t xml:space="preserve">        "</w:t>
      </w:r>
      <w:proofErr w:type="spellStart"/>
      <w:r>
        <w:rPr>
          <w:rFonts w:ascii="Consolas" w:eastAsia="Consolas" w:hAnsi="Consolas"/>
          <w:sz w:val="16"/>
        </w:rPr>
        <w:t>seg_interpretar</w:t>
      </w:r>
      <w:proofErr w:type="spellEnd"/>
      <w:r>
        <w:rPr>
          <w:rFonts w:ascii="Consolas" w:eastAsia="Consolas" w:hAnsi="Consolas"/>
          <w:sz w:val="16"/>
        </w:rPr>
        <w:t>": round(t3 - t2, 3),</w:t>
      </w:r>
    </w:p>
    <w:p w14:paraId="69B62FF6" w14:textId="77777777" w:rsidR="00996E12" w:rsidRDefault="004D0E78">
      <w:pPr>
        <w:shd w:val="clear" w:color="auto" w:fill="F4F6F8"/>
        <w:spacing w:after="0" w:line="240" w:lineRule="auto"/>
      </w:pPr>
      <w:r>
        <w:rPr>
          <w:rFonts w:ascii="Consolas" w:eastAsia="Consolas" w:hAnsi="Consolas"/>
          <w:sz w:val="16"/>
        </w:rPr>
        <w:t xml:space="preserve">        "</w:t>
      </w:r>
      <w:proofErr w:type="spellStart"/>
      <w:r>
        <w:rPr>
          <w:rFonts w:ascii="Consolas" w:eastAsia="Consolas" w:hAnsi="Consolas"/>
          <w:sz w:val="16"/>
        </w:rPr>
        <w:t>seg_total</w:t>
      </w:r>
      <w:proofErr w:type="spellEnd"/>
      <w:r>
        <w:rPr>
          <w:rFonts w:ascii="Consolas" w:eastAsia="Consolas" w:hAnsi="Consolas"/>
          <w:sz w:val="16"/>
        </w:rPr>
        <w:t>": round(t3 - t0, 3),</w:t>
      </w:r>
    </w:p>
    <w:p w14:paraId="0D5AD453" w14:textId="77777777" w:rsidR="00996E12" w:rsidRPr="009E0398" w:rsidRDefault="004D0E78">
      <w:pPr>
        <w:shd w:val="clear" w:color="auto" w:fill="F4F6F8"/>
        <w:spacing w:after="0" w:line="240" w:lineRule="auto"/>
        <w:rPr>
          <w:lang w:val="es-CO"/>
        </w:rPr>
      </w:pPr>
      <w:r>
        <w:rPr>
          <w:rFonts w:ascii="Consolas" w:eastAsia="Consolas" w:hAnsi="Consolas"/>
          <w:sz w:val="16"/>
        </w:rPr>
        <w:t xml:space="preserve">        </w:t>
      </w:r>
      <w:r w:rsidRPr="009E0398">
        <w:rPr>
          <w:rFonts w:ascii="Consolas" w:eastAsia="Consolas" w:hAnsi="Consolas"/>
          <w:sz w:val="16"/>
          <w:lang w:val="es-CO"/>
        </w:rPr>
        <w:t>"</w:t>
      </w:r>
      <w:proofErr w:type="spellStart"/>
      <w:r w:rsidRPr="009E0398">
        <w:rPr>
          <w:rFonts w:ascii="Consolas" w:eastAsia="Consolas" w:hAnsi="Consolas"/>
          <w:sz w:val="16"/>
          <w:lang w:val="es-CO"/>
        </w:rPr>
        <w:t>campos_encabezado_ok</w:t>
      </w:r>
      <w:proofErr w:type="spellEnd"/>
      <w:r w:rsidRPr="009E0398">
        <w:rPr>
          <w:rFonts w:ascii="Consolas" w:eastAsia="Consolas" w:hAnsi="Consolas"/>
          <w:sz w:val="16"/>
          <w:lang w:val="es-CO"/>
        </w:rPr>
        <w:t xml:space="preserve">": sum(v </w:t>
      </w:r>
      <w:proofErr w:type="spellStart"/>
      <w:r w:rsidRPr="009E0398">
        <w:rPr>
          <w:rFonts w:ascii="Consolas" w:eastAsia="Consolas" w:hAnsi="Consolas"/>
          <w:sz w:val="16"/>
          <w:lang w:val="es-CO"/>
        </w:rPr>
        <w:t>is</w:t>
      </w:r>
      <w:proofErr w:type="spellEnd"/>
      <w:r w:rsidRPr="009E0398">
        <w:rPr>
          <w:rFonts w:ascii="Consolas" w:eastAsia="Consolas" w:hAnsi="Consolas"/>
          <w:sz w:val="16"/>
          <w:lang w:val="es-CO"/>
        </w:rPr>
        <w:t xml:space="preserve"> </w:t>
      </w:r>
      <w:proofErr w:type="spellStart"/>
      <w:r w:rsidRPr="009E0398">
        <w:rPr>
          <w:rFonts w:ascii="Consolas" w:eastAsia="Consolas" w:hAnsi="Consolas"/>
          <w:sz w:val="16"/>
          <w:lang w:val="es-CO"/>
        </w:rPr>
        <w:t>not</w:t>
      </w:r>
      <w:proofErr w:type="spellEnd"/>
      <w:r w:rsidRPr="009E0398">
        <w:rPr>
          <w:rFonts w:ascii="Consolas" w:eastAsia="Consolas" w:hAnsi="Consolas"/>
          <w:sz w:val="16"/>
          <w:lang w:val="es-CO"/>
        </w:rPr>
        <w:t xml:space="preserve"> </w:t>
      </w:r>
      <w:proofErr w:type="spellStart"/>
      <w:r w:rsidRPr="009E0398">
        <w:rPr>
          <w:rFonts w:ascii="Consolas" w:eastAsia="Consolas" w:hAnsi="Consolas"/>
          <w:sz w:val="16"/>
          <w:lang w:val="es-CO"/>
        </w:rPr>
        <w:t>None</w:t>
      </w:r>
      <w:proofErr w:type="spellEnd"/>
      <w:r w:rsidRPr="009E0398">
        <w:rPr>
          <w:rFonts w:ascii="Consolas" w:eastAsia="Consolas" w:hAnsi="Consolas"/>
          <w:sz w:val="16"/>
          <w:lang w:val="es-CO"/>
        </w:rPr>
        <w:t xml:space="preserve"> </w:t>
      </w:r>
      <w:proofErr w:type="spellStart"/>
      <w:r w:rsidRPr="009E0398">
        <w:rPr>
          <w:rFonts w:ascii="Consolas" w:eastAsia="Consolas" w:hAnsi="Consolas"/>
          <w:sz w:val="16"/>
          <w:lang w:val="es-CO"/>
        </w:rPr>
        <w:t>for</w:t>
      </w:r>
      <w:proofErr w:type="spellEnd"/>
      <w:r w:rsidRPr="009E0398">
        <w:rPr>
          <w:rFonts w:ascii="Consolas" w:eastAsia="Consolas" w:hAnsi="Consolas"/>
          <w:sz w:val="16"/>
          <w:lang w:val="es-CO"/>
        </w:rPr>
        <w:t xml:space="preserve"> v in </w:t>
      </w:r>
      <w:proofErr w:type="spellStart"/>
      <w:r w:rsidRPr="009E0398">
        <w:rPr>
          <w:rFonts w:ascii="Consolas" w:eastAsia="Consolas" w:hAnsi="Consolas"/>
          <w:sz w:val="16"/>
          <w:lang w:val="es-CO"/>
        </w:rPr>
        <w:t>encabezado.values</w:t>
      </w:r>
      <w:proofErr w:type="spellEnd"/>
      <w:r w:rsidRPr="009E0398">
        <w:rPr>
          <w:rFonts w:ascii="Consolas" w:eastAsia="Consolas" w:hAnsi="Consolas"/>
          <w:sz w:val="16"/>
          <w:lang w:val="es-CO"/>
        </w:rPr>
        <w:t xml:space="preserve">()),  </w:t>
      </w:r>
      <w:r w:rsidRPr="009E0398">
        <w:rPr>
          <w:rFonts w:ascii="Consolas" w:hAnsi="Consolas"/>
          <w:color w:val="2E7D32"/>
          <w:sz w:val="16"/>
          <w:lang w:val="es-CO"/>
        </w:rPr>
        <w:t># de 3</w:t>
      </w:r>
    </w:p>
    <w:p w14:paraId="70903377"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roofErr w:type="spellStart"/>
      <w:r w:rsidRPr="009E0398">
        <w:rPr>
          <w:rFonts w:ascii="Consolas" w:eastAsia="Consolas" w:hAnsi="Consolas"/>
          <w:sz w:val="16"/>
          <w:lang w:val="es-CO"/>
        </w:rPr>
        <w:t>n_productos</w:t>
      </w:r>
      <w:proofErr w:type="spellEnd"/>
      <w:r w:rsidRPr="009E0398">
        <w:rPr>
          <w:rFonts w:ascii="Consolas" w:eastAsia="Consolas" w:hAnsi="Consolas"/>
          <w:sz w:val="16"/>
          <w:lang w:val="es-CO"/>
        </w:rPr>
        <w:t xml:space="preserve">": </w:t>
      </w:r>
      <w:proofErr w:type="spellStart"/>
      <w:r w:rsidRPr="009E0398">
        <w:rPr>
          <w:rFonts w:ascii="Consolas" w:eastAsia="Consolas" w:hAnsi="Consolas"/>
          <w:sz w:val="16"/>
          <w:lang w:val="es-CO"/>
        </w:rPr>
        <w:t>len</w:t>
      </w:r>
      <w:proofErr w:type="spellEnd"/>
      <w:r w:rsidRPr="009E0398">
        <w:rPr>
          <w:rFonts w:ascii="Consolas" w:eastAsia="Consolas" w:hAnsi="Consolas"/>
          <w:sz w:val="16"/>
          <w:lang w:val="es-CO"/>
        </w:rPr>
        <w:t>(productos),</w:t>
      </w:r>
    </w:p>
    <w:p w14:paraId="671348B9" w14:textId="77777777" w:rsidR="00996E12" w:rsidRDefault="004D0E78">
      <w:pPr>
        <w:shd w:val="clear" w:color="auto" w:fill="F4F6F8"/>
        <w:spacing w:after="0" w:line="240" w:lineRule="auto"/>
      </w:pPr>
      <w:r w:rsidRPr="009E0398">
        <w:rPr>
          <w:rFonts w:ascii="Consolas" w:eastAsia="Consolas" w:hAnsi="Consolas"/>
          <w:sz w:val="16"/>
          <w:lang w:val="es-CO"/>
        </w:rPr>
        <w:t xml:space="preserve">        </w:t>
      </w:r>
      <w:r>
        <w:rPr>
          <w:rFonts w:ascii="Consolas" w:eastAsia="Consolas" w:hAnsi="Consolas"/>
          <w:sz w:val="16"/>
        </w:rPr>
        <w:t>"</w:t>
      </w:r>
      <w:proofErr w:type="spellStart"/>
      <w:r>
        <w:rPr>
          <w:rFonts w:ascii="Consolas" w:eastAsia="Consolas" w:hAnsi="Consolas"/>
          <w:sz w:val="16"/>
        </w:rPr>
        <w:t>pct_celdas_completas</w:t>
      </w:r>
      <w:proofErr w:type="spellEnd"/>
      <w:r>
        <w:rPr>
          <w:rFonts w:ascii="Consolas" w:eastAsia="Consolas" w:hAnsi="Consolas"/>
          <w:sz w:val="16"/>
        </w:rPr>
        <w:t xml:space="preserve">": round(100 * </w:t>
      </w:r>
      <w:proofErr w:type="spellStart"/>
      <w:r>
        <w:rPr>
          <w:rFonts w:ascii="Consolas" w:eastAsia="Consolas" w:hAnsi="Consolas"/>
          <w:sz w:val="16"/>
        </w:rPr>
        <w:t>df</w:t>
      </w:r>
      <w:proofErr w:type="spellEnd"/>
      <w:r>
        <w:rPr>
          <w:rFonts w:ascii="Consolas" w:eastAsia="Consolas" w:hAnsi="Consolas"/>
          <w:sz w:val="16"/>
        </w:rPr>
        <w:t>[COLUMNAS[1:]].</w:t>
      </w:r>
      <w:proofErr w:type="spellStart"/>
      <w:r>
        <w:rPr>
          <w:rFonts w:ascii="Consolas" w:eastAsia="Consolas" w:hAnsi="Consolas"/>
          <w:sz w:val="16"/>
        </w:rPr>
        <w:t>notna</w:t>
      </w:r>
      <w:proofErr w:type="spellEnd"/>
      <w:r>
        <w:rPr>
          <w:rFonts w:ascii="Consolas" w:eastAsia="Consolas" w:hAnsi="Consolas"/>
          <w:sz w:val="16"/>
        </w:rPr>
        <w:t>().mean().mean(), 1),</w:t>
      </w:r>
    </w:p>
    <w:p w14:paraId="69D9E202" w14:textId="77777777" w:rsidR="00996E12" w:rsidRDefault="004D0E78">
      <w:pPr>
        <w:shd w:val="clear" w:color="auto" w:fill="F4F6F8"/>
        <w:spacing w:after="0" w:line="240" w:lineRule="auto"/>
      </w:pPr>
      <w:r>
        <w:rPr>
          <w:rFonts w:ascii="Consolas" w:eastAsia="Consolas" w:hAnsi="Consolas"/>
          <w:sz w:val="16"/>
        </w:rPr>
        <w:t xml:space="preserve">    }</w:t>
      </w:r>
    </w:p>
    <w:p w14:paraId="66C049C8" w14:textId="77777777" w:rsidR="00996E12" w:rsidRDefault="004D0E78">
      <w:pPr>
        <w:shd w:val="clear" w:color="auto" w:fill="F4F6F8"/>
        <w:spacing w:after="0" w:line="240" w:lineRule="auto"/>
      </w:pPr>
      <w:r>
        <w:rPr>
          <w:rFonts w:ascii="Consolas" w:eastAsia="Consolas" w:hAnsi="Consolas"/>
          <w:sz w:val="16"/>
        </w:rPr>
        <w:t xml:space="preserve">    return </w:t>
      </w:r>
      <w:proofErr w:type="spellStart"/>
      <w:r>
        <w:rPr>
          <w:rFonts w:ascii="Consolas" w:eastAsia="Consolas" w:hAnsi="Consolas"/>
          <w:sz w:val="16"/>
        </w:rPr>
        <w:t>df</w:t>
      </w:r>
      <w:proofErr w:type="spellEnd"/>
      <w:r>
        <w:rPr>
          <w:rFonts w:ascii="Consolas" w:eastAsia="Consolas" w:hAnsi="Consolas"/>
          <w:sz w:val="16"/>
        </w:rPr>
        <w:t xml:space="preserve">, </w:t>
      </w:r>
      <w:proofErr w:type="spellStart"/>
      <w:r>
        <w:rPr>
          <w:rFonts w:ascii="Consolas" w:eastAsia="Consolas" w:hAnsi="Consolas"/>
          <w:sz w:val="16"/>
        </w:rPr>
        <w:t>metricas</w:t>
      </w:r>
      <w:proofErr w:type="spellEnd"/>
    </w:p>
    <w:p w14:paraId="79DB5C70" w14:textId="77777777" w:rsidR="00996E12" w:rsidRDefault="004D0E78">
      <w:pPr>
        <w:shd w:val="clear" w:color="auto" w:fill="F4F6F8"/>
        <w:spacing w:after="0" w:line="240" w:lineRule="auto"/>
      </w:pPr>
      <w:r>
        <w:rPr>
          <w:rFonts w:ascii="Consolas" w:eastAsia="Consolas" w:hAnsi="Consolas"/>
          <w:sz w:val="16"/>
        </w:rPr>
        <w:t xml:space="preserve"> </w:t>
      </w:r>
    </w:p>
    <w:p w14:paraId="6F762C45" w14:textId="77777777" w:rsidR="00996E12" w:rsidRDefault="004D0E78">
      <w:pPr>
        <w:shd w:val="clear" w:color="auto" w:fill="F4F6F8"/>
        <w:spacing w:after="0" w:line="240" w:lineRule="auto"/>
      </w:pPr>
      <w:r>
        <w:rPr>
          <w:rFonts w:ascii="Consolas" w:eastAsia="Consolas" w:hAnsi="Consolas"/>
          <w:sz w:val="16"/>
        </w:rPr>
        <w:t xml:space="preserve"> </w:t>
      </w:r>
    </w:p>
    <w:p w14:paraId="238D4F60" w14:textId="77777777" w:rsidR="00996E12" w:rsidRDefault="004D0E78">
      <w:pPr>
        <w:shd w:val="clear" w:color="auto" w:fill="F4F6F8"/>
        <w:spacing w:after="0" w:line="240" w:lineRule="auto"/>
      </w:pPr>
      <w:r>
        <w:rPr>
          <w:rFonts w:ascii="Consolas" w:eastAsia="Consolas" w:hAnsi="Consolas"/>
          <w:color w:val="2E7D32"/>
          <w:sz w:val="16"/>
        </w:rPr>
        <w:t># ---------------------------------------------------------------------------</w:t>
      </w:r>
    </w:p>
    <w:p w14:paraId="7F2AD689" w14:textId="77777777" w:rsidR="00996E12" w:rsidRDefault="004D0E78">
      <w:pPr>
        <w:shd w:val="clear" w:color="auto" w:fill="F4F6F8"/>
        <w:spacing w:after="0" w:line="240" w:lineRule="auto"/>
      </w:pPr>
      <w:r>
        <w:rPr>
          <w:rFonts w:ascii="Consolas" w:eastAsia="Consolas" w:hAnsi="Consolas"/>
          <w:color w:val="2E7D32"/>
          <w:sz w:val="16"/>
        </w:rPr>
        <w:t xml:space="preserve"># </w:t>
      </w:r>
      <w:proofErr w:type="spellStart"/>
      <w:r>
        <w:rPr>
          <w:rFonts w:ascii="Consolas" w:eastAsia="Consolas" w:hAnsi="Consolas"/>
          <w:color w:val="2E7D32"/>
          <w:sz w:val="16"/>
        </w:rPr>
        <w:t>Programa</w:t>
      </w:r>
      <w:proofErr w:type="spellEnd"/>
      <w:r>
        <w:rPr>
          <w:rFonts w:ascii="Consolas" w:eastAsia="Consolas" w:hAnsi="Consolas"/>
          <w:color w:val="2E7D32"/>
          <w:sz w:val="16"/>
        </w:rPr>
        <w:t xml:space="preserve"> principal</w:t>
      </w:r>
    </w:p>
    <w:p w14:paraId="29753C9C" w14:textId="77777777" w:rsidR="00996E12" w:rsidRDefault="004D0E78">
      <w:pPr>
        <w:shd w:val="clear" w:color="auto" w:fill="F4F6F8"/>
        <w:spacing w:after="0" w:line="240" w:lineRule="auto"/>
      </w:pPr>
      <w:r>
        <w:rPr>
          <w:rFonts w:ascii="Consolas" w:eastAsia="Consolas" w:hAnsi="Consolas"/>
          <w:color w:val="2E7D32"/>
          <w:sz w:val="16"/>
        </w:rPr>
        <w:t># ---------------------------------------------------------------------------</w:t>
      </w:r>
    </w:p>
    <w:p w14:paraId="11A2E373" w14:textId="77777777" w:rsidR="00996E12" w:rsidRDefault="004D0E78">
      <w:pPr>
        <w:shd w:val="clear" w:color="auto" w:fill="F4F6F8"/>
        <w:spacing w:after="0" w:line="240" w:lineRule="auto"/>
      </w:pPr>
      <w:r>
        <w:rPr>
          <w:rFonts w:ascii="Consolas" w:eastAsia="Consolas" w:hAnsi="Consolas"/>
          <w:sz w:val="16"/>
        </w:rPr>
        <w:t>def main() -&gt; int:</w:t>
      </w:r>
    </w:p>
    <w:p w14:paraId="30FC5DCA" w14:textId="77777777" w:rsidR="00996E12" w:rsidRPr="009E0398" w:rsidRDefault="004D0E78">
      <w:pPr>
        <w:shd w:val="clear" w:color="auto" w:fill="F4F6F8"/>
        <w:spacing w:after="0" w:line="240" w:lineRule="auto"/>
        <w:rPr>
          <w:lang w:val="es-CO"/>
        </w:rPr>
      </w:pPr>
      <w:r>
        <w:rPr>
          <w:rFonts w:ascii="Consolas" w:eastAsia="Consolas" w:hAnsi="Consolas"/>
          <w:color w:val="2E7D32"/>
          <w:sz w:val="16"/>
        </w:rPr>
        <w:t xml:space="preserve">    </w:t>
      </w:r>
      <w:r w:rsidRPr="009E0398">
        <w:rPr>
          <w:rFonts w:ascii="Consolas" w:eastAsia="Consolas" w:hAnsi="Consolas"/>
          <w:color w:val="2E7D32"/>
          <w:sz w:val="16"/>
          <w:lang w:val="es-CO"/>
        </w:rPr>
        <w:t xml:space="preserve">"""Procesa todos los PDF, exporta CSV y </w:t>
      </w:r>
      <w:proofErr w:type="spellStart"/>
      <w:r w:rsidRPr="009E0398">
        <w:rPr>
          <w:rFonts w:ascii="Consolas" w:eastAsia="Consolas" w:hAnsi="Consolas"/>
          <w:color w:val="2E7D32"/>
          <w:sz w:val="16"/>
          <w:lang w:val="es-CO"/>
        </w:rPr>
        <w:t>metricas</w:t>
      </w:r>
      <w:proofErr w:type="spellEnd"/>
      <w:r w:rsidRPr="009E0398">
        <w:rPr>
          <w:rFonts w:ascii="Consolas" w:eastAsia="Consolas" w:hAnsi="Consolas"/>
          <w:color w:val="2E7D32"/>
          <w:sz w:val="16"/>
          <w:lang w:val="es-CO"/>
        </w:rPr>
        <w:t xml:space="preserve">, y devuelve el </w:t>
      </w:r>
      <w:proofErr w:type="spellStart"/>
      <w:r w:rsidRPr="009E0398">
        <w:rPr>
          <w:rFonts w:ascii="Consolas" w:eastAsia="Consolas" w:hAnsi="Consolas"/>
          <w:color w:val="2E7D32"/>
          <w:sz w:val="16"/>
          <w:lang w:val="es-CO"/>
        </w:rPr>
        <w:t>codigo</w:t>
      </w:r>
      <w:proofErr w:type="spellEnd"/>
      <w:r w:rsidRPr="009E0398">
        <w:rPr>
          <w:rFonts w:ascii="Consolas" w:eastAsia="Consolas" w:hAnsi="Consolas"/>
          <w:color w:val="2E7D32"/>
          <w:sz w:val="16"/>
          <w:lang w:val="es-CO"/>
        </w:rPr>
        <w:t xml:space="preserve"> de salida."""</w:t>
      </w:r>
    </w:p>
    <w:p w14:paraId="5CA6CBE6" w14:textId="77777777" w:rsidR="00996E12" w:rsidRDefault="004D0E78">
      <w:pPr>
        <w:shd w:val="clear" w:color="auto" w:fill="F4F6F8"/>
        <w:spacing w:after="0" w:line="240" w:lineRule="auto"/>
      </w:pPr>
      <w:r w:rsidRPr="009E0398">
        <w:rPr>
          <w:rFonts w:ascii="Consolas" w:eastAsia="Consolas" w:hAnsi="Consolas"/>
          <w:sz w:val="16"/>
          <w:lang w:val="es-CO"/>
        </w:rPr>
        <w:t xml:space="preserve">    </w:t>
      </w:r>
      <w:r>
        <w:rPr>
          <w:rFonts w:ascii="Consolas" w:eastAsia="Consolas" w:hAnsi="Consolas"/>
          <w:sz w:val="16"/>
        </w:rPr>
        <w:t>with open(RAIZ / "config" / "</w:t>
      </w:r>
      <w:proofErr w:type="spellStart"/>
      <w:r>
        <w:rPr>
          <w:rFonts w:ascii="Consolas" w:eastAsia="Consolas" w:hAnsi="Consolas"/>
          <w:sz w:val="16"/>
        </w:rPr>
        <w:t>config.json</w:t>
      </w:r>
      <w:proofErr w:type="spellEnd"/>
      <w:r>
        <w:rPr>
          <w:rFonts w:ascii="Consolas" w:eastAsia="Consolas" w:hAnsi="Consolas"/>
          <w:sz w:val="16"/>
        </w:rPr>
        <w:t>", encoding="utf-8") as f:</w:t>
      </w:r>
    </w:p>
    <w:p w14:paraId="05E91545" w14:textId="77777777" w:rsidR="00996E12" w:rsidRDefault="004D0E78">
      <w:pPr>
        <w:shd w:val="clear" w:color="auto" w:fill="F4F6F8"/>
        <w:spacing w:after="0" w:line="240" w:lineRule="auto"/>
      </w:pPr>
      <w:r>
        <w:rPr>
          <w:rFonts w:ascii="Consolas" w:eastAsia="Consolas" w:hAnsi="Consolas"/>
          <w:sz w:val="16"/>
        </w:rPr>
        <w:t xml:space="preserve">        </w:t>
      </w:r>
      <w:proofErr w:type="spellStart"/>
      <w:r>
        <w:rPr>
          <w:rFonts w:ascii="Consolas" w:eastAsia="Consolas" w:hAnsi="Consolas"/>
          <w:sz w:val="16"/>
        </w:rPr>
        <w:t>cfg</w:t>
      </w:r>
      <w:proofErr w:type="spellEnd"/>
      <w:r>
        <w:rPr>
          <w:rFonts w:ascii="Consolas" w:eastAsia="Consolas" w:hAnsi="Consolas"/>
          <w:sz w:val="16"/>
        </w:rPr>
        <w:t xml:space="preserve"> = </w:t>
      </w:r>
      <w:proofErr w:type="spellStart"/>
      <w:r>
        <w:rPr>
          <w:rFonts w:ascii="Consolas" w:eastAsia="Consolas" w:hAnsi="Consolas"/>
          <w:sz w:val="16"/>
        </w:rPr>
        <w:t>json.load</w:t>
      </w:r>
      <w:proofErr w:type="spellEnd"/>
      <w:r>
        <w:rPr>
          <w:rFonts w:ascii="Consolas" w:eastAsia="Consolas" w:hAnsi="Consolas"/>
          <w:sz w:val="16"/>
        </w:rPr>
        <w:t>(f)</w:t>
      </w:r>
    </w:p>
    <w:p w14:paraId="59E19BF5" w14:textId="77777777" w:rsidR="00996E12" w:rsidRDefault="004D0E78">
      <w:pPr>
        <w:shd w:val="clear" w:color="auto" w:fill="F4F6F8"/>
        <w:spacing w:after="0" w:line="240" w:lineRule="auto"/>
      </w:pPr>
      <w:r>
        <w:rPr>
          <w:rFonts w:ascii="Consolas" w:eastAsia="Consolas" w:hAnsi="Consolas"/>
          <w:sz w:val="16"/>
        </w:rPr>
        <w:t xml:space="preserve">    </w:t>
      </w:r>
      <w:proofErr w:type="spellStart"/>
      <w:r>
        <w:rPr>
          <w:rFonts w:ascii="Consolas" w:eastAsia="Consolas" w:hAnsi="Consolas"/>
          <w:sz w:val="16"/>
        </w:rPr>
        <w:t>rutas</w:t>
      </w:r>
      <w:proofErr w:type="spellEnd"/>
      <w:r>
        <w:rPr>
          <w:rFonts w:ascii="Consolas" w:eastAsia="Consolas" w:hAnsi="Consolas"/>
          <w:sz w:val="16"/>
        </w:rPr>
        <w:t xml:space="preserve"> = </w:t>
      </w:r>
      <w:proofErr w:type="spellStart"/>
      <w:r>
        <w:rPr>
          <w:rFonts w:ascii="Consolas" w:eastAsia="Consolas" w:hAnsi="Consolas"/>
          <w:sz w:val="16"/>
        </w:rPr>
        <w:t>cfg</w:t>
      </w:r>
      <w:proofErr w:type="spellEnd"/>
      <w:r>
        <w:rPr>
          <w:rFonts w:ascii="Consolas" w:eastAsia="Consolas" w:hAnsi="Consolas"/>
          <w:sz w:val="16"/>
        </w:rPr>
        <w:t>["</w:t>
      </w:r>
      <w:proofErr w:type="spellStart"/>
      <w:r>
        <w:rPr>
          <w:rFonts w:ascii="Consolas" w:eastAsia="Consolas" w:hAnsi="Consolas"/>
          <w:sz w:val="16"/>
        </w:rPr>
        <w:t>rutas</w:t>
      </w:r>
      <w:proofErr w:type="spellEnd"/>
      <w:r>
        <w:rPr>
          <w:rFonts w:ascii="Consolas" w:eastAsia="Consolas" w:hAnsi="Consolas"/>
          <w:sz w:val="16"/>
        </w:rPr>
        <w:t>"]</w:t>
      </w:r>
    </w:p>
    <w:p w14:paraId="3F28E011" w14:textId="77777777" w:rsidR="00996E12" w:rsidRDefault="004D0E78">
      <w:pPr>
        <w:shd w:val="clear" w:color="auto" w:fill="F4F6F8"/>
        <w:spacing w:after="0" w:line="240" w:lineRule="auto"/>
      </w:pPr>
      <w:r>
        <w:rPr>
          <w:rFonts w:ascii="Consolas" w:eastAsia="Consolas" w:hAnsi="Consolas"/>
          <w:sz w:val="16"/>
        </w:rPr>
        <w:t xml:space="preserve"> </w:t>
      </w:r>
    </w:p>
    <w:p w14:paraId="1E28D2C1" w14:textId="77777777" w:rsidR="00996E12" w:rsidRDefault="004D0E78">
      <w:pPr>
        <w:shd w:val="clear" w:color="auto" w:fill="F4F6F8"/>
        <w:spacing w:after="0" w:line="240" w:lineRule="auto"/>
      </w:pPr>
      <w:r>
        <w:rPr>
          <w:rFonts w:ascii="Consolas" w:eastAsia="Consolas" w:hAnsi="Consolas"/>
          <w:sz w:val="16"/>
        </w:rPr>
        <w:t xml:space="preserve">    </w:t>
      </w:r>
      <w:proofErr w:type="spellStart"/>
      <w:r>
        <w:rPr>
          <w:rFonts w:ascii="Consolas" w:eastAsia="Consolas" w:hAnsi="Consolas"/>
          <w:sz w:val="16"/>
        </w:rPr>
        <w:t>logging.basicConfig</w:t>
      </w:r>
      <w:proofErr w:type="spellEnd"/>
      <w:r>
        <w:rPr>
          <w:rFonts w:ascii="Consolas" w:eastAsia="Consolas" w:hAnsi="Consolas"/>
          <w:sz w:val="16"/>
        </w:rPr>
        <w:t>(</w:t>
      </w:r>
    </w:p>
    <w:p w14:paraId="1F2A0324" w14:textId="77777777" w:rsidR="00996E12" w:rsidRDefault="004D0E78">
      <w:pPr>
        <w:shd w:val="clear" w:color="auto" w:fill="F4F6F8"/>
        <w:spacing w:after="0" w:line="240" w:lineRule="auto"/>
      </w:pPr>
      <w:r>
        <w:rPr>
          <w:rFonts w:ascii="Consolas" w:eastAsia="Consolas" w:hAnsi="Consolas"/>
          <w:sz w:val="16"/>
        </w:rPr>
        <w:t xml:space="preserve">        level=logging.INFO,</w:t>
      </w:r>
    </w:p>
    <w:p w14:paraId="29C74B6E" w14:textId="77777777" w:rsidR="00996E12" w:rsidRDefault="004D0E78">
      <w:pPr>
        <w:shd w:val="clear" w:color="auto" w:fill="F4F6F8"/>
        <w:spacing w:after="0" w:line="240" w:lineRule="auto"/>
      </w:pPr>
      <w:r>
        <w:rPr>
          <w:rFonts w:ascii="Consolas" w:eastAsia="Consolas" w:hAnsi="Consolas"/>
          <w:sz w:val="16"/>
        </w:rPr>
        <w:t xml:space="preserve">        format="%(</w:t>
      </w:r>
      <w:proofErr w:type="spellStart"/>
      <w:r>
        <w:rPr>
          <w:rFonts w:ascii="Consolas" w:eastAsia="Consolas" w:hAnsi="Consolas"/>
          <w:sz w:val="16"/>
        </w:rPr>
        <w:t>asctime</w:t>
      </w:r>
      <w:proofErr w:type="spellEnd"/>
      <w:r>
        <w:rPr>
          <w:rFonts w:ascii="Consolas" w:eastAsia="Consolas" w:hAnsi="Consolas"/>
          <w:sz w:val="16"/>
        </w:rPr>
        <w:t>)s | %(</w:t>
      </w:r>
      <w:proofErr w:type="spellStart"/>
      <w:r>
        <w:rPr>
          <w:rFonts w:ascii="Consolas" w:eastAsia="Consolas" w:hAnsi="Consolas"/>
          <w:sz w:val="16"/>
        </w:rPr>
        <w:t>levelname</w:t>
      </w:r>
      <w:proofErr w:type="spellEnd"/>
      <w:r>
        <w:rPr>
          <w:rFonts w:ascii="Consolas" w:eastAsia="Consolas" w:hAnsi="Consolas"/>
          <w:sz w:val="16"/>
        </w:rPr>
        <w:t>)-7s | %(message)s",</w:t>
      </w:r>
    </w:p>
    <w:p w14:paraId="5DA57C26" w14:textId="77777777" w:rsidR="00996E12" w:rsidRDefault="004D0E78">
      <w:pPr>
        <w:shd w:val="clear" w:color="auto" w:fill="F4F6F8"/>
        <w:spacing w:after="0" w:line="240" w:lineRule="auto"/>
      </w:pPr>
      <w:r>
        <w:rPr>
          <w:rFonts w:ascii="Consolas" w:eastAsia="Consolas" w:hAnsi="Consolas"/>
          <w:sz w:val="16"/>
        </w:rPr>
        <w:t xml:space="preserve">        handlers=[</w:t>
      </w:r>
      <w:proofErr w:type="spellStart"/>
      <w:r>
        <w:rPr>
          <w:rFonts w:ascii="Consolas" w:eastAsia="Consolas" w:hAnsi="Consolas"/>
          <w:sz w:val="16"/>
        </w:rPr>
        <w:t>logging.StreamHandler</w:t>
      </w:r>
      <w:proofErr w:type="spellEnd"/>
      <w:r>
        <w:rPr>
          <w:rFonts w:ascii="Consolas" w:eastAsia="Consolas" w:hAnsi="Consolas"/>
          <w:sz w:val="16"/>
        </w:rPr>
        <w:t>(</w:t>
      </w:r>
      <w:proofErr w:type="spellStart"/>
      <w:r>
        <w:rPr>
          <w:rFonts w:ascii="Consolas" w:eastAsia="Consolas" w:hAnsi="Consolas"/>
          <w:sz w:val="16"/>
        </w:rPr>
        <w:t>sys.stdout</w:t>
      </w:r>
      <w:proofErr w:type="spellEnd"/>
      <w:r>
        <w:rPr>
          <w:rFonts w:ascii="Consolas" w:eastAsia="Consolas" w:hAnsi="Consolas"/>
          <w:sz w:val="16"/>
        </w:rPr>
        <w:t>),</w:t>
      </w:r>
    </w:p>
    <w:p w14:paraId="309898B2" w14:textId="77777777" w:rsidR="00996E12" w:rsidRDefault="004D0E78">
      <w:pPr>
        <w:shd w:val="clear" w:color="auto" w:fill="F4F6F8"/>
        <w:spacing w:after="0" w:line="240" w:lineRule="auto"/>
      </w:pPr>
      <w:r>
        <w:rPr>
          <w:rFonts w:ascii="Consolas" w:eastAsia="Consolas" w:hAnsi="Consolas"/>
          <w:sz w:val="16"/>
        </w:rPr>
        <w:t xml:space="preserve">                  </w:t>
      </w:r>
      <w:proofErr w:type="spellStart"/>
      <w:r>
        <w:rPr>
          <w:rFonts w:ascii="Consolas" w:eastAsia="Consolas" w:hAnsi="Consolas"/>
          <w:sz w:val="16"/>
        </w:rPr>
        <w:t>logging.FileHandler</w:t>
      </w:r>
      <w:proofErr w:type="spellEnd"/>
      <w:r>
        <w:rPr>
          <w:rFonts w:ascii="Consolas" w:eastAsia="Consolas" w:hAnsi="Consolas"/>
          <w:sz w:val="16"/>
        </w:rPr>
        <w:t xml:space="preserve">(RAIZ / </w:t>
      </w:r>
      <w:proofErr w:type="spellStart"/>
      <w:r>
        <w:rPr>
          <w:rFonts w:ascii="Consolas" w:eastAsia="Consolas" w:hAnsi="Consolas"/>
          <w:sz w:val="16"/>
        </w:rPr>
        <w:t>rutas</w:t>
      </w:r>
      <w:proofErr w:type="spellEnd"/>
      <w:r>
        <w:rPr>
          <w:rFonts w:ascii="Consolas" w:eastAsia="Consolas" w:hAnsi="Consolas"/>
          <w:sz w:val="16"/>
        </w:rPr>
        <w:t>["log"], encoding="utf-8")],</w:t>
      </w:r>
    </w:p>
    <w:p w14:paraId="6926A4CD" w14:textId="77777777" w:rsidR="00996E12" w:rsidRPr="009E0398" w:rsidRDefault="004D0E78">
      <w:pPr>
        <w:shd w:val="clear" w:color="auto" w:fill="F4F6F8"/>
        <w:spacing w:after="0" w:line="240" w:lineRule="auto"/>
        <w:rPr>
          <w:lang w:val="es-CO"/>
        </w:rPr>
      </w:pPr>
      <w:r>
        <w:rPr>
          <w:rFonts w:ascii="Consolas" w:eastAsia="Consolas" w:hAnsi="Consolas"/>
          <w:sz w:val="16"/>
        </w:rPr>
        <w:t xml:space="preserve">    </w:t>
      </w:r>
      <w:r w:rsidRPr="009E0398">
        <w:rPr>
          <w:rFonts w:ascii="Consolas" w:eastAsia="Consolas" w:hAnsi="Consolas"/>
          <w:sz w:val="16"/>
          <w:lang w:val="es-CO"/>
        </w:rPr>
        <w:t>)</w:t>
      </w:r>
    </w:p>
    <w:p w14:paraId="0A8D38E6"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
    <w:p w14:paraId="66CC7CA9"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 Permite indicar la ruta de tesseract.exe cuando no </w:t>
      </w:r>
      <w:proofErr w:type="spellStart"/>
      <w:r w:rsidRPr="009E0398">
        <w:rPr>
          <w:rFonts w:ascii="Consolas" w:eastAsia="Consolas" w:hAnsi="Consolas"/>
          <w:color w:val="2E7D32"/>
          <w:sz w:val="16"/>
          <w:lang w:val="es-CO"/>
        </w:rPr>
        <w:t>esta</w:t>
      </w:r>
      <w:proofErr w:type="spellEnd"/>
      <w:r w:rsidRPr="009E0398">
        <w:rPr>
          <w:rFonts w:ascii="Consolas" w:eastAsia="Consolas" w:hAnsi="Consolas"/>
          <w:color w:val="2E7D32"/>
          <w:sz w:val="16"/>
          <w:lang w:val="es-CO"/>
        </w:rPr>
        <w:t xml:space="preserve"> en el PATH (</w:t>
      </w:r>
      <w:proofErr w:type="spellStart"/>
      <w:r w:rsidRPr="009E0398">
        <w:rPr>
          <w:rFonts w:ascii="Consolas" w:eastAsia="Consolas" w:hAnsi="Consolas"/>
          <w:color w:val="2E7D32"/>
          <w:sz w:val="16"/>
          <w:lang w:val="es-CO"/>
        </w:rPr>
        <w:t>comun</w:t>
      </w:r>
      <w:proofErr w:type="spellEnd"/>
      <w:r w:rsidRPr="009E0398">
        <w:rPr>
          <w:rFonts w:ascii="Consolas" w:eastAsia="Consolas" w:hAnsi="Consolas"/>
          <w:color w:val="2E7D32"/>
          <w:sz w:val="16"/>
          <w:lang w:val="es-CO"/>
        </w:rPr>
        <w:t xml:space="preserve"> en Windows).</w:t>
      </w:r>
    </w:p>
    <w:p w14:paraId="4DD74692" w14:textId="77777777" w:rsidR="00996E12" w:rsidRDefault="004D0E78">
      <w:pPr>
        <w:shd w:val="clear" w:color="auto" w:fill="F4F6F8"/>
        <w:spacing w:after="0" w:line="240" w:lineRule="auto"/>
      </w:pPr>
      <w:r w:rsidRPr="009E0398">
        <w:rPr>
          <w:rFonts w:ascii="Consolas" w:eastAsia="Consolas" w:hAnsi="Consolas"/>
          <w:sz w:val="16"/>
          <w:lang w:val="es-CO"/>
        </w:rPr>
        <w:t xml:space="preserve">    </w:t>
      </w:r>
      <w:r>
        <w:rPr>
          <w:rFonts w:ascii="Consolas" w:eastAsia="Consolas" w:hAnsi="Consolas"/>
          <w:sz w:val="16"/>
        </w:rPr>
        <w:t xml:space="preserve">if </w:t>
      </w:r>
      <w:proofErr w:type="spellStart"/>
      <w:r>
        <w:rPr>
          <w:rFonts w:ascii="Consolas" w:eastAsia="Consolas" w:hAnsi="Consolas"/>
          <w:sz w:val="16"/>
        </w:rPr>
        <w:t>os.getenv</w:t>
      </w:r>
      <w:proofErr w:type="spellEnd"/>
      <w:r>
        <w:rPr>
          <w:rFonts w:ascii="Consolas" w:eastAsia="Consolas" w:hAnsi="Consolas"/>
          <w:sz w:val="16"/>
        </w:rPr>
        <w:t>("TESSERACT_CMD"):</w:t>
      </w:r>
    </w:p>
    <w:p w14:paraId="56BB2D73" w14:textId="77777777" w:rsidR="00996E12" w:rsidRDefault="004D0E78">
      <w:pPr>
        <w:shd w:val="clear" w:color="auto" w:fill="F4F6F8"/>
        <w:spacing w:after="0" w:line="240" w:lineRule="auto"/>
      </w:pPr>
      <w:r>
        <w:rPr>
          <w:rFonts w:ascii="Consolas" w:eastAsia="Consolas" w:hAnsi="Consolas"/>
          <w:sz w:val="16"/>
        </w:rPr>
        <w:t xml:space="preserve">        </w:t>
      </w:r>
      <w:proofErr w:type="spellStart"/>
      <w:r>
        <w:rPr>
          <w:rFonts w:ascii="Consolas" w:eastAsia="Consolas" w:hAnsi="Consolas"/>
          <w:sz w:val="16"/>
        </w:rPr>
        <w:t>pytesseract.pytesseract.tesseract_cmd</w:t>
      </w:r>
      <w:proofErr w:type="spellEnd"/>
      <w:r>
        <w:rPr>
          <w:rFonts w:ascii="Consolas" w:eastAsia="Consolas" w:hAnsi="Consolas"/>
          <w:sz w:val="16"/>
        </w:rPr>
        <w:t xml:space="preserve"> = </w:t>
      </w:r>
      <w:proofErr w:type="spellStart"/>
      <w:r>
        <w:rPr>
          <w:rFonts w:ascii="Consolas" w:eastAsia="Consolas" w:hAnsi="Consolas"/>
          <w:sz w:val="16"/>
        </w:rPr>
        <w:t>os.environ</w:t>
      </w:r>
      <w:proofErr w:type="spellEnd"/>
      <w:r>
        <w:rPr>
          <w:rFonts w:ascii="Consolas" w:eastAsia="Consolas" w:hAnsi="Consolas"/>
          <w:sz w:val="16"/>
        </w:rPr>
        <w:t>["TESSERACT_CMD"]</w:t>
      </w:r>
    </w:p>
    <w:p w14:paraId="65CB6985" w14:textId="77777777" w:rsidR="00996E12" w:rsidRDefault="004D0E78">
      <w:pPr>
        <w:shd w:val="clear" w:color="auto" w:fill="F4F6F8"/>
        <w:spacing w:after="0" w:line="240" w:lineRule="auto"/>
      </w:pPr>
      <w:r>
        <w:rPr>
          <w:rFonts w:ascii="Consolas" w:eastAsia="Consolas" w:hAnsi="Consolas"/>
          <w:sz w:val="16"/>
        </w:rPr>
        <w:t xml:space="preserve"> </w:t>
      </w:r>
    </w:p>
    <w:p w14:paraId="479BFDDD" w14:textId="77777777" w:rsidR="00996E12" w:rsidRDefault="004D0E78">
      <w:pPr>
        <w:shd w:val="clear" w:color="auto" w:fill="F4F6F8"/>
        <w:spacing w:after="0" w:line="240" w:lineRule="auto"/>
      </w:pPr>
      <w:r>
        <w:rPr>
          <w:rFonts w:ascii="Consolas" w:eastAsia="Consolas" w:hAnsi="Consolas"/>
          <w:sz w:val="16"/>
        </w:rPr>
        <w:t xml:space="preserve">    pdfs = sorted((RAIZ / </w:t>
      </w:r>
      <w:proofErr w:type="spellStart"/>
      <w:r>
        <w:rPr>
          <w:rFonts w:ascii="Consolas" w:eastAsia="Consolas" w:hAnsi="Consolas"/>
          <w:sz w:val="16"/>
        </w:rPr>
        <w:t>rutas</w:t>
      </w:r>
      <w:proofErr w:type="spellEnd"/>
      <w:r>
        <w:rPr>
          <w:rFonts w:ascii="Consolas" w:eastAsia="Consolas" w:hAnsi="Consolas"/>
          <w:sz w:val="16"/>
        </w:rPr>
        <w:t>["pdf"]).glob("*.pdf"))</w:t>
      </w:r>
    </w:p>
    <w:p w14:paraId="4666EC5D" w14:textId="77777777" w:rsidR="00996E12" w:rsidRPr="009E0398" w:rsidRDefault="004D0E78">
      <w:pPr>
        <w:shd w:val="clear" w:color="auto" w:fill="F4F6F8"/>
        <w:spacing w:after="0" w:line="240" w:lineRule="auto"/>
        <w:rPr>
          <w:lang w:val="es-CO"/>
        </w:rPr>
      </w:pPr>
      <w:r>
        <w:rPr>
          <w:rFonts w:ascii="Consolas" w:eastAsia="Consolas" w:hAnsi="Consolas"/>
          <w:sz w:val="16"/>
        </w:rPr>
        <w:t xml:space="preserve">    </w:t>
      </w:r>
      <w:proofErr w:type="spellStart"/>
      <w:r w:rsidRPr="009E0398">
        <w:rPr>
          <w:rFonts w:ascii="Consolas" w:eastAsia="Consolas" w:hAnsi="Consolas"/>
          <w:sz w:val="16"/>
          <w:lang w:val="es-CO"/>
        </w:rPr>
        <w:t>if</w:t>
      </w:r>
      <w:proofErr w:type="spellEnd"/>
      <w:r w:rsidRPr="009E0398">
        <w:rPr>
          <w:rFonts w:ascii="Consolas" w:eastAsia="Consolas" w:hAnsi="Consolas"/>
          <w:sz w:val="16"/>
          <w:lang w:val="es-CO"/>
        </w:rPr>
        <w:t xml:space="preserve"> </w:t>
      </w:r>
      <w:proofErr w:type="spellStart"/>
      <w:r w:rsidRPr="009E0398">
        <w:rPr>
          <w:rFonts w:ascii="Consolas" w:eastAsia="Consolas" w:hAnsi="Consolas"/>
          <w:sz w:val="16"/>
          <w:lang w:val="es-CO"/>
        </w:rPr>
        <w:t>not</w:t>
      </w:r>
      <w:proofErr w:type="spellEnd"/>
      <w:r w:rsidRPr="009E0398">
        <w:rPr>
          <w:rFonts w:ascii="Consolas" w:eastAsia="Consolas" w:hAnsi="Consolas"/>
          <w:sz w:val="16"/>
          <w:lang w:val="es-CO"/>
        </w:rPr>
        <w:t xml:space="preserve"> </w:t>
      </w:r>
      <w:proofErr w:type="spellStart"/>
      <w:r w:rsidRPr="009E0398">
        <w:rPr>
          <w:rFonts w:ascii="Consolas" w:eastAsia="Consolas" w:hAnsi="Consolas"/>
          <w:sz w:val="16"/>
          <w:lang w:val="es-CO"/>
        </w:rPr>
        <w:t>pdfs</w:t>
      </w:r>
      <w:proofErr w:type="spellEnd"/>
      <w:r w:rsidRPr="009E0398">
        <w:rPr>
          <w:rFonts w:ascii="Consolas" w:eastAsia="Consolas" w:hAnsi="Consolas"/>
          <w:sz w:val="16"/>
          <w:lang w:val="es-CO"/>
        </w:rPr>
        <w:t>:</w:t>
      </w:r>
    </w:p>
    <w:p w14:paraId="758686E5"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roofErr w:type="spellStart"/>
      <w:r w:rsidRPr="009E0398">
        <w:rPr>
          <w:rFonts w:ascii="Consolas" w:eastAsia="Consolas" w:hAnsi="Consolas"/>
          <w:sz w:val="16"/>
          <w:lang w:val="es-CO"/>
        </w:rPr>
        <w:t>log.error</w:t>
      </w:r>
      <w:proofErr w:type="spellEnd"/>
      <w:r w:rsidRPr="009E0398">
        <w:rPr>
          <w:rFonts w:ascii="Consolas" w:eastAsia="Consolas" w:hAnsi="Consolas"/>
          <w:sz w:val="16"/>
          <w:lang w:val="es-CO"/>
        </w:rPr>
        <w:t xml:space="preserve">("No hay PDF en %s. Ejecuta primero </w:t>
      </w:r>
      <w:proofErr w:type="spellStart"/>
      <w:r w:rsidRPr="009E0398">
        <w:rPr>
          <w:rFonts w:ascii="Consolas" w:eastAsia="Consolas" w:hAnsi="Consolas"/>
          <w:sz w:val="16"/>
          <w:lang w:val="es-CO"/>
        </w:rPr>
        <w:t>src</w:t>
      </w:r>
      <w:proofErr w:type="spellEnd"/>
      <w:r w:rsidRPr="009E0398">
        <w:rPr>
          <w:rFonts w:ascii="Consolas" w:eastAsia="Consolas" w:hAnsi="Consolas"/>
          <w:sz w:val="16"/>
          <w:lang w:val="es-CO"/>
        </w:rPr>
        <w:t>/rpa_dian.py", rutas["</w:t>
      </w:r>
      <w:proofErr w:type="spellStart"/>
      <w:r w:rsidRPr="009E0398">
        <w:rPr>
          <w:rFonts w:ascii="Consolas" w:eastAsia="Consolas" w:hAnsi="Consolas"/>
          <w:sz w:val="16"/>
          <w:lang w:val="es-CO"/>
        </w:rPr>
        <w:t>pdf</w:t>
      </w:r>
      <w:proofErr w:type="spellEnd"/>
      <w:r w:rsidRPr="009E0398">
        <w:rPr>
          <w:rFonts w:ascii="Consolas" w:eastAsia="Consolas" w:hAnsi="Consolas"/>
          <w:sz w:val="16"/>
          <w:lang w:val="es-CO"/>
        </w:rPr>
        <w:t>"])</w:t>
      </w:r>
    </w:p>
    <w:p w14:paraId="44F1FA99" w14:textId="77777777" w:rsidR="00996E12" w:rsidRDefault="004D0E78">
      <w:pPr>
        <w:shd w:val="clear" w:color="auto" w:fill="F4F6F8"/>
        <w:spacing w:after="0" w:line="240" w:lineRule="auto"/>
      </w:pPr>
      <w:r w:rsidRPr="009E0398">
        <w:rPr>
          <w:rFonts w:ascii="Consolas" w:eastAsia="Consolas" w:hAnsi="Consolas"/>
          <w:sz w:val="16"/>
          <w:lang w:val="es-CO"/>
        </w:rPr>
        <w:t xml:space="preserve">        </w:t>
      </w:r>
      <w:r>
        <w:rPr>
          <w:rFonts w:ascii="Consolas" w:eastAsia="Consolas" w:hAnsi="Consolas"/>
          <w:sz w:val="16"/>
        </w:rPr>
        <w:t>return 1</w:t>
      </w:r>
    </w:p>
    <w:p w14:paraId="12279FB8" w14:textId="77777777" w:rsidR="00996E12" w:rsidRDefault="004D0E78">
      <w:pPr>
        <w:shd w:val="clear" w:color="auto" w:fill="F4F6F8"/>
        <w:spacing w:after="0" w:line="240" w:lineRule="auto"/>
      </w:pPr>
      <w:r>
        <w:rPr>
          <w:rFonts w:ascii="Consolas" w:eastAsia="Consolas" w:hAnsi="Consolas"/>
          <w:sz w:val="16"/>
        </w:rPr>
        <w:t xml:space="preserve"> </w:t>
      </w:r>
    </w:p>
    <w:p w14:paraId="15270B0C" w14:textId="77777777" w:rsidR="00996E12" w:rsidRDefault="004D0E78">
      <w:pPr>
        <w:shd w:val="clear" w:color="auto" w:fill="F4F6F8"/>
        <w:spacing w:after="0" w:line="240" w:lineRule="auto"/>
      </w:pPr>
      <w:r>
        <w:rPr>
          <w:rFonts w:ascii="Consolas" w:eastAsia="Consolas" w:hAnsi="Consolas"/>
          <w:sz w:val="16"/>
        </w:rPr>
        <w:t xml:space="preserve">    </w:t>
      </w:r>
      <w:proofErr w:type="spellStart"/>
      <w:r>
        <w:rPr>
          <w:rFonts w:ascii="Consolas" w:eastAsia="Consolas" w:hAnsi="Consolas"/>
          <w:sz w:val="16"/>
        </w:rPr>
        <w:t>carpeta_csv</w:t>
      </w:r>
      <w:proofErr w:type="spellEnd"/>
      <w:r>
        <w:rPr>
          <w:rFonts w:ascii="Consolas" w:eastAsia="Consolas" w:hAnsi="Consolas"/>
          <w:sz w:val="16"/>
        </w:rPr>
        <w:t xml:space="preserve"> = RAIZ / </w:t>
      </w:r>
      <w:proofErr w:type="spellStart"/>
      <w:r>
        <w:rPr>
          <w:rFonts w:ascii="Consolas" w:eastAsia="Consolas" w:hAnsi="Consolas"/>
          <w:sz w:val="16"/>
        </w:rPr>
        <w:t>rutas</w:t>
      </w:r>
      <w:proofErr w:type="spellEnd"/>
      <w:r>
        <w:rPr>
          <w:rFonts w:ascii="Consolas" w:eastAsia="Consolas" w:hAnsi="Consolas"/>
          <w:sz w:val="16"/>
        </w:rPr>
        <w:t>["csv"]</w:t>
      </w:r>
    </w:p>
    <w:p w14:paraId="15DF7D7D" w14:textId="77777777" w:rsidR="00996E12" w:rsidRDefault="004D0E78">
      <w:pPr>
        <w:shd w:val="clear" w:color="auto" w:fill="F4F6F8"/>
        <w:spacing w:after="0" w:line="240" w:lineRule="auto"/>
      </w:pPr>
      <w:r>
        <w:rPr>
          <w:rFonts w:ascii="Consolas" w:eastAsia="Consolas" w:hAnsi="Consolas"/>
          <w:sz w:val="16"/>
        </w:rPr>
        <w:t xml:space="preserve">    </w:t>
      </w:r>
      <w:proofErr w:type="spellStart"/>
      <w:r>
        <w:rPr>
          <w:rFonts w:ascii="Consolas" w:eastAsia="Consolas" w:hAnsi="Consolas"/>
          <w:sz w:val="16"/>
        </w:rPr>
        <w:t>carpeta_csv.mkdir</w:t>
      </w:r>
      <w:proofErr w:type="spellEnd"/>
      <w:r>
        <w:rPr>
          <w:rFonts w:ascii="Consolas" w:eastAsia="Consolas" w:hAnsi="Consolas"/>
          <w:sz w:val="16"/>
        </w:rPr>
        <w:t xml:space="preserve">(parents=True, </w:t>
      </w:r>
      <w:proofErr w:type="spellStart"/>
      <w:r>
        <w:rPr>
          <w:rFonts w:ascii="Consolas" w:eastAsia="Consolas" w:hAnsi="Consolas"/>
          <w:sz w:val="16"/>
        </w:rPr>
        <w:t>exist_ok</w:t>
      </w:r>
      <w:proofErr w:type="spellEnd"/>
      <w:r>
        <w:rPr>
          <w:rFonts w:ascii="Consolas" w:eastAsia="Consolas" w:hAnsi="Consolas"/>
          <w:sz w:val="16"/>
        </w:rPr>
        <w:t>=True)</w:t>
      </w:r>
    </w:p>
    <w:p w14:paraId="39DDEBBE" w14:textId="77777777" w:rsidR="00996E12" w:rsidRPr="009E0398" w:rsidRDefault="004D0E78">
      <w:pPr>
        <w:shd w:val="clear" w:color="auto" w:fill="F4F6F8"/>
        <w:spacing w:after="0" w:line="240" w:lineRule="auto"/>
        <w:rPr>
          <w:lang w:val="es-CO"/>
        </w:rPr>
      </w:pPr>
      <w:r>
        <w:rPr>
          <w:rFonts w:ascii="Consolas" w:eastAsia="Consolas" w:hAnsi="Consolas"/>
          <w:sz w:val="16"/>
        </w:rPr>
        <w:t xml:space="preserve">    </w:t>
      </w:r>
      <w:proofErr w:type="spellStart"/>
      <w:r w:rsidRPr="009E0398">
        <w:rPr>
          <w:rFonts w:ascii="Consolas" w:eastAsia="Consolas" w:hAnsi="Consolas"/>
          <w:sz w:val="16"/>
          <w:lang w:val="es-CO"/>
        </w:rPr>
        <w:t>dataframes</w:t>
      </w:r>
      <w:proofErr w:type="spellEnd"/>
      <w:r w:rsidRPr="009E0398">
        <w:rPr>
          <w:rFonts w:ascii="Consolas" w:eastAsia="Consolas" w:hAnsi="Consolas"/>
          <w:sz w:val="16"/>
          <w:lang w:val="es-CO"/>
        </w:rPr>
        <w:t xml:space="preserve">, </w:t>
      </w:r>
      <w:proofErr w:type="spellStart"/>
      <w:r w:rsidRPr="009E0398">
        <w:rPr>
          <w:rFonts w:ascii="Consolas" w:eastAsia="Consolas" w:hAnsi="Consolas"/>
          <w:sz w:val="16"/>
          <w:lang w:val="es-CO"/>
        </w:rPr>
        <w:t>metricas</w:t>
      </w:r>
      <w:proofErr w:type="spellEnd"/>
      <w:r w:rsidRPr="009E0398">
        <w:rPr>
          <w:rFonts w:ascii="Consolas" w:eastAsia="Consolas" w:hAnsi="Consolas"/>
          <w:sz w:val="16"/>
          <w:lang w:val="es-CO"/>
        </w:rPr>
        <w:t>, fallidos = [], [], 0</w:t>
      </w:r>
    </w:p>
    <w:p w14:paraId="11A9AEDE"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
    <w:p w14:paraId="35A64222"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roofErr w:type="spellStart"/>
      <w:r w:rsidRPr="009E0398">
        <w:rPr>
          <w:rFonts w:ascii="Consolas" w:eastAsia="Consolas" w:hAnsi="Consolas"/>
          <w:sz w:val="16"/>
          <w:lang w:val="es-CO"/>
        </w:rPr>
        <w:t>for</w:t>
      </w:r>
      <w:proofErr w:type="spellEnd"/>
      <w:r w:rsidRPr="009E0398">
        <w:rPr>
          <w:rFonts w:ascii="Consolas" w:eastAsia="Consolas" w:hAnsi="Consolas"/>
          <w:sz w:val="16"/>
          <w:lang w:val="es-CO"/>
        </w:rPr>
        <w:t xml:space="preserve"> ruta in </w:t>
      </w:r>
      <w:proofErr w:type="spellStart"/>
      <w:r w:rsidRPr="009E0398">
        <w:rPr>
          <w:rFonts w:ascii="Consolas" w:eastAsia="Consolas" w:hAnsi="Consolas"/>
          <w:sz w:val="16"/>
          <w:lang w:val="es-CO"/>
        </w:rPr>
        <w:t>pdfs</w:t>
      </w:r>
      <w:proofErr w:type="spellEnd"/>
      <w:r w:rsidRPr="009E0398">
        <w:rPr>
          <w:rFonts w:ascii="Consolas" w:eastAsia="Consolas" w:hAnsi="Consolas"/>
          <w:sz w:val="16"/>
          <w:lang w:val="es-CO"/>
        </w:rPr>
        <w:t>:</w:t>
      </w:r>
    </w:p>
    <w:p w14:paraId="4643D0C4"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try:</w:t>
      </w:r>
    </w:p>
    <w:p w14:paraId="32ACD4CF"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roofErr w:type="spellStart"/>
      <w:r w:rsidRPr="009E0398">
        <w:rPr>
          <w:rFonts w:ascii="Consolas" w:eastAsia="Consolas" w:hAnsi="Consolas"/>
          <w:sz w:val="16"/>
          <w:lang w:val="es-CO"/>
        </w:rPr>
        <w:t>df</w:t>
      </w:r>
      <w:proofErr w:type="spellEnd"/>
      <w:r w:rsidRPr="009E0398">
        <w:rPr>
          <w:rFonts w:ascii="Consolas" w:eastAsia="Consolas" w:hAnsi="Consolas"/>
          <w:sz w:val="16"/>
          <w:lang w:val="es-CO"/>
        </w:rPr>
        <w:t xml:space="preserve">, </w:t>
      </w:r>
      <w:proofErr w:type="spellStart"/>
      <w:r w:rsidRPr="009E0398">
        <w:rPr>
          <w:rFonts w:ascii="Consolas" w:eastAsia="Consolas" w:hAnsi="Consolas"/>
          <w:sz w:val="16"/>
          <w:lang w:val="es-CO"/>
        </w:rPr>
        <w:t>met</w:t>
      </w:r>
      <w:proofErr w:type="spellEnd"/>
      <w:r w:rsidRPr="009E0398">
        <w:rPr>
          <w:rFonts w:ascii="Consolas" w:eastAsia="Consolas" w:hAnsi="Consolas"/>
          <w:sz w:val="16"/>
          <w:lang w:val="es-CO"/>
        </w:rPr>
        <w:t xml:space="preserve"> = </w:t>
      </w:r>
      <w:proofErr w:type="spellStart"/>
      <w:r w:rsidRPr="009E0398">
        <w:rPr>
          <w:rFonts w:ascii="Consolas" w:eastAsia="Consolas" w:hAnsi="Consolas"/>
          <w:sz w:val="16"/>
          <w:lang w:val="es-CO"/>
        </w:rPr>
        <w:t>procesar_pdf</w:t>
      </w:r>
      <w:proofErr w:type="spellEnd"/>
      <w:r w:rsidRPr="009E0398">
        <w:rPr>
          <w:rFonts w:ascii="Consolas" w:eastAsia="Consolas" w:hAnsi="Consolas"/>
          <w:sz w:val="16"/>
          <w:lang w:val="es-CO"/>
        </w:rPr>
        <w:t xml:space="preserve">(ruta, </w:t>
      </w:r>
      <w:proofErr w:type="spellStart"/>
      <w:r w:rsidRPr="009E0398">
        <w:rPr>
          <w:rFonts w:ascii="Consolas" w:eastAsia="Consolas" w:hAnsi="Consolas"/>
          <w:sz w:val="16"/>
          <w:lang w:val="es-CO"/>
        </w:rPr>
        <w:t>cfg</w:t>
      </w:r>
      <w:proofErr w:type="spellEnd"/>
      <w:r w:rsidRPr="009E0398">
        <w:rPr>
          <w:rFonts w:ascii="Consolas" w:eastAsia="Consolas" w:hAnsi="Consolas"/>
          <w:sz w:val="16"/>
          <w:lang w:val="es-CO"/>
        </w:rPr>
        <w:t>)</w:t>
      </w:r>
    </w:p>
    <w:p w14:paraId="2B6CC85E"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 Un CSV por factura. utf-8-sig agrega la marca BOM para que Excel lea bien las tildes.</w:t>
      </w:r>
    </w:p>
    <w:p w14:paraId="074F7659"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roofErr w:type="spellStart"/>
      <w:r w:rsidRPr="009E0398">
        <w:rPr>
          <w:rFonts w:ascii="Consolas" w:eastAsia="Consolas" w:hAnsi="Consolas"/>
          <w:sz w:val="16"/>
          <w:lang w:val="es-CO"/>
        </w:rPr>
        <w:t>df.to_csv</w:t>
      </w:r>
      <w:proofErr w:type="spellEnd"/>
      <w:r w:rsidRPr="009E0398">
        <w:rPr>
          <w:rFonts w:ascii="Consolas" w:eastAsia="Consolas" w:hAnsi="Consolas"/>
          <w:sz w:val="16"/>
          <w:lang w:val="es-CO"/>
        </w:rPr>
        <w:t>(</w:t>
      </w:r>
      <w:proofErr w:type="spellStart"/>
      <w:r w:rsidRPr="009E0398">
        <w:rPr>
          <w:rFonts w:ascii="Consolas" w:eastAsia="Consolas" w:hAnsi="Consolas"/>
          <w:sz w:val="16"/>
          <w:lang w:val="es-CO"/>
        </w:rPr>
        <w:t>carpeta_csv</w:t>
      </w:r>
      <w:proofErr w:type="spellEnd"/>
      <w:r w:rsidRPr="009E0398">
        <w:rPr>
          <w:rFonts w:ascii="Consolas" w:eastAsia="Consolas" w:hAnsi="Consolas"/>
          <w:sz w:val="16"/>
          <w:lang w:val="es-CO"/>
        </w:rPr>
        <w:t xml:space="preserve"> / f"{</w:t>
      </w:r>
      <w:proofErr w:type="spellStart"/>
      <w:r w:rsidRPr="009E0398">
        <w:rPr>
          <w:rFonts w:ascii="Consolas" w:eastAsia="Consolas" w:hAnsi="Consolas"/>
          <w:sz w:val="16"/>
          <w:lang w:val="es-CO"/>
        </w:rPr>
        <w:t>ruta.stem</w:t>
      </w:r>
      <w:proofErr w:type="spellEnd"/>
      <w:r w:rsidRPr="009E0398">
        <w:rPr>
          <w:rFonts w:ascii="Consolas" w:eastAsia="Consolas" w:hAnsi="Consolas"/>
          <w:sz w:val="16"/>
          <w:lang w:val="es-CO"/>
        </w:rPr>
        <w:t>}.</w:t>
      </w:r>
      <w:proofErr w:type="spellStart"/>
      <w:r w:rsidRPr="009E0398">
        <w:rPr>
          <w:rFonts w:ascii="Consolas" w:eastAsia="Consolas" w:hAnsi="Consolas"/>
          <w:sz w:val="16"/>
          <w:lang w:val="es-CO"/>
        </w:rPr>
        <w:t>csv</w:t>
      </w:r>
      <w:proofErr w:type="spellEnd"/>
      <w:r w:rsidRPr="009E0398">
        <w:rPr>
          <w:rFonts w:ascii="Consolas" w:eastAsia="Consolas" w:hAnsi="Consolas"/>
          <w:sz w:val="16"/>
          <w:lang w:val="es-CO"/>
        </w:rPr>
        <w:t xml:space="preserve">", </w:t>
      </w:r>
      <w:proofErr w:type="spellStart"/>
      <w:r w:rsidRPr="009E0398">
        <w:rPr>
          <w:rFonts w:ascii="Consolas" w:eastAsia="Consolas" w:hAnsi="Consolas"/>
          <w:sz w:val="16"/>
          <w:lang w:val="es-CO"/>
        </w:rPr>
        <w:t>index</w:t>
      </w:r>
      <w:proofErr w:type="spellEnd"/>
      <w:r w:rsidRPr="009E0398">
        <w:rPr>
          <w:rFonts w:ascii="Consolas" w:eastAsia="Consolas" w:hAnsi="Consolas"/>
          <w:sz w:val="16"/>
          <w:lang w:val="es-CO"/>
        </w:rPr>
        <w:t xml:space="preserve">=False, </w:t>
      </w:r>
      <w:proofErr w:type="spellStart"/>
      <w:r w:rsidRPr="009E0398">
        <w:rPr>
          <w:rFonts w:ascii="Consolas" w:eastAsia="Consolas" w:hAnsi="Consolas"/>
          <w:sz w:val="16"/>
          <w:lang w:val="es-CO"/>
        </w:rPr>
        <w:t>encoding</w:t>
      </w:r>
      <w:proofErr w:type="spellEnd"/>
      <w:r w:rsidRPr="009E0398">
        <w:rPr>
          <w:rFonts w:ascii="Consolas" w:eastAsia="Consolas" w:hAnsi="Consolas"/>
          <w:sz w:val="16"/>
          <w:lang w:val="es-CO"/>
        </w:rPr>
        <w:t>="utf-8-sig")</w:t>
      </w:r>
    </w:p>
    <w:p w14:paraId="0E7BF0A7" w14:textId="77777777" w:rsidR="00996E12" w:rsidRDefault="004D0E78">
      <w:pPr>
        <w:shd w:val="clear" w:color="auto" w:fill="F4F6F8"/>
        <w:spacing w:after="0" w:line="240" w:lineRule="auto"/>
      </w:pPr>
      <w:r w:rsidRPr="009E0398">
        <w:rPr>
          <w:rFonts w:ascii="Consolas" w:eastAsia="Consolas" w:hAnsi="Consolas"/>
          <w:sz w:val="16"/>
          <w:lang w:val="es-CO"/>
        </w:rPr>
        <w:t xml:space="preserve">            </w:t>
      </w:r>
      <w:proofErr w:type="spellStart"/>
      <w:r>
        <w:rPr>
          <w:rFonts w:ascii="Consolas" w:eastAsia="Consolas" w:hAnsi="Consolas"/>
          <w:sz w:val="16"/>
        </w:rPr>
        <w:t>dataframes.append</w:t>
      </w:r>
      <w:proofErr w:type="spellEnd"/>
      <w:r>
        <w:rPr>
          <w:rFonts w:ascii="Consolas" w:eastAsia="Consolas" w:hAnsi="Consolas"/>
          <w:sz w:val="16"/>
        </w:rPr>
        <w:t>(</w:t>
      </w:r>
      <w:proofErr w:type="spellStart"/>
      <w:r>
        <w:rPr>
          <w:rFonts w:ascii="Consolas" w:eastAsia="Consolas" w:hAnsi="Consolas"/>
          <w:sz w:val="16"/>
        </w:rPr>
        <w:t>df</w:t>
      </w:r>
      <w:proofErr w:type="spellEnd"/>
      <w:r>
        <w:rPr>
          <w:rFonts w:ascii="Consolas" w:eastAsia="Consolas" w:hAnsi="Consolas"/>
          <w:sz w:val="16"/>
        </w:rPr>
        <w:t>)</w:t>
      </w:r>
    </w:p>
    <w:p w14:paraId="43CBF29C" w14:textId="77777777" w:rsidR="00996E12" w:rsidRDefault="004D0E78">
      <w:pPr>
        <w:shd w:val="clear" w:color="auto" w:fill="F4F6F8"/>
        <w:spacing w:after="0" w:line="240" w:lineRule="auto"/>
      </w:pPr>
      <w:r>
        <w:rPr>
          <w:rFonts w:ascii="Consolas" w:eastAsia="Consolas" w:hAnsi="Consolas"/>
          <w:sz w:val="16"/>
        </w:rPr>
        <w:t xml:space="preserve">            </w:t>
      </w:r>
      <w:proofErr w:type="spellStart"/>
      <w:r>
        <w:rPr>
          <w:rFonts w:ascii="Consolas" w:eastAsia="Consolas" w:hAnsi="Consolas"/>
          <w:sz w:val="16"/>
        </w:rPr>
        <w:t>metricas.append</w:t>
      </w:r>
      <w:proofErr w:type="spellEnd"/>
      <w:r>
        <w:rPr>
          <w:rFonts w:ascii="Consolas" w:eastAsia="Consolas" w:hAnsi="Consolas"/>
          <w:sz w:val="16"/>
        </w:rPr>
        <w:t>(met)</w:t>
      </w:r>
    </w:p>
    <w:p w14:paraId="02273081" w14:textId="77777777" w:rsidR="00996E12" w:rsidRPr="009E0398" w:rsidRDefault="004D0E78">
      <w:pPr>
        <w:shd w:val="clear" w:color="auto" w:fill="F4F6F8"/>
        <w:spacing w:after="0" w:line="240" w:lineRule="auto"/>
        <w:rPr>
          <w:lang w:val="es-CO"/>
        </w:rPr>
      </w:pPr>
      <w:r>
        <w:rPr>
          <w:rFonts w:ascii="Consolas" w:eastAsia="Consolas" w:hAnsi="Consolas"/>
          <w:sz w:val="16"/>
        </w:rPr>
        <w:t xml:space="preserve">            </w:t>
      </w:r>
      <w:r w:rsidRPr="009E0398">
        <w:rPr>
          <w:rFonts w:ascii="Consolas" w:eastAsia="Consolas" w:hAnsi="Consolas"/>
          <w:sz w:val="16"/>
          <w:lang w:val="es-CO"/>
        </w:rPr>
        <w:t>log.info("%s: %s, %d productos, %d/3 campos, %.2f s",</w:t>
      </w:r>
    </w:p>
    <w:p w14:paraId="347C7292"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ruta.name[:20], </w:t>
      </w:r>
      <w:proofErr w:type="spellStart"/>
      <w:r w:rsidRPr="009E0398">
        <w:rPr>
          <w:rFonts w:ascii="Consolas" w:eastAsia="Consolas" w:hAnsi="Consolas"/>
          <w:sz w:val="16"/>
          <w:lang w:val="es-CO"/>
        </w:rPr>
        <w:t>met</w:t>
      </w:r>
      <w:proofErr w:type="spellEnd"/>
      <w:r w:rsidRPr="009E0398">
        <w:rPr>
          <w:rFonts w:ascii="Consolas" w:eastAsia="Consolas" w:hAnsi="Consolas"/>
          <w:sz w:val="16"/>
          <w:lang w:val="es-CO"/>
        </w:rPr>
        <w:t>["</w:t>
      </w:r>
      <w:proofErr w:type="spellStart"/>
      <w:r w:rsidRPr="009E0398">
        <w:rPr>
          <w:rFonts w:ascii="Consolas" w:eastAsia="Consolas" w:hAnsi="Consolas"/>
          <w:sz w:val="16"/>
          <w:lang w:val="es-CO"/>
        </w:rPr>
        <w:t>metodo_texto</w:t>
      </w:r>
      <w:proofErr w:type="spellEnd"/>
      <w:r w:rsidRPr="009E0398">
        <w:rPr>
          <w:rFonts w:ascii="Consolas" w:eastAsia="Consolas" w:hAnsi="Consolas"/>
          <w:sz w:val="16"/>
          <w:lang w:val="es-CO"/>
        </w:rPr>
        <w:t xml:space="preserve">"], </w:t>
      </w:r>
      <w:proofErr w:type="spellStart"/>
      <w:r w:rsidRPr="009E0398">
        <w:rPr>
          <w:rFonts w:ascii="Consolas" w:eastAsia="Consolas" w:hAnsi="Consolas"/>
          <w:sz w:val="16"/>
          <w:lang w:val="es-CO"/>
        </w:rPr>
        <w:t>met</w:t>
      </w:r>
      <w:proofErr w:type="spellEnd"/>
      <w:r w:rsidRPr="009E0398">
        <w:rPr>
          <w:rFonts w:ascii="Consolas" w:eastAsia="Consolas" w:hAnsi="Consolas"/>
          <w:sz w:val="16"/>
          <w:lang w:val="es-CO"/>
        </w:rPr>
        <w:t>["</w:t>
      </w:r>
      <w:proofErr w:type="spellStart"/>
      <w:r w:rsidRPr="009E0398">
        <w:rPr>
          <w:rFonts w:ascii="Consolas" w:eastAsia="Consolas" w:hAnsi="Consolas"/>
          <w:sz w:val="16"/>
          <w:lang w:val="es-CO"/>
        </w:rPr>
        <w:t>n_productos</w:t>
      </w:r>
      <w:proofErr w:type="spellEnd"/>
      <w:r w:rsidRPr="009E0398">
        <w:rPr>
          <w:rFonts w:ascii="Consolas" w:eastAsia="Consolas" w:hAnsi="Consolas"/>
          <w:sz w:val="16"/>
          <w:lang w:val="es-CO"/>
        </w:rPr>
        <w:t>"],</w:t>
      </w:r>
    </w:p>
    <w:p w14:paraId="25441D3D"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roofErr w:type="spellStart"/>
      <w:r w:rsidRPr="009E0398">
        <w:rPr>
          <w:rFonts w:ascii="Consolas" w:eastAsia="Consolas" w:hAnsi="Consolas"/>
          <w:sz w:val="16"/>
          <w:lang w:val="es-CO"/>
        </w:rPr>
        <w:t>met</w:t>
      </w:r>
      <w:proofErr w:type="spellEnd"/>
      <w:r w:rsidRPr="009E0398">
        <w:rPr>
          <w:rFonts w:ascii="Consolas" w:eastAsia="Consolas" w:hAnsi="Consolas"/>
          <w:sz w:val="16"/>
          <w:lang w:val="es-CO"/>
        </w:rPr>
        <w:t>["</w:t>
      </w:r>
      <w:proofErr w:type="spellStart"/>
      <w:r w:rsidRPr="009E0398">
        <w:rPr>
          <w:rFonts w:ascii="Consolas" w:eastAsia="Consolas" w:hAnsi="Consolas"/>
          <w:sz w:val="16"/>
          <w:lang w:val="es-CO"/>
        </w:rPr>
        <w:t>campos_encabezado_ok</w:t>
      </w:r>
      <w:proofErr w:type="spellEnd"/>
      <w:r w:rsidRPr="009E0398">
        <w:rPr>
          <w:rFonts w:ascii="Consolas" w:eastAsia="Consolas" w:hAnsi="Consolas"/>
          <w:sz w:val="16"/>
          <w:lang w:val="es-CO"/>
        </w:rPr>
        <w:t xml:space="preserve">"], </w:t>
      </w:r>
      <w:proofErr w:type="spellStart"/>
      <w:r w:rsidRPr="009E0398">
        <w:rPr>
          <w:rFonts w:ascii="Consolas" w:eastAsia="Consolas" w:hAnsi="Consolas"/>
          <w:sz w:val="16"/>
          <w:lang w:val="es-CO"/>
        </w:rPr>
        <w:t>met</w:t>
      </w:r>
      <w:proofErr w:type="spellEnd"/>
      <w:r w:rsidRPr="009E0398">
        <w:rPr>
          <w:rFonts w:ascii="Consolas" w:eastAsia="Consolas" w:hAnsi="Consolas"/>
          <w:sz w:val="16"/>
          <w:lang w:val="es-CO"/>
        </w:rPr>
        <w:t>["</w:t>
      </w:r>
      <w:proofErr w:type="spellStart"/>
      <w:r w:rsidRPr="009E0398">
        <w:rPr>
          <w:rFonts w:ascii="Consolas" w:eastAsia="Consolas" w:hAnsi="Consolas"/>
          <w:sz w:val="16"/>
          <w:lang w:val="es-CO"/>
        </w:rPr>
        <w:t>seg_total</w:t>
      </w:r>
      <w:proofErr w:type="spellEnd"/>
      <w:r w:rsidRPr="009E0398">
        <w:rPr>
          <w:rFonts w:ascii="Consolas" w:eastAsia="Consolas" w:hAnsi="Consolas"/>
          <w:sz w:val="16"/>
          <w:lang w:val="es-CO"/>
        </w:rPr>
        <w:t>"])</w:t>
      </w:r>
    </w:p>
    <w:p w14:paraId="4122819B"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roofErr w:type="spellStart"/>
      <w:r w:rsidRPr="009E0398">
        <w:rPr>
          <w:rFonts w:ascii="Consolas" w:eastAsia="Consolas" w:hAnsi="Consolas"/>
          <w:sz w:val="16"/>
          <w:lang w:val="es-CO"/>
        </w:rPr>
        <w:t>except</w:t>
      </w:r>
      <w:proofErr w:type="spellEnd"/>
      <w:r w:rsidRPr="009E0398">
        <w:rPr>
          <w:rFonts w:ascii="Consolas" w:eastAsia="Consolas" w:hAnsi="Consolas"/>
          <w:sz w:val="16"/>
          <w:lang w:val="es-CO"/>
        </w:rPr>
        <w:t xml:space="preserve"> </w:t>
      </w:r>
      <w:proofErr w:type="spellStart"/>
      <w:r w:rsidRPr="009E0398">
        <w:rPr>
          <w:rFonts w:ascii="Consolas" w:eastAsia="Consolas" w:hAnsi="Consolas"/>
          <w:sz w:val="16"/>
          <w:lang w:val="es-CO"/>
        </w:rPr>
        <w:t>Exception</w:t>
      </w:r>
      <w:proofErr w:type="spellEnd"/>
      <w:r w:rsidRPr="009E0398">
        <w:rPr>
          <w:rFonts w:ascii="Consolas" w:eastAsia="Consolas" w:hAnsi="Consolas"/>
          <w:sz w:val="16"/>
          <w:lang w:val="es-CO"/>
        </w:rPr>
        <w:t xml:space="preserve"> as e:</w:t>
      </w:r>
    </w:p>
    <w:p w14:paraId="63D2E5FB"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fallidos += 1</w:t>
      </w:r>
    </w:p>
    <w:p w14:paraId="2CCDC3BF"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roofErr w:type="spellStart"/>
      <w:r w:rsidRPr="009E0398">
        <w:rPr>
          <w:rFonts w:ascii="Consolas" w:eastAsia="Consolas" w:hAnsi="Consolas"/>
          <w:sz w:val="16"/>
          <w:lang w:val="es-CO"/>
        </w:rPr>
        <w:t>log.error</w:t>
      </w:r>
      <w:proofErr w:type="spellEnd"/>
      <w:r w:rsidRPr="009E0398">
        <w:rPr>
          <w:rFonts w:ascii="Consolas" w:eastAsia="Consolas" w:hAnsi="Consolas"/>
          <w:sz w:val="16"/>
          <w:lang w:val="es-CO"/>
        </w:rPr>
        <w:t>("%s fallo: %s", ruta.name, e)</w:t>
      </w:r>
    </w:p>
    <w:p w14:paraId="6CDB5000"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 </w:t>
      </w:r>
    </w:p>
    <w:p w14:paraId="3498F322"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 Consolidado y </w:t>
      </w:r>
      <w:proofErr w:type="spellStart"/>
      <w:r w:rsidRPr="009E0398">
        <w:rPr>
          <w:rFonts w:ascii="Consolas" w:eastAsia="Consolas" w:hAnsi="Consolas"/>
          <w:color w:val="2E7D32"/>
          <w:sz w:val="16"/>
          <w:lang w:val="es-CO"/>
        </w:rPr>
        <w:t>metricas</w:t>
      </w:r>
      <w:proofErr w:type="spellEnd"/>
      <w:r w:rsidRPr="009E0398">
        <w:rPr>
          <w:rFonts w:ascii="Consolas" w:eastAsia="Consolas" w:hAnsi="Consolas"/>
          <w:color w:val="2E7D32"/>
          <w:sz w:val="16"/>
          <w:lang w:val="es-CO"/>
        </w:rPr>
        <w:t xml:space="preserve"> del lote.</w:t>
      </w:r>
    </w:p>
    <w:p w14:paraId="6AB41ED0" w14:textId="77777777" w:rsidR="00996E12" w:rsidRDefault="004D0E78">
      <w:pPr>
        <w:shd w:val="clear" w:color="auto" w:fill="F4F6F8"/>
        <w:spacing w:after="0" w:line="240" w:lineRule="auto"/>
      </w:pPr>
      <w:r w:rsidRPr="009E0398">
        <w:rPr>
          <w:rFonts w:ascii="Consolas" w:eastAsia="Consolas" w:hAnsi="Consolas"/>
          <w:sz w:val="16"/>
          <w:lang w:val="es-CO"/>
        </w:rPr>
        <w:t xml:space="preserve">    </w:t>
      </w:r>
      <w:r>
        <w:rPr>
          <w:rFonts w:ascii="Consolas" w:eastAsia="Consolas" w:hAnsi="Consolas"/>
          <w:sz w:val="16"/>
        </w:rPr>
        <w:t xml:space="preserve">if </w:t>
      </w:r>
      <w:proofErr w:type="spellStart"/>
      <w:r>
        <w:rPr>
          <w:rFonts w:ascii="Consolas" w:eastAsia="Consolas" w:hAnsi="Consolas"/>
          <w:sz w:val="16"/>
        </w:rPr>
        <w:t>dataframes</w:t>
      </w:r>
      <w:proofErr w:type="spellEnd"/>
      <w:r>
        <w:rPr>
          <w:rFonts w:ascii="Consolas" w:eastAsia="Consolas" w:hAnsi="Consolas"/>
          <w:sz w:val="16"/>
        </w:rPr>
        <w:t>:</w:t>
      </w:r>
    </w:p>
    <w:p w14:paraId="1B0F0BFF" w14:textId="77777777" w:rsidR="00996E12" w:rsidRDefault="004D0E78">
      <w:pPr>
        <w:shd w:val="clear" w:color="auto" w:fill="F4F6F8"/>
        <w:spacing w:after="0" w:line="240" w:lineRule="auto"/>
      </w:pPr>
      <w:r>
        <w:rPr>
          <w:rFonts w:ascii="Consolas" w:eastAsia="Consolas" w:hAnsi="Consolas"/>
          <w:sz w:val="16"/>
        </w:rPr>
        <w:t xml:space="preserve">        </w:t>
      </w:r>
      <w:proofErr w:type="spellStart"/>
      <w:r>
        <w:rPr>
          <w:rFonts w:ascii="Consolas" w:eastAsia="Consolas" w:hAnsi="Consolas"/>
          <w:sz w:val="16"/>
        </w:rPr>
        <w:t>pd.concat</w:t>
      </w:r>
      <w:proofErr w:type="spellEnd"/>
      <w:r>
        <w:rPr>
          <w:rFonts w:ascii="Consolas" w:eastAsia="Consolas" w:hAnsi="Consolas"/>
          <w:sz w:val="16"/>
        </w:rPr>
        <w:t>(</w:t>
      </w:r>
      <w:proofErr w:type="spellStart"/>
      <w:r>
        <w:rPr>
          <w:rFonts w:ascii="Consolas" w:eastAsia="Consolas" w:hAnsi="Consolas"/>
          <w:sz w:val="16"/>
        </w:rPr>
        <w:t>dataframes</w:t>
      </w:r>
      <w:proofErr w:type="spellEnd"/>
      <w:r>
        <w:rPr>
          <w:rFonts w:ascii="Consolas" w:eastAsia="Consolas" w:hAnsi="Consolas"/>
          <w:sz w:val="16"/>
        </w:rPr>
        <w:t xml:space="preserve">, </w:t>
      </w:r>
      <w:proofErr w:type="spellStart"/>
      <w:r>
        <w:rPr>
          <w:rFonts w:ascii="Consolas" w:eastAsia="Consolas" w:hAnsi="Consolas"/>
          <w:sz w:val="16"/>
        </w:rPr>
        <w:t>ignore_index</w:t>
      </w:r>
      <w:proofErr w:type="spellEnd"/>
      <w:r>
        <w:rPr>
          <w:rFonts w:ascii="Consolas" w:eastAsia="Consolas" w:hAnsi="Consolas"/>
          <w:sz w:val="16"/>
        </w:rPr>
        <w:t>=True).</w:t>
      </w:r>
      <w:proofErr w:type="spellStart"/>
      <w:r>
        <w:rPr>
          <w:rFonts w:ascii="Consolas" w:eastAsia="Consolas" w:hAnsi="Consolas"/>
          <w:sz w:val="16"/>
        </w:rPr>
        <w:t>to_csv</w:t>
      </w:r>
      <w:proofErr w:type="spellEnd"/>
      <w:r>
        <w:rPr>
          <w:rFonts w:ascii="Consolas" w:eastAsia="Consolas" w:hAnsi="Consolas"/>
          <w:sz w:val="16"/>
        </w:rPr>
        <w:t>(</w:t>
      </w:r>
    </w:p>
    <w:p w14:paraId="2B4C07D6" w14:textId="77777777" w:rsidR="00996E12" w:rsidRPr="009E0398" w:rsidRDefault="004D0E78">
      <w:pPr>
        <w:shd w:val="clear" w:color="auto" w:fill="F4F6F8"/>
        <w:spacing w:after="0" w:line="240" w:lineRule="auto"/>
        <w:rPr>
          <w:lang w:val="es-CO"/>
        </w:rPr>
      </w:pPr>
      <w:r>
        <w:rPr>
          <w:rFonts w:ascii="Consolas" w:eastAsia="Consolas" w:hAnsi="Consolas"/>
          <w:sz w:val="16"/>
        </w:rPr>
        <w:t xml:space="preserve">            </w:t>
      </w:r>
      <w:proofErr w:type="spellStart"/>
      <w:r w:rsidRPr="009E0398">
        <w:rPr>
          <w:rFonts w:ascii="Consolas" w:eastAsia="Consolas" w:hAnsi="Consolas"/>
          <w:sz w:val="16"/>
          <w:lang w:val="es-CO"/>
        </w:rPr>
        <w:t>carpeta_csv</w:t>
      </w:r>
      <w:proofErr w:type="spellEnd"/>
      <w:r w:rsidRPr="009E0398">
        <w:rPr>
          <w:rFonts w:ascii="Consolas" w:eastAsia="Consolas" w:hAnsi="Consolas"/>
          <w:sz w:val="16"/>
          <w:lang w:val="es-CO"/>
        </w:rPr>
        <w:t xml:space="preserve"> / "facturas_consolidado.csv", </w:t>
      </w:r>
      <w:proofErr w:type="spellStart"/>
      <w:r w:rsidRPr="009E0398">
        <w:rPr>
          <w:rFonts w:ascii="Consolas" w:eastAsia="Consolas" w:hAnsi="Consolas"/>
          <w:sz w:val="16"/>
          <w:lang w:val="es-CO"/>
        </w:rPr>
        <w:t>index</w:t>
      </w:r>
      <w:proofErr w:type="spellEnd"/>
      <w:r w:rsidRPr="009E0398">
        <w:rPr>
          <w:rFonts w:ascii="Consolas" w:eastAsia="Consolas" w:hAnsi="Consolas"/>
          <w:sz w:val="16"/>
          <w:lang w:val="es-CO"/>
        </w:rPr>
        <w:t xml:space="preserve">=False, </w:t>
      </w:r>
      <w:proofErr w:type="spellStart"/>
      <w:r w:rsidRPr="009E0398">
        <w:rPr>
          <w:rFonts w:ascii="Consolas" w:eastAsia="Consolas" w:hAnsi="Consolas"/>
          <w:sz w:val="16"/>
          <w:lang w:val="es-CO"/>
        </w:rPr>
        <w:t>encoding</w:t>
      </w:r>
      <w:proofErr w:type="spellEnd"/>
      <w:r w:rsidRPr="009E0398">
        <w:rPr>
          <w:rFonts w:ascii="Consolas" w:eastAsia="Consolas" w:hAnsi="Consolas"/>
          <w:sz w:val="16"/>
          <w:lang w:val="es-CO"/>
        </w:rPr>
        <w:t>="utf-8-sig")</w:t>
      </w:r>
    </w:p>
    <w:p w14:paraId="1ED55A30" w14:textId="77777777" w:rsidR="00996E12" w:rsidRDefault="004D0E78">
      <w:pPr>
        <w:shd w:val="clear" w:color="auto" w:fill="F4F6F8"/>
        <w:spacing w:after="0" w:line="240" w:lineRule="auto"/>
      </w:pPr>
      <w:r w:rsidRPr="009E0398">
        <w:rPr>
          <w:rFonts w:ascii="Consolas" w:eastAsia="Consolas" w:hAnsi="Consolas"/>
          <w:sz w:val="16"/>
          <w:lang w:val="es-CO"/>
        </w:rPr>
        <w:t xml:space="preserve">    </w:t>
      </w:r>
      <w:proofErr w:type="spellStart"/>
      <w:r>
        <w:rPr>
          <w:rFonts w:ascii="Consolas" w:eastAsia="Consolas" w:hAnsi="Consolas"/>
          <w:sz w:val="16"/>
        </w:rPr>
        <w:t>met_df</w:t>
      </w:r>
      <w:proofErr w:type="spellEnd"/>
      <w:r>
        <w:rPr>
          <w:rFonts w:ascii="Consolas" w:eastAsia="Consolas" w:hAnsi="Consolas"/>
          <w:sz w:val="16"/>
        </w:rPr>
        <w:t xml:space="preserve"> = </w:t>
      </w:r>
      <w:proofErr w:type="spellStart"/>
      <w:r>
        <w:rPr>
          <w:rFonts w:ascii="Consolas" w:eastAsia="Consolas" w:hAnsi="Consolas"/>
          <w:sz w:val="16"/>
        </w:rPr>
        <w:t>pd.DataFrame</w:t>
      </w:r>
      <w:proofErr w:type="spellEnd"/>
      <w:r>
        <w:rPr>
          <w:rFonts w:ascii="Consolas" w:eastAsia="Consolas" w:hAnsi="Consolas"/>
          <w:sz w:val="16"/>
        </w:rPr>
        <w:t>(</w:t>
      </w:r>
      <w:proofErr w:type="spellStart"/>
      <w:r>
        <w:rPr>
          <w:rFonts w:ascii="Consolas" w:eastAsia="Consolas" w:hAnsi="Consolas"/>
          <w:sz w:val="16"/>
        </w:rPr>
        <w:t>metricas</w:t>
      </w:r>
      <w:proofErr w:type="spellEnd"/>
      <w:r>
        <w:rPr>
          <w:rFonts w:ascii="Consolas" w:eastAsia="Consolas" w:hAnsi="Consolas"/>
          <w:sz w:val="16"/>
        </w:rPr>
        <w:t>)</w:t>
      </w:r>
    </w:p>
    <w:p w14:paraId="79F194D0" w14:textId="77777777" w:rsidR="00996E12" w:rsidRDefault="004D0E78">
      <w:pPr>
        <w:shd w:val="clear" w:color="auto" w:fill="F4F6F8"/>
        <w:spacing w:after="0" w:line="240" w:lineRule="auto"/>
      </w:pPr>
      <w:r>
        <w:rPr>
          <w:rFonts w:ascii="Consolas" w:eastAsia="Consolas" w:hAnsi="Consolas"/>
          <w:sz w:val="16"/>
        </w:rPr>
        <w:t xml:space="preserve">    </w:t>
      </w:r>
      <w:proofErr w:type="spellStart"/>
      <w:r>
        <w:rPr>
          <w:rFonts w:ascii="Consolas" w:eastAsia="Consolas" w:hAnsi="Consolas"/>
          <w:sz w:val="16"/>
        </w:rPr>
        <w:t>met_df.to_csv</w:t>
      </w:r>
      <w:proofErr w:type="spellEnd"/>
      <w:r>
        <w:rPr>
          <w:rFonts w:ascii="Consolas" w:eastAsia="Consolas" w:hAnsi="Consolas"/>
          <w:sz w:val="16"/>
        </w:rPr>
        <w:t xml:space="preserve">(RAIZ / </w:t>
      </w:r>
      <w:proofErr w:type="spellStart"/>
      <w:r>
        <w:rPr>
          <w:rFonts w:ascii="Consolas" w:eastAsia="Consolas" w:hAnsi="Consolas"/>
          <w:sz w:val="16"/>
        </w:rPr>
        <w:t>rutas</w:t>
      </w:r>
      <w:proofErr w:type="spellEnd"/>
      <w:r>
        <w:rPr>
          <w:rFonts w:ascii="Consolas" w:eastAsia="Consolas" w:hAnsi="Consolas"/>
          <w:sz w:val="16"/>
        </w:rPr>
        <w:t>["</w:t>
      </w:r>
      <w:proofErr w:type="spellStart"/>
      <w:r>
        <w:rPr>
          <w:rFonts w:ascii="Consolas" w:eastAsia="Consolas" w:hAnsi="Consolas"/>
          <w:sz w:val="16"/>
        </w:rPr>
        <w:t>metricas_extraccion</w:t>
      </w:r>
      <w:proofErr w:type="spellEnd"/>
      <w:r>
        <w:rPr>
          <w:rFonts w:ascii="Consolas" w:eastAsia="Consolas" w:hAnsi="Consolas"/>
          <w:sz w:val="16"/>
        </w:rPr>
        <w:t>"], index=False, encoding="utf-8-sig")</w:t>
      </w:r>
    </w:p>
    <w:p w14:paraId="43E6E44D" w14:textId="77777777" w:rsidR="00996E12" w:rsidRDefault="004D0E78">
      <w:pPr>
        <w:shd w:val="clear" w:color="auto" w:fill="F4F6F8"/>
        <w:spacing w:after="0" w:line="240" w:lineRule="auto"/>
      </w:pPr>
      <w:r>
        <w:rPr>
          <w:rFonts w:ascii="Consolas" w:eastAsia="Consolas" w:hAnsi="Consolas"/>
          <w:sz w:val="16"/>
        </w:rPr>
        <w:t xml:space="preserve"> </w:t>
      </w:r>
    </w:p>
    <w:p w14:paraId="0BD137D1" w14:textId="77777777" w:rsidR="00996E12" w:rsidRDefault="004D0E78">
      <w:pPr>
        <w:shd w:val="clear" w:color="auto" w:fill="F4F6F8"/>
        <w:spacing w:after="0" w:line="240" w:lineRule="auto"/>
      </w:pPr>
      <w:r>
        <w:rPr>
          <w:rFonts w:ascii="Consolas" w:eastAsia="Consolas" w:hAnsi="Consolas"/>
          <w:sz w:val="16"/>
        </w:rPr>
        <w:t xml:space="preserve">    if not </w:t>
      </w:r>
      <w:proofErr w:type="spellStart"/>
      <w:r>
        <w:rPr>
          <w:rFonts w:ascii="Consolas" w:eastAsia="Consolas" w:hAnsi="Consolas"/>
          <w:sz w:val="16"/>
        </w:rPr>
        <w:t>met_df.empty</w:t>
      </w:r>
      <w:proofErr w:type="spellEnd"/>
      <w:r>
        <w:rPr>
          <w:rFonts w:ascii="Consolas" w:eastAsia="Consolas" w:hAnsi="Consolas"/>
          <w:sz w:val="16"/>
        </w:rPr>
        <w:t>:</w:t>
      </w:r>
    </w:p>
    <w:p w14:paraId="7456F83B" w14:textId="77777777" w:rsidR="00996E12" w:rsidRPr="009E0398" w:rsidRDefault="004D0E78">
      <w:pPr>
        <w:shd w:val="clear" w:color="auto" w:fill="F4F6F8"/>
        <w:spacing w:after="0" w:line="240" w:lineRule="auto"/>
        <w:rPr>
          <w:lang w:val="es-CO"/>
        </w:rPr>
      </w:pPr>
      <w:r>
        <w:rPr>
          <w:rFonts w:ascii="Consolas" w:eastAsia="Consolas" w:hAnsi="Consolas"/>
          <w:sz w:val="16"/>
        </w:rPr>
        <w:t xml:space="preserve">        </w:t>
      </w:r>
      <w:r w:rsidRPr="009E0398">
        <w:rPr>
          <w:rFonts w:ascii="Consolas" w:eastAsia="Consolas" w:hAnsi="Consolas"/>
          <w:sz w:val="16"/>
          <w:lang w:val="es-CO"/>
        </w:rPr>
        <w:t>log.info("Resumen: %d archivos, %.2f s en total, %.2f s promedio por archivo",</w:t>
      </w:r>
    </w:p>
    <w:p w14:paraId="477DEF30" w14:textId="77777777" w:rsidR="00996E12" w:rsidRDefault="004D0E78">
      <w:pPr>
        <w:shd w:val="clear" w:color="auto" w:fill="F4F6F8"/>
        <w:spacing w:after="0" w:line="240" w:lineRule="auto"/>
      </w:pPr>
      <w:r w:rsidRPr="009E0398">
        <w:rPr>
          <w:rFonts w:ascii="Consolas" w:eastAsia="Consolas" w:hAnsi="Consolas"/>
          <w:sz w:val="16"/>
          <w:lang w:val="es-CO"/>
        </w:rPr>
        <w:t xml:space="preserve">                 </w:t>
      </w:r>
      <w:proofErr w:type="spellStart"/>
      <w:r>
        <w:rPr>
          <w:rFonts w:ascii="Consolas" w:eastAsia="Consolas" w:hAnsi="Consolas"/>
          <w:sz w:val="16"/>
        </w:rPr>
        <w:t>len</w:t>
      </w:r>
      <w:proofErr w:type="spellEnd"/>
      <w:r>
        <w:rPr>
          <w:rFonts w:ascii="Consolas" w:eastAsia="Consolas" w:hAnsi="Consolas"/>
          <w:sz w:val="16"/>
        </w:rPr>
        <w:t>(</w:t>
      </w:r>
      <w:proofErr w:type="spellStart"/>
      <w:r>
        <w:rPr>
          <w:rFonts w:ascii="Consolas" w:eastAsia="Consolas" w:hAnsi="Consolas"/>
          <w:sz w:val="16"/>
        </w:rPr>
        <w:t>met_df</w:t>
      </w:r>
      <w:proofErr w:type="spellEnd"/>
      <w:r>
        <w:rPr>
          <w:rFonts w:ascii="Consolas" w:eastAsia="Consolas" w:hAnsi="Consolas"/>
          <w:sz w:val="16"/>
        </w:rPr>
        <w:t xml:space="preserve">), </w:t>
      </w:r>
      <w:proofErr w:type="spellStart"/>
      <w:r>
        <w:rPr>
          <w:rFonts w:ascii="Consolas" w:eastAsia="Consolas" w:hAnsi="Consolas"/>
          <w:sz w:val="16"/>
        </w:rPr>
        <w:t>met_df</w:t>
      </w:r>
      <w:proofErr w:type="spellEnd"/>
      <w:r>
        <w:rPr>
          <w:rFonts w:ascii="Consolas" w:eastAsia="Consolas" w:hAnsi="Consolas"/>
          <w:sz w:val="16"/>
        </w:rPr>
        <w:t>["</w:t>
      </w:r>
      <w:proofErr w:type="spellStart"/>
      <w:r>
        <w:rPr>
          <w:rFonts w:ascii="Consolas" w:eastAsia="Consolas" w:hAnsi="Consolas"/>
          <w:sz w:val="16"/>
        </w:rPr>
        <w:t>seg_total</w:t>
      </w:r>
      <w:proofErr w:type="spellEnd"/>
      <w:r>
        <w:rPr>
          <w:rFonts w:ascii="Consolas" w:eastAsia="Consolas" w:hAnsi="Consolas"/>
          <w:sz w:val="16"/>
        </w:rPr>
        <w:t xml:space="preserve">"].sum(), </w:t>
      </w:r>
      <w:proofErr w:type="spellStart"/>
      <w:r>
        <w:rPr>
          <w:rFonts w:ascii="Consolas" w:eastAsia="Consolas" w:hAnsi="Consolas"/>
          <w:sz w:val="16"/>
        </w:rPr>
        <w:t>met_df</w:t>
      </w:r>
      <w:proofErr w:type="spellEnd"/>
      <w:r>
        <w:rPr>
          <w:rFonts w:ascii="Consolas" w:eastAsia="Consolas" w:hAnsi="Consolas"/>
          <w:sz w:val="16"/>
        </w:rPr>
        <w:t>["</w:t>
      </w:r>
      <w:proofErr w:type="spellStart"/>
      <w:r>
        <w:rPr>
          <w:rFonts w:ascii="Consolas" w:eastAsia="Consolas" w:hAnsi="Consolas"/>
          <w:sz w:val="16"/>
        </w:rPr>
        <w:t>seg_total</w:t>
      </w:r>
      <w:proofErr w:type="spellEnd"/>
      <w:r>
        <w:rPr>
          <w:rFonts w:ascii="Consolas" w:eastAsia="Consolas" w:hAnsi="Consolas"/>
          <w:sz w:val="16"/>
        </w:rPr>
        <w:t>"].mean())</w:t>
      </w:r>
    </w:p>
    <w:p w14:paraId="454DD2BD" w14:textId="77777777" w:rsidR="00996E12" w:rsidRDefault="004D0E78">
      <w:pPr>
        <w:shd w:val="clear" w:color="auto" w:fill="F4F6F8"/>
        <w:spacing w:after="0" w:line="240" w:lineRule="auto"/>
      </w:pPr>
      <w:r>
        <w:rPr>
          <w:rFonts w:ascii="Consolas" w:eastAsia="Consolas" w:hAnsi="Consolas"/>
          <w:sz w:val="16"/>
        </w:rPr>
        <w:t xml:space="preserve">    return 1 if </w:t>
      </w:r>
      <w:proofErr w:type="spellStart"/>
      <w:r>
        <w:rPr>
          <w:rFonts w:ascii="Consolas" w:eastAsia="Consolas" w:hAnsi="Consolas"/>
          <w:sz w:val="16"/>
        </w:rPr>
        <w:t>fallidos</w:t>
      </w:r>
      <w:proofErr w:type="spellEnd"/>
      <w:r>
        <w:rPr>
          <w:rFonts w:ascii="Consolas" w:eastAsia="Consolas" w:hAnsi="Consolas"/>
          <w:sz w:val="16"/>
        </w:rPr>
        <w:t xml:space="preserve"> else 0</w:t>
      </w:r>
    </w:p>
    <w:p w14:paraId="559A6F61" w14:textId="77777777" w:rsidR="00996E12" w:rsidRDefault="004D0E78">
      <w:pPr>
        <w:shd w:val="clear" w:color="auto" w:fill="F4F6F8"/>
        <w:spacing w:after="0" w:line="240" w:lineRule="auto"/>
      </w:pPr>
      <w:r>
        <w:rPr>
          <w:rFonts w:ascii="Consolas" w:eastAsia="Consolas" w:hAnsi="Consolas"/>
          <w:sz w:val="16"/>
        </w:rPr>
        <w:t xml:space="preserve"> </w:t>
      </w:r>
    </w:p>
    <w:p w14:paraId="20AFCA76" w14:textId="77777777" w:rsidR="00996E12" w:rsidRDefault="004D0E78">
      <w:pPr>
        <w:shd w:val="clear" w:color="auto" w:fill="F4F6F8"/>
        <w:spacing w:after="0" w:line="240" w:lineRule="auto"/>
      </w:pPr>
      <w:r>
        <w:rPr>
          <w:rFonts w:ascii="Consolas" w:eastAsia="Consolas" w:hAnsi="Consolas"/>
          <w:sz w:val="16"/>
        </w:rPr>
        <w:lastRenderedPageBreak/>
        <w:t xml:space="preserve"> </w:t>
      </w:r>
    </w:p>
    <w:p w14:paraId="12F6CBC4" w14:textId="77777777" w:rsidR="00996E12" w:rsidRDefault="004D0E78">
      <w:pPr>
        <w:shd w:val="clear" w:color="auto" w:fill="F4F6F8"/>
        <w:spacing w:after="0" w:line="240" w:lineRule="auto"/>
      </w:pPr>
      <w:r>
        <w:rPr>
          <w:rFonts w:ascii="Consolas" w:eastAsia="Consolas" w:hAnsi="Consolas"/>
          <w:sz w:val="16"/>
        </w:rPr>
        <w:t>if __name__ == "__main__":</w:t>
      </w:r>
    </w:p>
    <w:p w14:paraId="20F3C8D7" w14:textId="77777777" w:rsidR="00996E12" w:rsidRPr="009E0398" w:rsidRDefault="004D0E78">
      <w:pPr>
        <w:shd w:val="clear" w:color="auto" w:fill="F4F6F8"/>
        <w:spacing w:after="0" w:line="240" w:lineRule="auto"/>
        <w:rPr>
          <w:lang w:val="es-CO"/>
        </w:rPr>
      </w:pPr>
      <w:r>
        <w:rPr>
          <w:rFonts w:ascii="Consolas" w:eastAsia="Consolas" w:hAnsi="Consolas"/>
          <w:sz w:val="16"/>
        </w:rPr>
        <w:t xml:space="preserve">    </w:t>
      </w:r>
      <w:proofErr w:type="spellStart"/>
      <w:r w:rsidRPr="009E0398">
        <w:rPr>
          <w:rFonts w:ascii="Consolas" w:eastAsia="Consolas" w:hAnsi="Consolas"/>
          <w:sz w:val="16"/>
          <w:lang w:val="es-CO"/>
        </w:rPr>
        <w:t>sys.exit</w:t>
      </w:r>
      <w:proofErr w:type="spellEnd"/>
      <w:r w:rsidRPr="009E0398">
        <w:rPr>
          <w:rFonts w:ascii="Consolas" w:eastAsia="Consolas" w:hAnsi="Consolas"/>
          <w:sz w:val="16"/>
          <w:lang w:val="es-CO"/>
        </w:rPr>
        <w:t>(</w:t>
      </w:r>
      <w:proofErr w:type="spellStart"/>
      <w:r w:rsidRPr="009E0398">
        <w:rPr>
          <w:rFonts w:ascii="Consolas" w:eastAsia="Consolas" w:hAnsi="Consolas"/>
          <w:sz w:val="16"/>
          <w:lang w:val="es-CO"/>
        </w:rPr>
        <w:t>main</w:t>
      </w:r>
      <w:proofErr w:type="spellEnd"/>
      <w:r w:rsidRPr="009E0398">
        <w:rPr>
          <w:rFonts w:ascii="Consolas" w:eastAsia="Consolas" w:hAnsi="Consolas"/>
          <w:sz w:val="16"/>
          <w:lang w:val="es-CO"/>
        </w:rPr>
        <w:t>())</w:t>
      </w:r>
    </w:p>
    <w:p w14:paraId="436CA125" w14:textId="77777777" w:rsidR="00996E12" w:rsidRPr="009E0398" w:rsidRDefault="00996E12">
      <w:pPr>
        <w:spacing w:after="80"/>
        <w:rPr>
          <w:lang w:val="es-CO"/>
        </w:rPr>
      </w:pPr>
    </w:p>
    <w:p w14:paraId="396ED565" w14:textId="77777777" w:rsidR="00996E12" w:rsidRPr="009E0398" w:rsidRDefault="004D0E78">
      <w:pPr>
        <w:pStyle w:val="Ttulo1"/>
        <w:rPr>
          <w:lang w:val="es-CO"/>
        </w:rPr>
      </w:pPr>
      <w:r w:rsidRPr="009E0398">
        <w:rPr>
          <w:lang w:val="es-CO"/>
        </w:rPr>
        <w:t>4. Tiempos y restricciones métricas del proceso</w:t>
      </w:r>
    </w:p>
    <w:p w14:paraId="6BFD4C12" w14:textId="77777777" w:rsidR="00996E12" w:rsidRDefault="004D0E78">
      <w:pPr>
        <w:pStyle w:val="Ttulo2"/>
      </w:pPr>
      <w:proofErr w:type="spellStart"/>
      <w:r>
        <w:t>Métricas</w:t>
      </w:r>
      <w:proofErr w:type="spellEnd"/>
      <w:r>
        <w:t xml:space="preserve"> </w:t>
      </w:r>
      <w:proofErr w:type="spellStart"/>
      <w:r>
        <w:t>que</w:t>
      </w:r>
      <w:proofErr w:type="spellEnd"/>
      <w:r>
        <w:t xml:space="preserve"> </w:t>
      </w:r>
      <w:proofErr w:type="spellStart"/>
      <w:r>
        <w:t>registra</w:t>
      </w:r>
      <w:proofErr w:type="spellEnd"/>
      <w:r>
        <w:t xml:space="preserve"> el </w:t>
      </w:r>
      <w:proofErr w:type="spellStart"/>
      <w:r>
        <w:t>proceso</w:t>
      </w:r>
      <w:proofErr w:type="spellEnd"/>
    </w:p>
    <w:tbl>
      <w:tblPr>
        <w:tblStyle w:val="Tablaconcuadrcula"/>
        <w:tblW w:w="0" w:type="auto"/>
        <w:jc w:val="center"/>
        <w:tblLook w:val="04A0" w:firstRow="1" w:lastRow="0" w:firstColumn="1" w:lastColumn="0" w:noHBand="0" w:noVBand="1"/>
      </w:tblPr>
      <w:tblGrid>
        <w:gridCol w:w="2381"/>
        <w:gridCol w:w="3175"/>
        <w:gridCol w:w="4082"/>
      </w:tblGrid>
      <w:tr w:rsidR="00996E12" w14:paraId="55B4A783" w14:textId="77777777">
        <w:trPr>
          <w:jc w:val="center"/>
        </w:trPr>
        <w:tc>
          <w:tcPr>
            <w:tcW w:w="2381" w:type="dxa"/>
            <w:shd w:val="clear" w:color="auto" w:fill="1F3A5F"/>
          </w:tcPr>
          <w:p w14:paraId="6F5C3A35" w14:textId="77777777" w:rsidR="00996E12" w:rsidRDefault="004D0E78">
            <w:proofErr w:type="spellStart"/>
            <w:r>
              <w:rPr>
                <w:b/>
                <w:color w:val="FFFFFF"/>
                <w:sz w:val="20"/>
              </w:rPr>
              <w:t>Archivo</w:t>
            </w:r>
            <w:proofErr w:type="spellEnd"/>
          </w:p>
        </w:tc>
        <w:tc>
          <w:tcPr>
            <w:tcW w:w="3175" w:type="dxa"/>
            <w:shd w:val="clear" w:color="auto" w:fill="1F3A5F"/>
          </w:tcPr>
          <w:p w14:paraId="40320435" w14:textId="77777777" w:rsidR="00996E12" w:rsidRDefault="004D0E78">
            <w:proofErr w:type="spellStart"/>
            <w:r>
              <w:rPr>
                <w:b/>
                <w:color w:val="FFFFFF"/>
                <w:sz w:val="20"/>
              </w:rPr>
              <w:t>Métrica</w:t>
            </w:r>
            <w:proofErr w:type="spellEnd"/>
          </w:p>
        </w:tc>
        <w:tc>
          <w:tcPr>
            <w:tcW w:w="4082" w:type="dxa"/>
            <w:shd w:val="clear" w:color="auto" w:fill="1F3A5F"/>
          </w:tcPr>
          <w:p w14:paraId="59D82FF5" w14:textId="77777777" w:rsidR="00996E12" w:rsidRDefault="004D0E78">
            <w:r>
              <w:rPr>
                <w:b/>
                <w:color w:val="FFFFFF"/>
                <w:sz w:val="20"/>
              </w:rPr>
              <w:t xml:space="preserve">Para </w:t>
            </w:r>
            <w:proofErr w:type="spellStart"/>
            <w:r>
              <w:rPr>
                <w:b/>
                <w:color w:val="FFFFFF"/>
                <w:sz w:val="20"/>
              </w:rPr>
              <w:t>qué</w:t>
            </w:r>
            <w:proofErr w:type="spellEnd"/>
            <w:r>
              <w:rPr>
                <w:b/>
                <w:color w:val="FFFFFF"/>
                <w:sz w:val="20"/>
              </w:rPr>
              <w:t xml:space="preserve"> </w:t>
            </w:r>
            <w:proofErr w:type="spellStart"/>
            <w:r>
              <w:rPr>
                <w:b/>
                <w:color w:val="FFFFFF"/>
                <w:sz w:val="20"/>
              </w:rPr>
              <w:t>sirve</w:t>
            </w:r>
            <w:proofErr w:type="spellEnd"/>
          </w:p>
        </w:tc>
      </w:tr>
      <w:tr w:rsidR="00996E12" w:rsidRPr="005D3F52" w14:paraId="32833320" w14:textId="77777777">
        <w:trPr>
          <w:jc w:val="center"/>
        </w:trPr>
        <w:tc>
          <w:tcPr>
            <w:tcW w:w="2381" w:type="dxa"/>
          </w:tcPr>
          <w:p w14:paraId="0E8B40CF" w14:textId="77777777" w:rsidR="00996E12" w:rsidRDefault="004D0E78">
            <w:r>
              <w:rPr>
                <w:sz w:val="19"/>
              </w:rPr>
              <w:t>metricas_rpa.csv</w:t>
            </w:r>
          </w:p>
        </w:tc>
        <w:tc>
          <w:tcPr>
            <w:tcW w:w="3175" w:type="dxa"/>
          </w:tcPr>
          <w:p w14:paraId="0F41EE1D" w14:textId="77777777" w:rsidR="00996E12" w:rsidRDefault="004D0E78">
            <w:proofErr w:type="spellStart"/>
            <w:r>
              <w:rPr>
                <w:sz w:val="19"/>
              </w:rPr>
              <w:t>seg_captcha</w:t>
            </w:r>
            <w:proofErr w:type="spellEnd"/>
          </w:p>
        </w:tc>
        <w:tc>
          <w:tcPr>
            <w:tcW w:w="4082" w:type="dxa"/>
          </w:tcPr>
          <w:p w14:paraId="6F5888C0" w14:textId="77777777" w:rsidR="00996E12" w:rsidRPr="009E0398" w:rsidRDefault="004D0E78">
            <w:pPr>
              <w:rPr>
                <w:lang w:val="es-CO"/>
              </w:rPr>
            </w:pPr>
            <w:r w:rsidRPr="009E0398">
              <w:rPr>
                <w:sz w:val="19"/>
                <w:lang w:val="es-CO"/>
              </w:rPr>
              <w:t xml:space="preserve">Tiempo de validación de </w:t>
            </w:r>
            <w:proofErr w:type="spellStart"/>
            <w:r w:rsidRPr="009E0398">
              <w:rPr>
                <w:sz w:val="19"/>
                <w:lang w:val="es-CO"/>
              </w:rPr>
              <w:t>Turnstile</w:t>
            </w:r>
            <w:proofErr w:type="spellEnd"/>
            <w:r w:rsidRPr="009E0398">
              <w:rPr>
                <w:sz w:val="19"/>
                <w:lang w:val="es-CO"/>
              </w:rPr>
              <w:t xml:space="preserve"> por CUFE</w:t>
            </w:r>
          </w:p>
        </w:tc>
      </w:tr>
      <w:tr w:rsidR="00996E12" w:rsidRPr="005D3F52" w14:paraId="06C9CB1B" w14:textId="77777777">
        <w:trPr>
          <w:jc w:val="center"/>
        </w:trPr>
        <w:tc>
          <w:tcPr>
            <w:tcW w:w="2381" w:type="dxa"/>
          </w:tcPr>
          <w:p w14:paraId="6E4D1263" w14:textId="77777777" w:rsidR="00996E12" w:rsidRDefault="004D0E78">
            <w:r>
              <w:rPr>
                <w:sz w:val="19"/>
              </w:rPr>
              <w:t>metricas_rpa.csv</w:t>
            </w:r>
          </w:p>
        </w:tc>
        <w:tc>
          <w:tcPr>
            <w:tcW w:w="3175" w:type="dxa"/>
          </w:tcPr>
          <w:p w14:paraId="1DC74FE9" w14:textId="77777777" w:rsidR="00996E12" w:rsidRDefault="004D0E78">
            <w:proofErr w:type="spellStart"/>
            <w:r>
              <w:rPr>
                <w:sz w:val="19"/>
              </w:rPr>
              <w:t>seg_total</w:t>
            </w:r>
            <w:proofErr w:type="spellEnd"/>
          </w:p>
        </w:tc>
        <w:tc>
          <w:tcPr>
            <w:tcW w:w="4082" w:type="dxa"/>
          </w:tcPr>
          <w:p w14:paraId="02515F83" w14:textId="77777777" w:rsidR="00996E12" w:rsidRPr="009E0398" w:rsidRDefault="004D0E78">
            <w:pPr>
              <w:rPr>
                <w:lang w:val="es-CO"/>
              </w:rPr>
            </w:pPr>
            <w:r w:rsidRPr="009E0398">
              <w:rPr>
                <w:sz w:val="19"/>
                <w:lang w:val="es-CO"/>
              </w:rPr>
              <w:t>Tiempo de punta a punta por CUFE</w:t>
            </w:r>
          </w:p>
        </w:tc>
      </w:tr>
      <w:tr w:rsidR="00996E12" w:rsidRPr="005D3F52" w14:paraId="39A32FF3" w14:textId="77777777">
        <w:trPr>
          <w:jc w:val="center"/>
        </w:trPr>
        <w:tc>
          <w:tcPr>
            <w:tcW w:w="2381" w:type="dxa"/>
          </w:tcPr>
          <w:p w14:paraId="06818C3A" w14:textId="77777777" w:rsidR="00996E12" w:rsidRDefault="004D0E78">
            <w:r>
              <w:rPr>
                <w:sz w:val="19"/>
              </w:rPr>
              <w:t>metricas_rpa.csv</w:t>
            </w:r>
          </w:p>
        </w:tc>
        <w:tc>
          <w:tcPr>
            <w:tcW w:w="3175" w:type="dxa"/>
          </w:tcPr>
          <w:p w14:paraId="32ED4722" w14:textId="77777777" w:rsidR="00996E12" w:rsidRDefault="004D0E78">
            <w:proofErr w:type="spellStart"/>
            <w:r>
              <w:rPr>
                <w:sz w:val="19"/>
              </w:rPr>
              <w:t>metodo_captcha</w:t>
            </w:r>
            <w:proofErr w:type="spellEnd"/>
          </w:p>
        </w:tc>
        <w:tc>
          <w:tcPr>
            <w:tcW w:w="4082" w:type="dxa"/>
          </w:tcPr>
          <w:p w14:paraId="53CEA52A" w14:textId="77777777" w:rsidR="00996E12" w:rsidRPr="009E0398" w:rsidRDefault="004D0E78">
            <w:pPr>
              <w:rPr>
                <w:lang w:val="es-CO"/>
              </w:rPr>
            </w:pPr>
            <w:r w:rsidRPr="009E0398">
              <w:rPr>
                <w:sz w:val="19"/>
                <w:lang w:val="es-CO"/>
              </w:rPr>
              <w:t>auto / asistido: qué parte del lote corrió sin intervención</w:t>
            </w:r>
          </w:p>
        </w:tc>
      </w:tr>
      <w:tr w:rsidR="00996E12" w:rsidRPr="005D3F52" w14:paraId="62BFA669" w14:textId="77777777">
        <w:trPr>
          <w:jc w:val="center"/>
        </w:trPr>
        <w:tc>
          <w:tcPr>
            <w:tcW w:w="2381" w:type="dxa"/>
          </w:tcPr>
          <w:p w14:paraId="44734223" w14:textId="77777777" w:rsidR="00996E12" w:rsidRDefault="004D0E78">
            <w:r>
              <w:rPr>
                <w:sz w:val="19"/>
              </w:rPr>
              <w:t>metricas_rpa.csv</w:t>
            </w:r>
          </w:p>
        </w:tc>
        <w:tc>
          <w:tcPr>
            <w:tcW w:w="3175" w:type="dxa"/>
          </w:tcPr>
          <w:p w14:paraId="14BD0FC9" w14:textId="77777777" w:rsidR="00996E12" w:rsidRDefault="004D0E78">
            <w:proofErr w:type="spellStart"/>
            <w:r>
              <w:rPr>
                <w:sz w:val="19"/>
              </w:rPr>
              <w:t>estado</w:t>
            </w:r>
            <w:proofErr w:type="spellEnd"/>
            <w:r>
              <w:rPr>
                <w:sz w:val="19"/>
              </w:rPr>
              <w:t xml:space="preserve">, </w:t>
            </w:r>
            <w:proofErr w:type="spellStart"/>
            <w:r>
              <w:rPr>
                <w:sz w:val="19"/>
              </w:rPr>
              <w:t>intentos</w:t>
            </w:r>
            <w:proofErr w:type="spellEnd"/>
          </w:p>
        </w:tc>
        <w:tc>
          <w:tcPr>
            <w:tcW w:w="4082" w:type="dxa"/>
          </w:tcPr>
          <w:p w14:paraId="3413480B" w14:textId="77777777" w:rsidR="00996E12" w:rsidRPr="009E0398" w:rsidRDefault="004D0E78">
            <w:pPr>
              <w:rPr>
                <w:lang w:val="es-CO"/>
              </w:rPr>
            </w:pPr>
            <w:r w:rsidRPr="009E0398">
              <w:rPr>
                <w:sz w:val="19"/>
                <w:lang w:val="es-CO"/>
              </w:rPr>
              <w:t>Tasa de éxito y de reintentos</w:t>
            </w:r>
          </w:p>
        </w:tc>
      </w:tr>
      <w:tr w:rsidR="00996E12" w:rsidRPr="005D3F52" w14:paraId="53293223" w14:textId="77777777">
        <w:trPr>
          <w:jc w:val="center"/>
        </w:trPr>
        <w:tc>
          <w:tcPr>
            <w:tcW w:w="2381" w:type="dxa"/>
          </w:tcPr>
          <w:p w14:paraId="6D5FF0DE" w14:textId="77777777" w:rsidR="00996E12" w:rsidRDefault="004D0E78">
            <w:r>
              <w:rPr>
                <w:sz w:val="19"/>
              </w:rPr>
              <w:t>metricas_extraccion.csv</w:t>
            </w:r>
          </w:p>
        </w:tc>
        <w:tc>
          <w:tcPr>
            <w:tcW w:w="3175" w:type="dxa"/>
          </w:tcPr>
          <w:p w14:paraId="14A875FA" w14:textId="77777777" w:rsidR="00996E12" w:rsidRPr="009E0398" w:rsidRDefault="004D0E78">
            <w:pPr>
              <w:rPr>
                <w:lang w:val="es-CO"/>
              </w:rPr>
            </w:pPr>
            <w:proofErr w:type="spellStart"/>
            <w:r w:rsidRPr="009E0398">
              <w:rPr>
                <w:sz w:val="19"/>
                <w:lang w:val="es-CO"/>
              </w:rPr>
              <w:t>seg_exportar_imagenes</w:t>
            </w:r>
            <w:proofErr w:type="spellEnd"/>
            <w:r w:rsidRPr="009E0398">
              <w:rPr>
                <w:sz w:val="19"/>
                <w:lang w:val="es-CO"/>
              </w:rPr>
              <w:t xml:space="preserve">, </w:t>
            </w:r>
            <w:proofErr w:type="spellStart"/>
            <w:r w:rsidRPr="009E0398">
              <w:rPr>
                <w:sz w:val="19"/>
                <w:lang w:val="es-CO"/>
              </w:rPr>
              <w:t>seg_obtener_texto</w:t>
            </w:r>
            <w:proofErr w:type="spellEnd"/>
            <w:r w:rsidRPr="009E0398">
              <w:rPr>
                <w:sz w:val="19"/>
                <w:lang w:val="es-CO"/>
              </w:rPr>
              <w:t xml:space="preserve">, </w:t>
            </w:r>
            <w:proofErr w:type="spellStart"/>
            <w:r w:rsidRPr="009E0398">
              <w:rPr>
                <w:sz w:val="19"/>
                <w:lang w:val="es-CO"/>
              </w:rPr>
              <w:t>seg_interpretar</w:t>
            </w:r>
            <w:proofErr w:type="spellEnd"/>
          </w:p>
        </w:tc>
        <w:tc>
          <w:tcPr>
            <w:tcW w:w="4082" w:type="dxa"/>
          </w:tcPr>
          <w:p w14:paraId="1DC2BF14" w14:textId="77777777" w:rsidR="00996E12" w:rsidRPr="009E0398" w:rsidRDefault="004D0E78">
            <w:pPr>
              <w:rPr>
                <w:lang w:val="es-CO"/>
              </w:rPr>
            </w:pPr>
            <w:r w:rsidRPr="009E0398">
              <w:rPr>
                <w:sz w:val="19"/>
                <w:lang w:val="es-CO"/>
              </w:rPr>
              <w:t>Tiempo por etapa: muestra dónde está el cuello de botella</w:t>
            </w:r>
          </w:p>
        </w:tc>
      </w:tr>
      <w:tr w:rsidR="00996E12" w:rsidRPr="005D3F52" w14:paraId="437D59AA" w14:textId="77777777">
        <w:trPr>
          <w:jc w:val="center"/>
        </w:trPr>
        <w:tc>
          <w:tcPr>
            <w:tcW w:w="2381" w:type="dxa"/>
          </w:tcPr>
          <w:p w14:paraId="6E755AAE" w14:textId="77777777" w:rsidR="00996E12" w:rsidRDefault="004D0E78">
            <w:r>
              <w:rPr>
                <w:sz w:val="19"/>
              </w:rPr>
              <w:t>metricas_extraccion.csv</w:t>
            </w:r>
          </w:p>
        </w:tc>
        <w:tc>
          <w:tcPr>
            <w:tcW w:w="3175" w:type="dxa"/>
          </w:tcPr>
          <w:p w14:paraId="2724A99E" w14:textId="77777777" w:rsidR="00996E12" w:rsidRPr="009E0398" w:rsidRDefault="004D0E78">
            <w:pPr>
              <w:rPr>
                <w:lang w:val="es-CO"/>
              </w:rPr>
            </w:pPr>
            <w:proofErr w:type="spellStart"/>
            <w:r w:rsidRPr="009E0398">
              <w:rPr>
                <w:sz w:val="19"/>
                <w:lang w:val="es-CO"/>
              </w:rPr>
              <w:t>metodo_texto</w:t>
            </w:r>
            <w:proofErr w:type="spellEnd"/>
            <w:r w:rsidRPr="009E0398">
              <w:rPr>
                <w:sz w:val="19"/>
                <w:lang w:val="es-CO"/>
              </w:rPr>
              <w:t xml:space="preserve">, </w:t>
            </w:r>
            <w:proofErr w:type="spellStart"/>
            <w:r w:rsidRPr="009E0398">
              <w:rPr>
                <w:sz w:val="19"/>
                <w:lang w:val="es-CO"/>
              </w:rPr>
              <w:t>confianza_ocr_media</w:t>
            </w:r>
            <w:proofErr w:type="spellEnd"/>
          </w:p>
        </w:tc>
        <w:tc>
          <w:tcPr>
            <w:tcW w:w="4082" w:type="dxa"/>
          </w:tcPr>
          <w:p w14:paraId="448BD529" w14:textId="77777777" w:rsidR="00996E12" w:rsidRPr="009E0398" w:rsidRDefault="004D0E78">
            <w:pPr>
              <w:rPr>
                <w:lang w:val="es-CO"/>
              </w:rPr>
            </w:pPr>
            <w:r w:rsidRPr="009E0398">
              <w:rPr>
                <w:sz w:val="19"/>
                <w:lang w:val="es-CO"/>
              </w:rPr>
              <w:t>Calidad de la lectura (0–100 en OCR)</w:t>
            </w:r>
          </w:p>
        </w:tc>
      </w:tr>
      <w:tr w:rsidR="00996E12" w14:paraId="07CFF64C" w14:textId="77777777">
        <w:trPr>
          <w:jc w:val="center"/>
        </w:trPr>
        <w:tc>
          <w:tcPr>
            <w:tcW w:w="2381" w:type="dxa"/>
          </w:tcPr>
          <w:p w14:paraId="3AE5AB72" w14:textId="77777777" w:rsidR="00996E12" w:rsidRDefault="004D0E78">
            <w:r>
              <w:rPr>
                <w:sz w:val="19"/>
              </w:rPr>
              <w:t>metricas_extraccion.csv</w:t>
            </w:r>
          </w:p>
        </w:tc>
        <w:tc>
          <w:tcPr>
            <w:tcW w:w="3175" w:type="dxa"/>
          </w:tcPr>
          <w:p w14:paraId="17EF0258" w14:textId="77777777" w:rsidR="00996E12" w:rsidRPr="009E0398" w:rsidRDefault="004D0E78">
            <w:pPr>
              <w:rPr>
                <w:lang w:val="es-CO"/>
              </w:rPr>
            </w:pPr>
            <w:proofErr w:type="spellStart"/>
            <w:r w:rsidRPr="009E0398">
              <w:rPr>
                <w:sz w:val="19"/>
                <w:lang w:val="es-CO"/>
              </w:rPr>
              <w:t>campos_encabezado_ok</w:t>
            </w:r>
            <w:proofErr w:type="spellEnd"/>
            <w:r w:rsidRPr="009E0398">
              <w:rPr>
                <w:sz w:val="19"/>
                <w:lang w:val="es-CO"/>
              </w:rPr>
              <w:t xml:space="preserve">, </w:t>
            </w:r>
            <w:proofErr w:type="spellStart"/>
            <w:r w:rsidRPr="009E0398">
              <w:rPr>
                <w:sz w:val="19"/>
                <w:lang w:val="es-CO"/>
              </w:rPr>
              <w:t>n_productos</w:t>
            </w:r>
            <w:proofErr w:type="spellEnd"/>
            <w:r w:rsidRPr="009E0398">
              <w:rPr>
                <w:sz w:val="19"/>
                <w:lang w:val="es-CO"/>
              </w:rPr>
              <w:t xml:space="preserve">, </w:t>
            </w:r>
            <w:proofErr w:type="spellStart"/>
            <w:r w:rsidRPr="009E0398">
              <w:rPr>
                <w:sz w:val="19"/>
                <w:lang w:val="es-CO"/>
              </w:rPr>
              <w:t>pct_celdas_completas</w:t>
            </w:r>
            <w:proofErr w:type="spellEnd"/>
          </w:p>
        </w:tc>
        <w:tc>
          <w:tcPr>
            <w:tcW w:w="4082" w:type="dxa"/>
          </w:tcPr>
          <w:p w14:paraId="473999D9" w14:textId="77777777" w:rsidR="00996E12" w:rsidRDefault="004D0E78">
            <w:proofErr w:type="spellStart"/>
            <w:r>
              <w:rPr>
                <w:sz w:val="19"/>
              </w:rPr>
              <w:t>Completitud</w:t>
            </w:r>
            <w:proofErr w:type="spellEnd"/>
            <w:r>
              <w:rPr>
                <w:sz w:val="19"/>
              </w:rPr>
              <w:t xml:space="preserve"> de la </w:t>
            </w:r>
            <w:proofErr w:type="spellStart"/>
            <w:r>
              <w:rPr>
                <w:sz w:val="19"/>
              </w:rPr>
              <w:t>extracción</w:t>
            </w:r>
            <w:proofErr w:type="spellEnd"/>
          </w:p>
        </w:tc>
      </w:tr>
    </w:tbl>
    <w:p w14:paraId="50287AA1" w14:textId="77777777" w:rsidR="00996E12" w:rsidRDefault="00996E12">
      <w:pPr>
        <w:spacing w:after="40"/>
      </w:pPr>
    </w:p>
    <w:p w14:paraId="3BF55518" w14:textId="77777777" w:rsidR="00996E12" w:rsidRDefault="004D0E78">
      <w:pPr>
        <w:pStyle w:val="Ttulo2"/>
      </w:pPr>
      <w:proofErr w:type="spellStart"/>
      <w:r>
        <w:t>Resultados</w:t>
      </w:r>
      <w:proofErr w:type="spellEnd"/>
      <w:r>
        <w:t xml:space="preserve"> de la </w:t>
      </w:r>
      <w:proofErr w:type="spellStart"/>
      <w:r>
        <w:t>ejecución</w:t>
      </w:r>
      <w:proofErr w:type="spellEnd"/>
    </w:p>
    <w:p w14:paraId="4DCE550E" w14:textId="77777777" w:rsidR="00996E12" w:rsidRPr="009E0398" w:rsidRDefault="004D0E78">
      <w:pPr>
        <w:spacing w:after="120"/>
        <w:rPr>
          <w:lang w:val="es-CO"/>
        </w:rPr>
      </w:pPr>
      <w:r w:rsidRPr="009E0398">
        <w:rPr>
          <w:i/>
          <w:color w:val="555555"/>
          <w:lang w:val="es-CO"/>
        </w:rPr>
        <w:t>[Completar con los valores de data/metricas_rpa.csv y data/metricas_extraccion.csv después de ejecutar los scripts.]</w:t>
      </w:r>
    </w:p>
    <w:tbl>
      <w:tblPr>
        <w:tblStyle w:val="Tablaconcuadrcula"/>
        <w:tblW w:w="0" w:type="auto"/>
        <w:jc w:val="center"/>
        <w:tblLook w:val="04A0" w:firstRow="1" w:lastRow="0" w:firstColumn="1" w:lastColumn="0" w:noHBand="0" w:noVBand="1"/>
      </w:tblPr>
      <w:tblGrid>
        <w:gridCol w:w="5669"/>
        <w:gridCol w:w="3969"/>
      </w:tblGrid>
      <w:tr w:rsidR="00996E12" w14:paraId="614FD986" w14:textId="77777777">
        <w:trPr>
          <w:jc w:val="center"/>
        </w:trPr>
        <w:tc>
          <w:tcPr>
            <w:tcW w:w="5669" w:type="dxa"/>
            <w:shd w:val="clear" w:color="auto" w:fill="1F3A5F"/>
          </w:tcPr>
          <w:p w14:paraId="7FA1E408" w14:textId="77777777" w:rsidR="00996E12" w:rsidRDefault="004D0E78">
            <w:proofErr w:type="spellStart"/>
            <w:r>
              <w:rPr>
                <w:b/>
                <w:color w:val="FFFFFF"/>
                <w:sz w:val="20"/>
              </w:rPr>
              <w:t>Indicador</w:t>
            </w:r>
            <w:proofErr w:type="spellEnd"/>
          </w:p>
        </w:tc>
        <w:tc>
          <w:tcPr>
            <w:tcW w:w="3969" w:type="dxa"/>
            <w:shd w:val="clear" w:color="auto" w:fill="1F3A5F"/>
          </w:tcPr>
          <w:p w14:paraId="00B600F8" w14:textId="77777777" w:rsidR="00996E12" w:rsidRDefault="004D0E78">
            <w:r>
              <w:rPr>
                <w:b/>
                <w:color w:val="FFFFFF"/>
                <w:sz w:val="20"/>
              </w:rPr>
              <w:t>Valor</w:t>
            </w:r>
          </w:p>
        </w:tc>
      </w:tr>
      <w:tr w:rsidR="00996E12" w:rsidRPr="005D3F52" w14:paraId="68CB80B7" w14:textId="77777777">
        <w:trPr>
          <w:jc w:val="center"/>
        </w:trPr>
        <w:tc>
          <w:tcPr>
            <w:tcW w:w="5669" w:type="dxa"/>
          </w:tcPr>
          <w:p w14:paraId="4F58C2B2" w14:textId="77777777" w:rsidR="00996E12" w:rsidRPr="009E0398" w:rsidRDefault="004D0E78">
            <w:pPr>
              <w:rPr>
                <w:lang w:val="es-CO"/>
              </w:rPr>
            </w:pPr>
            <w:r w:rsidRPr="009E0398">
              <w:rPr>
                <w:sz w:val="19"/>
                <w:lang w:val="es-CO"/>
              </w:rPr>
              <w:t>Tiempo empleado en el desarrollo de la prueba</w:t>
            </w:r>
          </w:p>
        </w:tc>
        <w:tc>
          <w:tcPr>
            <w:tcW w:w="3969" w:type="dxa"/>
          </w:tcPr>
          <w:p w14:paraId="1B3203E1" w14:textId="77777777" w:rsidR="00996E12" w:rsidRPr="009E0398" w:rsidRDefault="00996E12">
            <w:pPr>
              <w:rPr>
                <w:lang w:val="es-CO"/>
              </w:rPr>
            </w:pPr>
          </w:p>
        </w:tc>
      </w:tr>
      <w:tr w:rsidR="00996E12" w14:paraId="05407A9F" w14:textId="77777777">
        <w:trPr>
          <w:jc w:val="center"/>
        </w:trPr>
        <w:tc>
          <w:tcPr>
            <w:tcW w:w="5669" w:type="dxa"/>
          </w:tcPr>
          <w:p w14:paraId="6215CC3D" w14:textId="77777777" w:rsidR="00996E12" w:rsidRPr="009E0398" w:rsidRDefault="004D0E78">
            <w:pPr>
              <w:rPr>
                <w:lang w:val="es-CO"/>
              </w:rPr>
            </w:pPr>
            <w:r w:rsidRPr="009E0398">
              <w:rPr>
                <w:sz w:val="19"/>
                <w:lang w:val="es-CO"/>
              </w:rPr>
              <w:t>CUFE procesados / descargados / no encontrados / con error</w:t>
            </w:r>
          </w:p>
        </w:tc>
        <w:tc>
          <w:tcPr>
            <w:tcW w:w="3969" w:type="dxa"/>
          </w:tcPr>
          <w:p w14:paraId="79491F3E" w14:textId="77777777" w:rsidR="00996E12" w:rsidRDefault="004D0E78">
            <w:r>
              <w:rPr>
                <w:sz w:val="19"/>
              </w:rPr>
              <w:t>10 / __ / __ / __</w:t>
            </w:r>
          </w:p>
        </w:tc>
      </w:tr>
      <w:tr w:rsidR="00996E12" w:rsidRPr="005D3F52" w14:paraId="1E736C88" w14:textId="77777777">
        <w:trPr>
          <w:jc w:val="center"/>
        </w:trPr>
        <w:tc>
          <w:tcPr>
            <w:tcW w:w="5669" w:type="dxa"/>
          </w:tcPr>
          <w:p w14:paraId="15ACEB39" w14:textId="77777777" w:rsidR="00996E12" w:rsidRPr="009E0398" w:rsidRDefault="004D0E78">
            <w:pPr>
              <w:rPr>
                <w:lang w:val="es-CO"/>
              </w:rPr>
            </w:pPr>
            <w:r w:rsidRPr="009E0398">
              <w:rPr>
                <w:sz w:val="19"/>
                <w:lang w:val="es-CO"/>
              </w:rPr>
              <w:t>Tiempo total del RPA (10 CUFE)</w:t>
            </w:r>
          </w:p>
        </w:tc>
        <w:tc>
          <w:tcPr>
            <w:tcW w:w="3969" w:type="dxa"/>
          </w:tcPr>
          <w:p w14:paraId="25C8ABCC" w14:textId="77777777" w:rsidR="00996E12" w:rsidRPr="009E0398" w:rsidRDefault="00996E12">
            <w:pPr>
              <w:rPr>
                <w:lang w:val="es-CO"/>
              </w:rPr>
            </w:pPr>
          </w:p>
        </w:tc>
      </w:tr>
      <w:tr w:rsidR="00996E12" w:rsidRPr="005D3F52" w14:paraId="623E9805" w14:textId="77777777">
        <w:trPr>
          <w:jc w:val="center"/>
        </w:trPr>
        <w:tc>
          <w:tcPr>
            <w:tcW w:w="5669" w:type="dxa"/>
          </w:tcPr>
          <w:p w14:paraId="4D175274" w14:textId="77777777" w:rsidR="00996E12" w:rsidRPr="009E0398" w:rsidRDefault="004D0E78">
            <w:pPr>
              <w:rPr>
                <w:lang w:val="es-CO"/>
              </w:rPr>
            </w:pPr>
            <w:r w:rsidRPr="009E0398">
              <w:rPr>
                <w:sz w:val="19"/>
                <w:lang w:val="es-CO"/>
              </w:rPr>
              <w:t>Tiempo promedio por CUFE (incluye captcha)</w:t>
            </w:r>
          </w:p>
        </w:tc>
        <w:tc>
          <w:tcPr>
            <w:tcW w:w="3969" w:type="dxa"/>
          </w:tcPr>
          <w:p w14:paraId="12C31D10" w14:textId="77777777" w:rsidR="00996E12" w:rsidRPr="009E0398" w:rsidRDefault="00996E12">
            <w:pPr>
              <w:rPr>
                <w:lang w:val="es-CO"/>
              </w:rPr>
            </w:pPr>
          </w:p>
        </w:tc>
      </w:tr>
      <w:tr w:rsidR="00996E12" w:rsidRPr="005D3F52" w14:paraId="27574B45" w14:textId="77777777">
        <w:trPr>
          <w:jc w:val="center"/>
        </w:trPr>
        <w:tc>
          <w:tcPr>
            <w:tcW w:w="5669" w:type="dxa"/>
          </w:tcPr>
          <w:p w14:paraId="165AF446" w14:textId="77777777" w:rsidR="00996E12" w:rsidRPr="009E0398" w:rsidRDefault="004D0E78">
            <w:pPr>
              <w:rPr>
                <w:lang w:val="es-CO"/>
              </w:rPr>
            </w:pPr>
            <w:r w:rsidRPr="009E0398">
              <w:rPr>
                <w:sz w:val="19"/>
                <w:lang w:val="es-CO"/>
              </w:rPr>
              <w:t>Consultas validadas en modo auto / asistido</w:t>
            </w:r>
          </w:p>
        </w:tc>
        <w:tc>
          <w:tcPr>
            <w:tcW w:w="3969" w:type="dxa"/>
          </w:tcPr>
          <w:p w14:paraId="3A59EFF5" w14:textId="77777777" w:rsidR="00996E12" w:rsidRPr="009E0398" w:rsidRDefault="00996E12">
            <w:pPr>
              <w:rPr>
                <w:lang w:val="es-CO"/>
              </w:rPr>
            </w:pPr>
          </w:p>
        </w:tc>
      </w:tr>
      <w:tr w:rsidR="00996E12" w14:paraId="12242C51" w14:textId="77777777">
        <w:trPr>
          <w:jc w:val="center"/>
        </w:trPr>
        <w:tc>
          <w:tcPr>
            <w:tcW w:w="5669" w:type="dxa"/>
          </w:tcPr>
          <w:p w14:paraId="5AEF518F" w14:textId="77777777" w:rsidR="00996E12" w:rsidRDefault="004D0E78">
            <w:r>
              <w:rPr>
                <w:sz w:val="19"/>
              </w:rPr>
              <w:t xml:space="preserve">Tiempo total de </w:t>
            </w:r>
            <w:proofErr w:type="spellStart"/>
            <w:r>
              <w:rPr>
                <w:sz w:val="19"/>
              </w:rPr>
              <w:t>extracción</w:t>
            </w:r>
            <w:proofErr w:type="spellEnd"/>
          </w:p>
        </w:tc>
        <w:tc>
          <w:tcPr>
            <w:tcW w:w="3969" w:type="dxa"/>
          </w:tcPr>
          <w:p w14:paraId="2A18BD55" w14:textId="77777777" w:rsidR="00996E12" w:rsidRDefault="00996E12"/>
        </w:tc>
      </w:tr>
      <w:tr w:rsidR="00996E12" w:rsidRPr="005D3F52" w14:paraId="511D15AD" w14:textId="77777777">
        <w:trPr>
          <w:jc w:val="center"/>
        </w:trPr>
        <w:tc>
          <w:tcPr>
            <w:tcW w:w="5669" w:type="dxa"/>
          </w:tcPr>
          <w:p w14:paraId="10C4C904" w14:textId="77777777" w:rsidR="00996E12" w:rsidRPr="009E0398" w:rsidRDefault="004D0E78">
            <w:pPr>
              <w:rPr>
                <w:lang w:val="es-CO"/>
              </w:rPr>
            </w:pPr>
            <w:r w:rsidRPr="009E0398">
              <w:rPr>
                <w:sz w:val="19"/>
                <w:lang w:val="es-CO"/>
              </w:rPr>
              <w:t>Tiempo promedio por factura (nativo / OCR)</w:t>
            </w:r>
          </w:p>
        </w:tc>
        <w:tc>
          <w:tcPr>
            <w:tcW w:w="3969" w:type="dxa"/>
          </w:tcPr>
          <w:p w14:paraId="68604AA9" w14:textId="77777777" w:rsidR="00996E12" w:rsidRPr="009E0398" w:rsidRDefault="00996E12">
            <w:pPr>
              <w:rPr>
                <w:lang w:val="es-CO"/>
              </w:rPr>
            </w:pPr>
          </w:p>
        </w:tc>
      </w:tr>
      <w:tr w:rsidR="00996E12" w14:paraId="19BC5936" w14:textId="77777777">
        <w:trPr>
          <w:jc w:val="center"/>
        </w:trPr>
        <w:tc>
          <w:tcPr>
            <w:tcW w:w="5669" w:type="dxa"/>
          </w:tcPr>
          <w:p w14:paraId="63D57758" w14:textId="77777777" w:rsidR="00996E12" w:rsidRDefault="004D0E78">
            <w:r>
              <w:rPr>
                <w:sz w:val="19"/>
              </w:rPr>
              <w:t>Confianza media del OCR</w:t>
            </w:r>
          </w:p>
        </w:tc>
        <w:tc>
          <w:tcPr>
            <w:tcW w:w="3969" w:type="dxa"/>
          </w:tcPr>
          <w:p w14:paraId="0F506195" w14:textId="77777777" w:rsidR="00996E12" w:rsidRDefault="00996E12"/>
        </w:tc>
      </w:tr>
      <w:tr w:rsidR="00996E12" w14:paraId="472ED263" w14:textId="77777777">
        <w:trPr>
          <w:jc w:val="center"/>
        </w:trPr>
        <w:tc>
          <w:tcPr>
            <w:tcW w:w="5669" w:type="dxa"/>
          </w:tcPr>
          <w:p w14:paraId="69B73C6A" w14:textId="77777777" w:rsidR="00996E12" w:rsidRDefault="004D0E78">
            <w:proofErr w:type="spellStart"/>
            <w:r>
              <w:rPr>
                <w:sz w:val="19"/>
              </w:rPr>
              <w:t>Completitud</w:t>
            </w:r>
            <w:proofErr w:type="spellEnd"/>
            <w:r>
              <w:rPr>
                <w:sz w:val="19"/>
              </w:rPr>
              <w:t xml:space="preserve"> de </w:t>
            </w:r>
            <w:proofErr w:type="spellStart"/>
            <w:r>
              <w:rPr>
                <w:sz w:val="19"/>
              </w:rPr>
              <w:t>celdas</w:t>
            </w:r>
            <w:proofErr w:type="spellEnd"/>
          </w:p>
        </w:tc>
        <w:tc>
          <w:tcPr>
            <w:tcW w:w="3969" w:type="dxa"/>
          </w:tcPr>
          <w:p w14:paraId="35959982" w14:textId="77777777" w:rsidR="00996E12" w:rsidRDefault="00996E12"/>
        </w:tc>
      </w:tr>
    </w:tbl>
    <w:p w14:paraId="6A4A08B6" w14:textId="77777777" w:rsidR="00996E12" w:rsidRDefault="00996E12">
      <w:pPr>
        <w:spacing w:after="40"/>
      </w:pPr>
    </w:p>
    <w:p w14:paraId="353D2BC6" w14:textId="77777777" w:rsidR="00996E12" w:rsidRDefault="004D0E78">
      <w:pPr>
        <w:pStyle w:val="Ttulo2"/>
      </w:pPr>
      <w:proofErr w:type="spellStart"/>
      <w:r>
        <w:t>Restricciones</w:t>
      </w:r>
      <w:proofErr w:type="spellEnd"/>
      <w:r>
        <w:t xml:space="preserve"> y </w:t>
      </w:r>
      <w:proofErr w:type="spellStart"/>
      <w:r>
        <w:t>limitaciones</w:t>
      </w:r>
      <w:proofErr w:type="spellEnd"/>
    </w:p>
    <w:p w14:paraId="06C515DD" w14:textId="77777777" w:rsidR="00996E12" w:rsidRPr="009E0398" w:rsidRDefault="004D0E78">
      <w:pPr>
        <w:pStyle w:val="Listaconvietas"/>
        <w:spacing w:after="60"/>
        <w:rPr>
          <w:lang w:val="es-CO"/>
        </w:rPr>
      </w:pPr>
      <w:r w:rsidRPr="009E0398">
        <w:rPr>
          <w:b/>
          <w:lang w:val="es-CO"/>
        </w:rPr>
        <w:t>Captcha:</w:t>
      </w:r>
      <w:r w:rsidRPr="009E0398">
        <w:rPr>
          <w:lang w:val="es-CO"/>
        </w:rPr>
        <w:t xml:space="preserve"> cada consulta necesita un token nuevo, de un solo uso y con vigencia limitada. Por eso el RPA recarga la página por CUFE y requiere navegador visible; cuando </w:t>
      </w:r>
      <w:proofErr w:type="spellStart"/>
      <w:r w:rsidRPr="009E0398">
        <w:rPr>
          <w:lang w:val="es-CO"/>
        </w:rPr>
        <w:t>Turnstile</w:t>
      </w:r>
      <w:proofErr w:type="spellEnd"/>
      <w:r w:rsidRPr="009E0398">
        <w:rPr>
          <w:lang w:val="es-CO"/>
        </w:rPr>
        <w:t xml:space="preserve"> pide verificación, el ritmo depende del operador.</w:t>
      </w:r>
    </w:p>
    <w:p w14:paraId="51E464F9" w14:textId="77777777" w:rsidR="00996E12" w:rsidRPr="009E0398" w:rsidRDefault="004D0E78">
      <w:pPr>
        <w:pStyle w:val="Listaconvietas"/>
        <w:spacing w:after="60"/>
        <w:rPr>
          <w:lang w:val="es-CO"/>
        </w:rPr>
      </w:pPr>
      <w:r w:rsidRPr="009E0398">
        <w:rPr>
          <w:b/>
          <w:lang w:val="es-CO"/>
        </w:rPr>
        <w:t>Volumen:</w:t>
      </w:r>
      <w:r w:rsidRPr="009E0398">
        <w:rPr>
          <w:lang w:val="es-CO"/>
        </w:rPr>
        <w:t xml:space="preserve"> las consultas son secuenciales, con pausa de 2 a 5 s. No está confirmado si la DIAN aplica límites de consultas por IP; si aparecen bloqueos, se debe aumentar la pausa.</w:t>
      </w:r>
    </w:p>
    <w:p w14:paraId="42028C4F" w14:textId="77777777" w:rsidR="00996E12" w:rsidRPr="009E0398" w:rsidRDefault="004D0E78">
      <w:pPr>
        <w:pStyle w:val="Listaconvietas"/>
        <w:spacing w:after="60"/>
        <w:rPr>
          <w:lang w:val="es-CO"/>
        </w:rPr>
      </w:pPr>
      <w:r w:rsidRPr="009E0398">
        <w:rPr>
          <w:b/>
          <w:lang w:val="es-CO"/>
        </w:rPr>
        <w:t>Selectores no verificables de antemano:</w:t>
      </w:r>
      <w:r w:rsidRPr="009E0398">
        <w:rPr>
          <w:lang w:val="es-CO"/>
        </w:rPr>
        <w:t xml:space="preserve"> la página de resultado solo es visible después del captcha, así que el selector del enlace de descarga tiene varias alternativas y debe confirmarse en la primera ejecución.</w:t>
      </w:r>
    </w:p>
    <w:p w14:paraId="76CD8318" w14:textId="77777777" w:rsidR="00996E12" w:rsidRPr="009E0398" w:rsidRDefault="004D0E78">
      <w:pPr>
        <w:pStyle w:val="Listaconvietas"/>
        <w:spacing w:after="60"/>
        <w:rPr>
          <w:lang w:val="es-CO"/>
        </w:rPr>
      </w:pPr>
      <w:r w:rsidRPr="009E0398">
        <w:rPr>
          <w:b/>
          <w:lang w:val="es-CO"/>
        </w:rPr>
        <w:t>CUFE ficticios:</w:t>
      </w:r>
      <w:r w:rsidRPr="009E0398">
        <w:rPr>
          <w:lang w:val="es-CO"/>
        </w:rPr>
        <w:t xml:space="preserve"> la prueba aclara que los datos son ficticios; si un CUFE no existe en la DIAN el proceso lo marca como «</w:t>
      </w:r>
      <w:proofErr w:type="spellStart"/>
      <w:r w:rsidRPr="009E0398">
        <w:rPr>
          <w:lang w:val="es-CO"/>
        </w:rPr>
        <w:t>no_encontrado</w:t>
      </w:r>
      <w:proofErr w:type="spellEnd"/>
      <w:r w:rsidRPr="009E0398">
        <w:rPr>
          <w:lang w:val="es-CO"/>
        </w:rPr>
        <w:t>» y no lo cuenta como error técnico.</w:t>
      </w:r>
    </w:p>
    <w:p w14:paraId="452B2C1A" w14:textId="77777777" w:rsidR="00996E12" w:rsidRPr="009E0398" w:rsidRDefault="004D0E78">
      <w:pPr>
        <w:pStyle w:val="Listaconvietas"/>
        <w:spacing w:after="60"/>
        <w:rPr>
          <w:lang w:val="es-CO"/>
        </w:rPr>
      </w:pPr>
      <w:r w:rsidRPr="009E0398">
        <w:rPr>
          <w:b/>
          <w:lang w:val="es-CO"/>
        </w:rPr>
        <w:lastRenderedPageBreak/>
        <w:t>OCR:</w:t>
      </w:r>
      <w:r w:rsidRPr="009E0398">
        <w:rPr>
          <w:lang w:val="es-CO"/>
        </w:rPr>
        <w:t xml:space="preserve"> depende de la resolución (300 dpi es el balance entre precisión y tiempo), de la calidad del PDF y de que </w:t>
      </w:r>
      <w:proofErr w:type="spellStart"/>
      <w:r w:rsidRPr="009E0398">
        <w:rPr>
          <w:lang w:val="es-CO"/>
        </w:rPr>
        <w:t>Tesseract</w:t>
      </w:r>
      <w:proofErr w:type="spellEnd"/>
      <w:r w:rsidRPr="009E0398">
        <w:rPr>
          <w:lang w:val="es-CO"/>
        </w:rPr>
        <w:t xml:space="preserve"> tenga el idioma español. Las tablas con celdas partidas en varias líneas son el caso de menor precisión.</w:t>
      </w:r>
    </w:p>
    <w:p w14:paraId="2447A901" w14:textId="77777777" w:rsidR="00996E12" w:rsidRPr="009E0398" w:rsidRDefault="004D0E78">
      <w:pPr>
        <w:pStyle w:val="Listaconvietas"/>
        <w:spacing w:after="60"/>
        <w:rPr>
          <w:lang w:val="es-CO"/>
        </w:rPr>
      </w:pPr>
      <w:r w:rsidRPr="009E0398">
        <w:rPr>
          <w:b/>
          <w:lang w:val="es-CO"/>
        </w:rPr>
        <w:t>Formato:</w:t>
      </w:r>
      <w:r w:rsidRPr="009E0398">
        <w:rPr>
          <w:lang w:val="es-CO"/>
        </w:rPr>
        <w:t xml:space="preserve"> las expresiones regulares dependen de las etiquetas de la representación gráfica («Número de factura», «Fecha de emisión», «NIT del emisor»). Un formato distinto exige ajustar los patrones en un solo lugar del código (constantes RE_*).</w:t>
      </w:r>
    </w:p>
    <w:p w14:paraId="6C2B50BF" w14:textId="77777777" w:rsidR="00996E12" w:rsidRPr="009E0398" w:rsidRDefault="004D0E78">
      <w:pPr>
        <w:pStyle w:val="Listaconvietas"/>
        <w:spacing w:after="60"/>
        <w:rPr>
          <w:lang w:val="es-CO"/>
        </w:rPr>
      </w:pPr>
      <w:r w:rsidRPr="009E0398">
        <w:rPr>
          <w:b/>
          <w:lang w:val="es-CO"/>
        </w:rPr>
        <w:t>Tiempo:</w:t>
      </w:r>
      <w:r w:rsidRPr="009E0398">
        <w:rPr>
          <w:lang w:val="es-CO"/>
        </w:rPr>
        <w:t xml:space="preserve"> el OCR es la etapa más lenta del proceso; la lectura de la capa de texto nativa del PDF evita ese costo cuando el PDF la trae.</w:t>
      </w:r>
    </w:p>
    <w:p w14:paraId="54C590DE" w14:textId="77777777" w:rsidR="00996E12" w:rsidRPr="009E0398" w:rsidRDefault="004D0E78">
      <w:pPr>
        <w:pStyle w:val="Ttulo1"/>
        <w:rPr>
          <w:lang w:val="es-CO"/>
        </w:rPr>
      </w:pPr>
      <w:r w:rsidRPr="009E0398">
        <w:rPr>
          <w:lang w:val="es-CO"/>
        </w:rPr>
        <w:t>5. Entrega, instalación y ejecución</w:t>
      </w:r>
    </w:p>
    <w:p w14:paraId="3A537AA0" w14:textId="2E78474A" w:rsidR="00996E12" w:rsidRPr="009E0398" w:rsidRDefault="004D0E78">
      <w:pPr>
        <w:spacing w:after="80"/>
        <w:rPr>
          <w:lang w:val="es-CO"/>
        </w:rPr>
      </w:pPr>
      <w:r w:rsidRPr="009E0398">
        <w:rPr>
          <w:b/>
          <w:lang w:val="es-CO"/>
        </w:rPr>
        <w:t xml:space="preserve">Repositorio: </w:t>
      </w:r>
      <w:hyperlink r:id="rId7" w:history="1">
        <w:r w:rsidR="00E47775" w:rsidRPr="00E47775">
          <w:rPr>
            <w:rStyle w:val="Hipervnculo"/>
            <w:lang w:val="es-CO"/>
          </w:rPr>
          <w:t>https://github.com/Melarie2512/Prueba_RPA_DIAN</w:t>
        </w:r>
      </w:hyperlink>
      <w:r w:rsidRPr="009E0398">
        <w:rPr>
          <w:lang w:val="es-CO"/>
        </w:rPr>
        <w:t>. El README del repositorio explica instalación, ejecución, salidas y métricas.</w:t>
      </w:r>
    </w:p>
    <w:p w14:paraId="2F942E22" w14:textId="77777777" w:rsidR="00996E12" w:rsidRDefault="004D0E78">
      <w:pPr>
        <w:pStyle w:val="Ttulo2"/>
      </w:pPr>
      <w:proofErr w:type="spellStart"/>
      <w:r>
        <w:t>Estructura</w:t>
      </w:r>
      <w:proofErr w:type="spellEnd"/>
      <w:r>
        <w:t xml:space="preserve"> del </w:t>
      </w:r>
      <w:proofErr w:type="spellStart"/>
      <w:r>
        <w:t>repositorio</w:t>
      </w:r>
      <w:proofErr w:type="spellEnd"/>
    </w:p>
    <w:p w14:paraId="62BA984E" w14:textId="77777777" w:rsidR="00996E12" w:rsidRPr="009E0398" w:rsidRDefault="004D0E78">
      <w:pPr>
        <w:pStyle w:val="Listaconvietas"/>
        <w:spacing w:after="60"/>
        <w:rPr>
          <w:lang w:val="es-CO"/>
        </w:rPr>
      </w:pPr>
      <w:proofErr w:type="spellStart"/>
      <w:r w:rsidRPr="009E0398">
        <w:rPr>
          <w:lang w:val="es-CO"/>
        </w:rPr>
        <w:t>config</w:t>
      </w:r>
      <w:proofErr w:type="spellEnd"/>
      <w:r w:rsidRPr="009E0398">
        <w:rPr>
          <w:lang w:val="es-CO"/>
        </w:rPr>
        <w:t>/</w:t>
      </w:r>
      <w:proofErr w:type="spellStart"/>
      <w:r w:rsidRPr="009E0398">
        <w:rPr>
          <w:lang w:val="es-CO"/>
        </w:rPr>
        <w:t>config.json</w:t>
      </w:r>
      <w:proofErr w:type="spellEnd"/>
      <w:r w:rsidRPr="009E0398">
        <w:rPr>
          <w:lang w:val="es-CO"/>
        </w:rPr>
        <w:t xml:space="preserve"> – única palanca de configuración</w:t>
      </w:r>
    </w:p>
    <w:p w14:paraId="2B71CCE4" w14:textId="77777777" w:rsidR="00996E12" w:rsidRPr="009E0398" w:rsidRDefault="004D0E78">
      <w:pPr>
        <w:pStyle w:val="Listaconvietas"/>
        <w:spacing w:after="60"/>
        <w:rPr>
          <w:lang w:val="es-CO"/>
        </w:rPr>
      </w:pPr>
      <w:r w:rsidRPr="009E0398">
        <w:rPr>
          <w:lang w:val="es-CO"/>
        </w:rPr>
        <w:t>src/rpa_dian.py – punto 1</w:t>
      </w:r>
    </w:p>
    <w:p w14:paraId="47CE1787" w14:textId="77777777" w:rsidR="00996E12" w:rsidRPr="009E0398" w:rsidRDefault="004D0E78">
      <w:pPr>
        <w:pStyle w:val="Listaconvietas"/>
        <w:spacing w:after="60"/>
        <w:rPr>
          <w:lang w:val="es-CO"/>
        </w:rPr>
      </w:pPr>
      <w:r w:rsidRPr="009E0398">
        <w:rPr>
          <w:lang w:val="es-CO"/>
        </w:rPr>
        <w:t>src/extraer_facturas.py – punto 2</w:t>
      </w:r>
    </w:p>
    <w:p w14:paraId="48696192" w14:textId="77777777" w:rsidR="00996E12" w:rsidRPr="009E0398" w:rsidRDefault="004D0E78">
      <w:pPr>
        <w:pStyle w:val="Listaconvietas"/>
        <w:spacing w:after="60"/>
        <w:rPr>
          <w:lang w:val="es-CO"/>
        </w:rPr>
      </w:pPr>
      <w:r w:rsidRPr="009E0398">
        <w:rPr>
          <w:lang w:val="es-CO"/>
        </w:rPr>
        <w:t>data/ – salidas locales (PDF, imágenes, CSV, métricas, bitácora); no se versiona</w:t>
      </w:r>
    </w:p>
    <w:p w14:paraId="0DD0FB7A" w14:textId="77777777" w:rsidR="00996E12" w:rsidRDefault="004D0E78">
      <w:pPr>
        <w:pStyle w:val="Listaconvietas"/>
        <w:spacing w:after="60"/>
      </w:pPr>
      <w:r>
        <w:t xml:space="preserve">docs/ – </w:t>
      </w:r>
      <w:proofErr w:type="spellStart"/>
      <w:r>
        <w:t>este</w:t>
      </w:r>
      <w:proofErr w:type="spellEnd"/>
      <w:r>
        <w:t xml:space="preserve"> </w:t>
      </w:r>
      <w:proofErr w:type="spellStart"/>
      <w:r>
        <w:t>documento</w:t>
      </w:r>
      <w:proofErr w:type="spellEnd"/>
    </w:p>
    <w:p w14:paraId="254C3E34" w14:textId="77777777" w:rsidR="00996E12" w:rsidRDefault="004D0E78">
      <w:pPr>
        <w:pStyle w:val="Listaconvietas"/>
        <w:spacing w:after="60"/>
      </w:pPr>
      <w:r>
        <w:t>README.md, requirements.txt, .</w:t>
      </w:r>
      <w:proofErr w:type="spellStart"/>
      <w:r>
        <w:t>gitignore</w:t>
      </w:r>
      <w:proofErr w:type="spellEnd"/>
    </w:p>
    <w:p w14:paraId="78FB2448" w14:textId="77777777" w:rsidR="00996E12" w:rsidRDefault="004D0E78">
      <w:pPr>
        <w:pStyle w:val="Ttulo2"/>
      </w:pPr>
      <w:proofErr w:type="spellStart"/>
      <w:r>
        <w:t>Instalación</w:t>
      </w:r>
      <w:proofErr w:type="spellEnd"/>
      <w:r>
        <w:t xml:space="preserve"> y </w:t>
      </w:r>
      <w:proofErr w:type="spellStart"/>
      <w:r>
        <w:t>ejecución</w:t>
      </w:r>
      <w:proofErr w:type="spellEnd"/>
    </w:p>
    <w:p w14:paraId="55ABE4BA" w14:textId="77777777" w:rsidR="00996E12" w:rsidRPr="009E0398" w:rsidRDefault="004D0E78">
      <w:pPr>
        <w:pStyle w:val="Listaconnmeros"/>
        <w:spacing w:after="60"/>
        <w:rPr>
          <w:lang w:val="es-CO"/>
        </w:rPr>
      </w:pPr>
      <w:proofErr w:type="spellStart"/>
      <w:r w:rsidRPr="009E0398">
        <w:rPr>
          <w:lang w:val="es-CO"/>
        </w:rPr>
        <w:t>python</w:t>
      </w:r>
      <w:proofErr w:type="spellEnd"/>
      <w:r w:rsidRPr="009E0398">
        <w:rPr>
          <w:lang w:val="es-CO"/>
        </w:rPr>
        <w:t xml:space="preserve"> -m </w:t>
      </w:r>
      <w:proofErr w:type="spellStart"/>
      <w:r w:rsidRPr="009E0398">
        <w:rPr>
          <w:lang w:val="es-CO"/>
        </w:rPr>
        <w:t>venv</w:t>
      </w:r>
      <w:proofErr w:type="spellEnd"/>
      <w:r w:rsidRPr="009E0398">
        <w:rPr>
          <w:lang w:val="es-CO"/>
        </w:rPr>
        <w:t xml:space="preserve"> .</w:t>
      </w:r>
      <w:proofErr w:type="spellStart"/>
      <w:r w:rsidRPr="009E0398">
        <w:rPr>
          <w:lang w:val="es-CO"/>
        </w:rPr>
        <w:t>venv</w:t>
      </w:r>
      <w:proofErr w:type="spellEnd"/>
      <w:r w:rsidRPr="009E0398">
        <w:rPr>
          <w:lang w:val="es-CO"/>
        </w:rPr>
        <w:t xml:space="preserve">  y activar el entorno</w:t>
      </w:r>
    </w:p>
    <w:p w14:paraId="3E72961A" w14:textId="77777777" w:rsidR="00996E12" w:rsidRDefault="004D0E78">
      <w:pPr>
        <w:pStyle w:val="Listaconnmeros"/>
        <w:spacing w:after="60"/>
      </w:pPr>
      <w:r>
        <w:t>pip install -r requirements.txt</w:t>
      </w:r>
    </w:p>
    <w:p w14:paraId="4CF537D0" w14:textId="77777777" w:rsidR="00996E12" w:rsidRDefault="004D0E78">
      <w:pPr>
        <w:pStyle w:val="Listaconnmeros"/>
        <w:spacing w:after="60"/>
      </w:pPr>
      <w:r>
        <w:t>playwright install chromium</w:t>
      </w:r>
    </w:p>
    <w:p w14:paraId="766B14A1" w14:textId="77777777" w:rsidR="00996E12" w:rsidRPr="009E0398" w:rsidRDefault="004D0E78">
      <w:pPr>
        <w:pStyle w:val="Listaconnmeros"/>
        <w:spacing w:after="60"/>
        <w:rPr>
          <w:lang w:val="es-CO"/>
        </w:rPr>
      </w:pPr>
      <w:r w:rsidRPr="009E0398">
        <w:rPr>
          <w:lang w:val="es-CO"/>
        </w:rPr>
        <w:t xml:space="preserve">Instalar </w:t>
      </w:r>
      <w:proofErr w:type="spellStart"/>
      <w:r w:rsidRPr="009E0398">
        <w:rPr>
          <w:lang w:val="es-CO"/>
        </w:rPr>
        <w:t>Tesseract</w:t>
      </w:r>
      <w:proofErr w:type="spellEnd"/>
      <w:r w:rsidRPr="009E0398">
        <w:rPr>
          <w:lang w:val="es-CO"/>
        </w:rPr>
        <w:t xml:space="preserve"> OCR con idioma español (solo si los PDF no traen texto) y, si no está en el PATH, definir TESSERACT_CMD</w:t>
      </w:r>
    </w:p>
    <w:p w14:paraId="05035E2D" w14:textId="77777777" w:rsidR="00996E12" w:rsidRDefault="004D0E78">
      <w:pPr>
        <w:pStyle w:val="Listaconnmeros"/>
        <w:spacing w:after="60"/>
      </w:pPr>
      <w:r>
        <w:t>python src/rpa_dian.py</w:t>
      </w:r>
    </w:p>
    <w:p w14:paraId="6D409739" w14:textId="77777777" w:rsidR="00996E12" w:rsidRDefault="004D0E78">
      <w:pPr>
        <w:pStyle w:val="Listaconnmeros"/>
        <w:spacing w:after="60"/>
      </w:pPr>
      <w:r>
        <w:t>python src/extraer_facturas.py</w:t>
      </w:r>
    </w:p>
    <w:p w14:paraId="61F64C5B" w14:textId="77777777" w:rsidR="00996E12" w:rsidRDefault="004D0E78">
      <w:pPr>
        <w:pStyle w:val="Ttulo2"/>
      </w:pPr>
      <w:proofErr w:type="spellStart"/>
      <w:r>
        <w:t>Dependencias</w:t>
      </w:r>
      <w:proofErr w:type="spellEnd"/>
    </w:p>
    <w:p w14:paraId="40DC3991" w14:textId="77777777" w:rsidR="00996E12" w:rsidRDefault="004D0E78">
      <w:pPr>
        <w:spacing w:after="40"/>
      </w:pPr>
      <w:r>
        <w:rPr>
          <w:b/>
          <w:color w:val="555555"/>
          <w:sz w:val="20"/>
        </w:rPr>
        <w:t>requirements.txt</w:t>
      </w:r>
    </w:p>
    <w:p w14:paraId="5B9948D7" w14:textId="77777777" w:rsidR="00996E12" w:rsidRPr="009E0398" w:rsidRDefault="004D0E78">
      <w:pPr>
        <w:shd w:val="clear" w:color="auto" w:fill="F4F6F8"/>
        <w:spacing w:after="0" w:line="240" w:lineRule="auto"/>
        <w:rPr>
          <w:lang w:val="es-CO"/>
        </w:rPr>
      </w:pPr>
      <w:r w:rsidRPr="009E0398">
        <w:rPr>
          <w:rFonts w:ascii="Consolas" w:eastAsia="Consolas" w:hAnsi="Consolas"/>
          <w:color w:val="2E7D32"/>
          <w:sz w:val="16"/>
          <w:lang w:val="es-CO"/>
        </w:rPr>
        <w:t xml:space="preserve"># Dependencias con </w:t>
      </w:r>
      <w:proofErr w:type="spellStart"/>
      <w:r w:rsidRPr="009E0398">
        <w:rPr>
          <w:rFonts w:ascii="Consolas" w:eastAsia="Consolas" w:hAnsi="Consolas"/>
          <w:color w:val="2E7D32"/>
          <w:sz w:val="16"/>
          <w:lang w:val="es-CO"/>
        </w:rPr>
        <w:t>version</w:t>
      </w:r>
      <w:proofErr w:type="spellEnd"/>
      <w:r w:rsidRPr="009E0398">
        <w:rPr>
          <w:rFonts w:ascii="Consolas" w:eastAsia="Consolas" w:hAnsi="Consolas"/>
          <w:color w:val="2E7D32"/>
          <w:sz w:val="16"/>
          <w:lang w:val="es-CO"/>
        </w:rPr>
        <w:t xml:space="preserve"> fija (probadas para Python 3.12).</w:t>
      </w:r>
    </w:p>
    <w:p w14:paraId="228C3FCB" w14:textId="77777777" w:rsidR="00996E12" w:rsidRPr="009E0398" w:rsidRDefault="004D0E78">
      <w:pPr>
        <w:shd w:val="clear" w:color="auto" w:fill="F4F6F8"/>
        <w:spacing w:after="0" w:line="240" w:lineRule="auto"/>
        <w:rPr>
          <w:lang w:val="es-CO"/>
        </w:rPr>
      </w:pPr>
      <w:proofErr w:type="spellStart"/>
      <w:r w:rsidRPr="009E0398">
        <w:rPr>
          <w:rFonts w:ascii="Consolas" w:eastAsia="Consolas" w:hAnsi="Consolas"/>
          <w:sz w:val="16"/>
          <w:lang w:val="es-CO"/>
        </w:rPr>
        <w:t>playwright</w:t>
      </w:r>
      <w:proofErr w:type="spellEnd"/>
      <w:r w:rsidRPr="009E0398">
        <w:rPr>
          <w:rFonts w:ascii="Consolas" w:eastAsia="Consolas" w:hAnsi="Consolas"/>
          <w:sz w:val="16"/>
          <w:lang w:val="es-CO"/>
        </w:rPr>
        <w:t xml:space="preserve">==1.49.1     </w:t>
      </w:r>
      <w:r w:rsidRPr="009E0398">
        <w:rPr>
          <w:rFonts w:ascii="Consolas" w:hAnsi="Consolas"/>
          <w:color w:val="2E7D32"/>
          <w:sz w:val="16"/>
          <w:lang w:val="es-CO"/>
        </w:rPr>
        <w:t xml:space="preserve"># </w:t>
      </w:r>
      <w:proofErr w:type="spellStart"/>
      <w:r w:rsidRPr="009E0398">
        <w:rPr>
          <w:rFonts w:ascii="Consolas" w:hAnsi="Consolas"/>
          <w:color w:val="2E7D32"/>
          <w:sz w:val="16"/>
          <w:lang w:val="es-CO"/>
        </w:rPr>
        <w:t>automatizacion</w:t>
      </w:r>
      <w:proofErr w:type="spellEnd"/>
      <w:r w:rsidRPr="009E0398">
        <w:rPr>
          <w:rFonts w:ascii="Consolas" w:hAnsi="Consolas"/>
          <w:color w:val="2E7D32"/>
          <w:sz w:val="16"/>
          <w:lang w:val="es-CO"/>
        </w:rPr>
        <w:t xml:space="preserve"> del navegador (RPA)</w:t>
      </w:r>
    </w:p>
    <w:p w14:paraId="7978007F" w14:textId="77777777" w:rsidR="00996E12" w:rsidRPr="009E0398" w:rsidRDefault="004D0E78">
      <w:pPr>
        <w:shd w:val="clear" w:color="auto" w:fill="F4F6F8"/>
        <w:spacing w:after="0" w:line="240" w:lineRule="auto"/>
        <w:rPr>
          <w:lang w:val="es-CO"/>
        </w:rPr>
      </w:pPr>
      <w:r w:rsidRPr="009E0398">
        <w:rPr>
          <w:rFonts w:ascii="Consolas" w:eastAsia="Consolas" w:hAnsi="Consolas"/>
          <w:sz w:val="16"/>
          <w:lang w:val="es-CO"/>
        </w:rPr>
        <w:t xml:space="preserve">pandas==2.2.3          </w:t>
      </w:r>
      <w:r w:rsidRPr="009E0398">
        <w:rPr>
          <w:rFonts w:ascii="Consolas" w:hAnsi="Consolas"/>
          <w:color w:val="2E7D32"/>
          <w:sz w:val="16"/>
          <w:lang w:val="es-CO"/>
        </w:rPr>
        <w:t xml:space="preserve"># </w:t>
      </w:r>
      <w:proofErr w:type="spellStart"/>
      <w:r w:rsidRPr="009E0398">
        <w:rPr>
          <w:rFonts w:ascii="Consolas" w:hAnsi="Consolas"/>
          <w:color w:val="2E7D32"/>
          <w:sz w:val="16"/>
          <w:lang w:val="es-CO"/>
        </w:rPr>
        <w:t>DataFrames</w:t>
      </w:r>
      <w:proofErr w:type="spellEnd"/>
      <w:r w:rsidRPr="009E0398">
        <w:rPr>
          <w:rFonts w:ascii="Consolas" w:hAnsi="Consolas"/>
          <w:color w:val="2E7D32"/>
          <w:sz w:val="16"/>
          <w:lang w:val="es-CO"/>
        </w:rPr>
        <w:t xml:space="preserve"> y </w:t>
      </w:r>
      <w:proofErr w:type="spellStart"/>
      <w:r w:rsidRPr="009E0398">
        <w:rPr>
          <w:rFonts w:ascii="Consolas" w:hAnsi="Consolas"/>
          <w:color w:val="2E7D32"/>
          <w:sz w:val="16"/>
          <w:lang w:val="es-CO"/>
        </w:rPr>
        <w:t>exportacion</w:t>
      </w:r>
      <w:proofErr w:type="spellEnd"/>
      <w:r w:rsidRPr="009E0398">
        <w:rPr>
          <w:rFonts w:ascii="Consolas" w:hAnsi="Consolas"/>
          <w:color w:val="2E7D32"/>
          <w:sz w:val="16"/>
          <w:lang w:val="es-CO"/>
        </w:rPr>
        <w:t xml:space="preserve"> a CSV</w:t>
      </w:r>
    </w:p>
    <w:p w14:paraId="0BB7F95B" w14:textId="77777777" w:rsidR="00996E12" w:rsidRPr="009E0398" w:rsidRDefault="004D0E78">
      <w:pPr>
        <w:shd w:val="clear" w:color="auto" w:fill="F4F6F8"/>
        <w:spacing w:after="0" w:line="240" w:lineRule="auto"/>
        <w:rPr>
          <w:lang w:val="es-CO"/>
        </w:rPr>
      </w:pPr>
      <w:proofErr w:type="spellStart"/>
      <w:r w:rsidRPr="009E0398">
        <w:rPr>
          <w:rFonts w:ascii="Consolas" w:eastAsia="Consolas" w:hAnsi="Consolas"/>
          <w:sz w:val="16"/>
          <w:lang w:val="es-CO"/>
        </w:rPr>
        <w:t>PyMuPDF</w:t>
      </w:r>
      <w:proofErr w:type="spellEnd"/>
      <w:r w:rsidRPr="009E0398">
        <w:rPr>
          <w:rFonts w:ascii="Consolas" w:eastAsia="Consolas" w:hAnsi="Consolas"/>
          <w:sz w:val="16"/>
          <w:lang w:val="es-CO"/>
        </w:rPr>
        <w:t xml:space="preserve">==1.25.1        </w:t>
      </w:r>
      <w:r w:rsidRPr="009E0398">
        <w:rPr>
          <w:rFonts w:ascii="Consolas" w:hAnsi="Consolas"/>
          <w:color w:val="2E7D32"/>
          <w:sz w:val="16"/>
          <w:lang w:val="es-CO"/>
        </w:rPr>
        <w:t xml:space="preserve"># PDF -&gt; imagen, texto nativo y </w:t>
      </w:r>
      <w:proofErr w:type="spellStart"/>
      <w:r w:rsidRPr="009E0398">
        <w:rPr>
          <w:rFonts w:ascii="Consolas" w:hAnsi="Consolas"/>
          <w:color w:val="2E7D32"/>
          <w:sz w:val="16"/>
          <w:lang w:val="es-CO"/>
        </w:rPr>
        <w:t>deteccion</w:t>
      </w:r>
      <w:proofErr w:type="spellEnd"/>
      <w:r w:rsidRPr="009E0398">
        <w:rPr>
          <w:rFonts w:ascii="Consolas" w:hAnsi="Consolas"/>
          <w:color w:val="2E7D32"/>
          <w:sz w:val="16"/>
          <w:lang w:val="es-CO"/>
        </w:rPr>
        <w:t xml:space="preserve"> de tablas</w:t>
      </w:r>
    </w:p>
    <w:p w14:paraId="2BE5DD38" w14:textId="77777777" w:rsidR="00996E12" w:rsidRPr="009E0398" w:rsidRDefault="004D0E78">
      <w:pPr>
        <w:shd w:val="clear" w:color="auto" w:fill="F4F6F8"/>
        <w:spacing w:after="0" w:line="240" w:lineRule="auto"/>
        <w:rPr>
          <w:lang w:val="es-CO"/>
        </w:rPr>
      </w:pPr>
      <w:proofErr w:type="spellStart"/>
      <w:r w:rsidRPr="009E0398">
        <w:rPr>
          <w:rFonts w:ascii="Consolas" w:eastAsia="Consolas" w:hAnsi="Consolas"/>
          <w:sz w:val="16"/>
          <w:lang w:val="es-CO"/>
        </w:rPr>
        <w:t>pytesseract</w:t>
      </w:r>
      <w:proofErr w:type="spellEnd"/>
      <w:r w:rsidRPr="009E0398">
        <w:rPr>
          <w:rFonts w:ascii="Consolas" w:eastAsia="Consolas" w:hAnsi="Consolas"/>
          <w:sz w:val="16"/>
          <w:lang w:val="es-CO"/>
        </w:rPr>
        <w:t xml:space="preserve">==0.3.13    </w:t>
      </w:r>
      <w:r w:rsidRPr="009E0398">
        <w:rPr>
          <w:rFonts w:ascii="Consolas" w:hAnsi="Consolas"/>
          <w:color w:val="2E7D32"/>
          <w:sz w:val="16"/>
          <w:lang w:val="es-CO"/>
        </w:rPr>
        <w:t xml:space="preserve"># envoltorio del motor OCR </w:t>
      </w:r>
      <w:proofErr w:type="spellStart"/>
      <w:r w:rsidRPr="009E0398">
        <w:rPr>
          <w:rFonts w:ascii="Consolas" w:hAnsi="Consolas"/>
          <w:color w:val="2E7D32"/>
          <w:sz w:val="16"/>
          <w:lang w:val="es-CO"/>
        </w:rPr>
        <w:t>Tesseract</w:t>
      </w:r>
      <w:proofErr w:type="spellEnd"/>
    </w:p>
    <w:p w14:paraId="2C6479EC" w14:textId="77777777" w:rsidR="00996E12" w:rsidRPr="009E0398" w:rsidRDefault="004D0E78">
      <w:pPr>
        <w:shd w:val="clear" w:color="auto" w:fill="F4F6F8"/>
        <w:spacing w:after="0" w:line="240" w:lineRule="auto"/>
        <w:rPr>
          <w:lang w:val="es-CO"/>
        </w:rPr>
      </w:pPr>
      <w:proofErr w:type="spellStart"/>
      <w:r w:rsidRPr="009E0398">
        <w:rPr>
          <w:rFonts w:ascii="Consolas" w:eastAsia="Consolas" w:hAnsi="Consolas"/>
          <w:sz w:val="16"/>
          <w:lang w:val="es-CO"/>
        </w:rPr>
        <w:t>pillow</w:t>
      </w:r>
      <w:proofErr w:type="spellEnd"/>
      <w:r w:rsidRPr="009E0398">
        <w:rPr>
          <w:rFonts w:ascii="Consolas" w:eastAsia="Consolas" w:hAnsi="Consolas"/>
          <w:sz w:val="16"/>
          <w:lang w:val="es-CO"/>
        </w:rPr>
        <w:t xml:space="preserve">==11.0.0         </w:t>
      </w:r>
      <w:r w:rsidRPr="009E0398">
        <w:rPr>
          <w:rFonts w:ascii="Consolas" w:hAnsi="Consolas"/>
          <w:color w:val="2E7D32"/>
          <w:sz w:val="16"/>
          <w:lang w:val="es-CO"/>
        </w:rPr>
        <w:t xml:space="preserve"># lectura de </w:t>
      </w:r>
      <w:proofErr w:type="spellStart"/>
      <w:r w:rsidRPr="009E0398">
        <w:rPr>
          <w:rFonts w:ascii="Consolas" w:hAnsi="Consolas"/>
          <w:color w:val="2E7D32"/>
          <w:sz w:val="16"/>
          <w:lang w:val="es-CO"/>
        </w:rPr>
        <w:t>imagenes</w:t>
      </w:r>
      <w:proofErr w:type="spellEnd"/>
      <w:r w:rsidRPr="009E0398">
        <w:rPr>
          <w:rFonts w:ascii="Consolas" w:hAnsi="Consolas"/>
          <w:color w:val="2E7D32"/>
          <w:sz w:val="16"/>
          <w:lang w:val="es-CO"/>
        </w:rPr>
        <w:t xml:space="preserve"> para el OCR</w:t>
      </w:r>
    </w:p>
    <w:p w14:paraId="25A61EA3" w14:textId="77777777" w:rsidR="00996E12" w:rsidRPr="009E0398" w:rsidRDefault="00996E12">
      <w:pPr>
        <w:spacing w:after="80"/>
        <w:rPr>
          <w:lang w:val="es-CO"/>
        </w:rPr>
      </w:pPr>
    </w:p>
    <w:sectPr w:rsidR="00996E12" w:rsidRPr="009E0398"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7940039">
    <w:abstractNumId w:val="8"/>
  </w:num>
  <w:num w:numId="2" w16cid:durableId="747773508">
    <w:abstractNumId w:val="6"/>
  </w:num>
  <w:num w:numId="3" w16cid:durableId="639768259">
    <w:abstractNumId w:val="5"/>
  </w:num>
  <w:num w:numId="4" w16cid:durableId="2082630840">
    <w:abstractNumId w:val="4"/>
  </w:num>
  <w:num w:numId="5" w16cid:durableId="259609309">
    <w:abstractNumId w:val="7"/>
  </w:num>
  <w:num w:numId="6" w16cid:durableId="442313402">
    <w:abstractNumId w:val="3"/>
  </w:num>
  <w:num w:numId="7" w16cid:durableId="1425952586">
    <w:abstractNumId w:val="2"/>
  </w:num>
  <w:num w:numId="8" w16cid:durableId="723256313">
    <w:abstractNumId w:val="1"/>
  </w:num>
  <w:num w:numId="9" w16cid:durableId="937905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4EA5"/>
    <w:rsid w:val="00496902"/>
    <w:rsid w:val="004D0E78"/>
    <w:rsid w:val="005D3F52"/>
    <w:rsid w:val="00810E2B"/>
    <w:rsid w:val="00996E12"/>
    <w:rsid w:val="009E0398"/>
    <w:rsid w:val="00AA1D8D"/>
    <w:rsid w:val="00B47730"/>
    <w:rsid w:val="00CB0664"/>
    <w:rsid w:val="00E477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DC8613"/>
  <w14:defaultImageDpi w14:val="300"/>
  <w15:docId w15:val="{8C7D379A-A90E-4624-98EE-0CE74FB80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3A5F"/>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F3A5F"/>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E47775"/>
    <w:rPr>
      <w:color w:val="0000FF" w:themeColor="hyperlink"/>
      <w:u w:val="single"/>
    </w:rPr>
  </w:style>
  <w:style w:type="character" w:styleId="Mencinsinresolver">
    <w:name w:val="Unresolved Mention"/>
    <w:basedOn w:val="Fuentedeprrafopredeter"/>
    <w:uiPriority w:val="99"/>
    <w:semiHidden/>
    <w:unhideWhenUsed/>
    <w:rsid w:val="00E477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Melarie2512/Prueba_RPA_DIA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Melarie2512/Prueba_RPA_DIAN"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15</Pages>
  <Words>6165</Words>
  <Characters>33908</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39994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Melarie Andrea Zuleta Roca</cp:lastModifiedBy>
  <cp:revision>4</cp:revision>
  <dcterms:created xsi:type="dcterms:W3CDTF">2013-12-23T23:15:00Z</dcterms:created>
  <dcterms:modified xsi:type="dcterms:W3CDTF">2026-10-27T02:07:00Z</dcterms:modified>
  <cp:category/>
</cp:coreProperties>
</file>